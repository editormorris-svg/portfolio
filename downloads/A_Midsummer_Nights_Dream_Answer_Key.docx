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25533"/>
          <w:sz w:val="72"/>
        </w:rPr>
        <w:t>A Midsummer Night's Dream</w:t>
      </w:r>
    </w:p>
    <w:p>
      <w:pPr>
        <w:jc w:val="center"/>
      </w:pPr>
      <w:r>
        <w:rPr>
          <w:b/>
          <w:color w:val="225533"/>
          <w:sz w:val="36"/>
        </w:rPr>
        <w:t>TEACHER ANSWER KEY</w:t>
        <w:br/>
        <w:t>Grade 6 EAL Adapted Reader</w:t>
      </w:r>
    </w:p>
    <w:p/>
    <w:p>
      <w:pPr>
        <w:jc w:val="center"/>
      </w:pPr>
      <w:r>
        <w:rPr>
          <w:i/>
          <w:sz w:val="28"/>
        </w:rPr>
        <w:t>For Teacher Use Only</w:t>
      </w:r>
    </w:p>
    <w:p>
      <w:r>
        <w:br w:type="page"/>
      </w:r>
    </w:p>
    <w:p>
      <w:pPr>
        <w:pStyle w:val="Heading1"/>
      </w:pPr>
      <w:r>
        <w:rPr>
          <w:color w:val="225533"/>
        </w:rPr>
        <w:t>Teaching Overview</w:t>
      </w:r>
    </w:p>
    <w:p>
      <w:r>
        <w:t>This Grade 6 EAL adapted reader simplifies Shakespeare's "A Midsummer Night's Dream" for English language learners. The original play explores themes of love, magic, dreams, and the boundary between reality and imagination.</w:t>
        <w:br/>
        <w:br/>
        <w:t>KEY THEMES TO EMPHASIZE:</w:t>
        <w:br/>
        <w:t>• Love is powerful but can be confusing</w:t>
        <w:br/>
        <w:t>• Magic can cause as many problems as it solves</w:t>
        <w:br/>
        <w:t>• Dreams and reality can blend together</w:t>
        <w:br/>
        <w:t>• Friendship is important even when there is conflict</w:t>
        <w:br/>
        <w:t>• Mistakes can be fixed with patience and help</w:t>
        <w:br/>
        <w:br/>
        <w:t>TARGET LANGUAGE LEVEL: A2-B1 (Elementary to Pre-Intermediate)</w:t>
        <w:br/>
        <w:t>RECOMMENDED PACING: 1-2 lessons per week over 6-8 weeks</w:t>
        <w:br/>
        <w:t>ASSESSMENT: Participation, vocabulary quizzes, final project</w:t>
      </w:r>
    </w:p>
    <w:p>
      <w:r>
        <w:br w:type="page"/>
      </w:r>
    </w:p>
    <w:p>
      <w:pPr>
        <w:pStyle w:val="Heading1"/>
      </w:pPr>
      <w:r>
        <w:rPr>
          <w:color w:val="225533"/>
        </w:rPr>
        <w:t>Lesson 1: The Four Lovers - ANSWER KEY</w:t>
      </w:r>
    </w:p>
    <w:p>
      <w:pPr>
        <w:pStyle w:val="Heading2"/>
      </w:pPr>
      <w:r>
        <w:rPr>
          <w:color w:val="225533"/>
        </w:rPr>
        <w:t>Vocabulary Definitions</w:t>
      </w:r>
    </w:p>
    <w:p>
      <w:r>
        <w:t>duke = a leader of a city or region; obey = to do what someone tells you; nun = a woman who lives in a religious community; forest = a large area with many trees; plan = an idea about what you will do</w:t>
      </w:r>
    </w:p>
    <w:p>
      <w:pPr>
        <w:pStyle w:val="Heading2"/>
      </w:pPr>
      <w:r>
        <w:rPr>
          <w:color w:val="225533"/>
        </w:rPr>
        <w:t>Activity: Love Connections - Sample Answers</w:t>
      </w:r>
    </w:p>
    <w:p>
      <w:r>
        <w:t>Students should draw arrows showing: Hermia → Lysander (mutual love), Hermia's Father wants Hermia → Demetrius, Demetrius → Hermia (unrequited), Helena → Demetrius (unrequited)</w:t>
      </w:r>
    </w:p>
    <w:p>
      <w:pPr>
        <w:pStyle w:val="Heading2"/>
      </w:pPr>
      <w:r>
        <w:rPr>
          <w:color w:val="225533"/>
        </w:rPr>
        <w:t>Discussion Questions - Sample Answers</w:t>
      </w:r>
    </w:p>
    <w:p>
      <w:r>
        <w:rPr>
          <w:b/>
        </w:rPr>
        <w:t>Q: Why do you think Hermia's father wants her to marry Demetrius?</w:t>
      </w:r>
    </w:p>
    <w:p>
      <w:r>
        <w:t>A: Hermia's father probably thinks Demetrius is a good match. In Shakespeare's time, parents often chose husbands for their daughters. Demetrius may come from a good family or have money/status.</w:t>
      </w:r>
    </w:p>
    <w:p/>
    <w:p>
      <w:r>
        <w:rPr>
          <w:b/>
        </w:rPr>
        <w:t>Q: Is it fair that the Duke tells Hermia she must obey her father?</w:t>
      </w:r>
    </w:p>
    <w:p>
      <w:r>
        <w:t>A: This is a complex question. In the historical context, it was normal. But by modern standards, it is unfair. Hermia should have the right to choose who she loves. This is a good opportunity to discuss changing values over time.</w:t>
      </w:r>
    </w:p>
    <w:p/>
    <w:p>
      <w:r>
        <w:rPr>
          <w:b/>
        </w:rPr>
        <w:t>Q: Why does Helena tell Demetrius about Hermia's plan?</w:t>
      </w:r>
    </w:p>
    <w:p>
      <w:r>
        <w:t>A: Helena is desperate for Demetrius's attention. She thinks that if she helps him, he will notice her. She loves him so much that she will do anything to be near him, even betray her friend.</w:t>
      </w:r>
    </w:p>
    <w:p/>
    <w:p>
      <w:r>
        <w:br w:type="page"/>
      </w:r>
    </w:p>
    <w:p>
      <w:pPr>
        <w:pStyle w:val="Heading1"/>
      </w:pPr>
      <w:r>
        <w:rPr>
          <w:color w:val="225533"/>
        </w:rPr>
        <w:t>Lesson 2: The Fairy Kingdom - ANSWER KEY</w:t>
      </w:r>
    </w:p>
    <w:p>
      <w:pPr>
        <w:pStyle w:val="Heading2"/>
      </w:pPr>
      <w:r>
        <w:rPr>
          <w:color w:val="225533"/>
        </w:rPr>
        <w:t>Vocabulary Definitions</w:t>
      </w:r>
    </w:p>
    <w:p>
      <w:r>
        <w:t>fairy = a magical small being with special powers; kingdom = a place ruled by a king or queen; proud = feeling pleased with yourself; powerful = having great strength or control; servant = someone who works for another person</w:t>
      </w:r>
    </w:p>
    <w:p>
      <w:pPr>
        <w:pStyle w:val="Heading2"/>
      </w:pPr>
      <w:r>
        <w:rPr>
          <w:color w:val="225533"/>
        </w:rPr>
        <w:t>Activity: Draw the Fairies - Assessment Notes</w:t>
      </w:r>
    </w:p>
    <w:p>
      <w:r>
        <w:t>Look for: Oberon depicted as regal/authoritative (crown, strong posture); Titania as beautiful but defiant; Visual elements showing tension between them (facing away, angry expressions, stormy background)</w:t>
      </w:r>
    </w:p>
    <w:p>
      <w:pPr>
        <w:pStyle w:val="Heading2"/>
      </w:pPr>
      <w:r>
        <w:rPr>
          <w:color w:val="225533"/>
        </w:rPr>
        <w:t>Discussion Questions - Sample Answers</w:t>
      </w:r>
    </w:p>
    <w:p>
      <w:r>
        <w:rPr>
          <w:b/>
        </w:rPr>
        <w:t>Q: Why do you think Oberon and Titania's fight affects the weather?</w:t>
      </w:r>
    </w:p>
    <w:p>
      <w:r>
        <w:t>A: In fairy tales and myths, the emotions of powerful magical beings often affect nature. This shows how important they are. It also creates dramatic tension - their personal problem has wider consequences.</w:t>
      </w:r>
    </w:p>
    <w:p/>
    <w:p>
      <w:r>
        <w:rPr>
          <w:b/>
        </w:rPr>
        <w:t>Q: Is Oberon right to want to teach Titania a lesson?</w:t>
      </w:r>
    </w:p>
    <w:p>
      <w:r>
        <w:t>A: No. Oberon is being manipulative and controlling. Instead of talking to Titania, he plans to use magic against her. This is not a healthy way to solve relationship problems.</w:t>
      </w:r>
    </w:p>
    <w:p/>
    <w:p>
      <w:r>
        <w:rPr>
          <w:b/>
        </w:rPr>
        <w:t>Q: What do you think about using magic to solve problems?</w:t>
      </w:r>
    </w:p>
    <w:p>
      <w:r>
        <w:t>A: Magic often creates more problems than it solves in this play. Real problems need communication and understanding, not shortcuts.</w:t>
      </w:r>
    </w:p>
    <w:p/>
    <w:p>
      <w:r>
        <w:br w:type="page"/>
      </w:r>
    </w:p>
    <w:p>
      <w:pPr>
        <w:pStyle w:val="Heading1"/>
      </w:pPr>
      <w:r>
        <w:rPr>
          <w:color w:val="225533"/>
        </w:rPr>
        <w:t>Lesson 3: Running to the Woods - ANSWER KEY</w:t>
      </w:r>
    </w:p>
    <w:p>
      <w:pPr>
        <w:pStyle w:val="Heading2"/>
      </w:pPr>
      <w:r>
        <w:rPr>
          <w:color w:val="225533"/>
        </w:rPr>
        <w:t>Vocabulary Definitions</w:t>
      </w:r>
    </w:p>
    <w:p>
      <w:r>
        <w:t>rehearsing = practicing a performance; clearing = an open space in a forest; weaver = someone who makes cloth; wedding = a marriage ceremony; meanwhile = at the same time</w:t>
      </w:r>
    </w:p>
    <w:p>
      <w:pPr>
        <w:pStyle w:val="Heading2"/>
      </w:pPr>
      <w:r>
        <w:rPr>
          <w:color w:val="225533"/>
        </w:rPr>
        <w:t>Activity: Character Map - Assessment Notes</w:t>
      </w:r>
    </w:p>
    <w:p>
      <w:r>
        <w:t>Students should categorize: LOVERS: Hermia (brave, determined), Lysander (romantic), Demetrius (fickle, rude), Helena (loyal, desperate); FAIRIES: Oberon (proud), Titania (strong), Puck (mischievous); WORKERS: Bottom (dramatic, confident), Quince (organizer), others (supporting)</w:t>
      </w:r>
    </w:p>
    <w:p>
      <w:pPr>
        <w:pStyle w:val="Heading2"/>
      </w:pPr>
      <w:r>
        <w:rPr>
          <w:color w:val="225533"/>
        </w:rPr>
        <w:t>Discussion Questions - Sample Answers</w:t>
      </w:r>
    </w:p>
    <w:p>
      <w:r>
        <w:rPr>
          <w:b/>
        </w:rPr>
        <w:t>Q: Why does Demetrius treat Helena so badly?</w:t>
      </w:r>
    </w:p>
    <w:p>
      <w:r>
        <w:t>A: Demetrius is focused only on Hermia. He sees Helena as an annoyance. This shows his selfish character - he doesn't care about Helena's feelings at all.</w:t>
      </w:r>
    </w:p>
    <w:p/>
    <w:p>
      <w:r>
        <w:rPr>
          <w:b/>
        </w:rPr>
        <w:t>Q: Why do you think Bottom wants to play every part in the play?</w:t>
      </w:r>
    </w:p>
    <w:p>
      <w:r>
        <w:t>A: Bottom is an attention-seeker. He loves being the center of attention. He genuinely thinks he is very talented and wants to show off. This is both funny and a bit sad.</w:t>
      </w:r>
    </w:p>
    <w:p/>
    <w:p>
      <w:r>
        <w:rPr>
          <w:b/>
        </w:rPr>
        <w:t>Q: What problems can happen when many different groups go to the same place?</w:t>
      </w:r>
    </w:p>
    <w:p>
      <w:r>
        <w:t>A: Misunderstandings, conflicts, confusion. Different groups have different goals that can clash. In this story, the forest becomes a place where all these different stories collide.</w:t>
      </w:r>
    </w:p>
    <w:p/>
    <w:p>
      <w:r>
        <w:br w:type="page"/>
      </w:r>
    </w:p>
    <w:p>
      <w:pPr>
        <w:pStyle w:val="Heading1"/>
      </w:pPr>
      <w:r>
        <w:rPr>
          <w:color w:val="225533"/>
        </w:rPr>
        <w:t>Lesson 4: Puck's Magic - ANSWER KEY</w:t>
      </w:r>
    </w:p>
    <w:p>
      <w:pPr>
        <w:pStyle w:val="Heading2"/>
      </w:pPr>
      <w:r>
        <w:rPr>
          <w:color w:val="225533"/>
        </w:rPr>
        <w:t>Vocabulary Definitions</w:t>
      </w:r>
    </w:p>
    <w:p>
      <w:r>
        <w:t>mischievous = liking to play tricks or cause trouble; juice = the liquid from a plant; arrow = a pointed weapon shot from a bow; servant = someone who works for another; magic = having special powers beyond normal things</w:t>
      </w:r>
    </w:p>
    <w:p>
      <w:pPr>
        <w:pStyle w:val="Heading2"/>
      </w:pPr>
      <w:r>
        <w:rPr>
          <w:color w:val="225533"/>
        </w:rPr>
        <w:t>Activity: Magic Flower Story - Assessment Notes</w:t>
      </w:r>
    </w:p>
    <w:p>
      <w:r>
        <w:t>Look for: Drawing of a purple flower (love-in-idleness); Clear labeling of the effect: 'Put on sleeping person's eyes → They wake up → They fall in love with first living thing they see'</w:t>
      </w:r>
    </w:p>
    <w:p>
      <w:pPr>
        <w:pStyle w:val="Heading2"/>
      </w:pPr>
      <w:r>
        <w:rPr>
          <w:color w:val="225533"/>
        </w:rPr>
        <w:t>Discussion Questions - Sample Answers</w:t>
      </w:r>
    </w:p>
    <w:p>
      <w:r>
        <w:rPr>
          <w:b/>
        </w:rPr>
        <w:t>Q: Do you think Oberon's plan will work? Why or why not?</w:t>
      </w:r>
    </w:p>
    <w:p>
      <w:r>
        <w:t>A: The plan is risky. Magic is unpredictable. Students might predict it will work (because Oberon is powerful) or that it will go wrong (because magic is tricky). Both are reasonable predictions.</w:t>
      </w:r>
    </w:p>
    <w:p/>
    <w:p>
      <w:r>
        <w:rPr>
          <w:b/>
        </w:rPr>
        <w:t>Q: Is it right to use magic to make someone fall in love?</w:t>
      </w:r>
    </w:p>
    <w:p>
      <w:r>
        <w:t>A: No. This is a form of control. Real love must be freely chosen. Making someone love you through magic is not real love - it's manipulation.</w:t>
      </w:r>
    </w:p>
    <w:p/>
    <w:p>
      <w:r>
        <w:rPr>
          <w:b/>
        </w:rPr>
        <w:t>Q: What kind of tricks do you think Puck likes to play?</w:t>
      </w:r>
    </w:p>
    <w:p>
      <w:r>
        <w:t>A: Puck enjoys confusing people, leading travelers astray, changing shapes, and generally causing chaos. He finds human confusion amusing.</w:t>
      </w:r>
    </w:p>
    <w:p/>
    <w:p>
      <w:r>
        <w:br w:type="page"/>
      </w:r>
    </w:p>
    <w:p>
      <w:pPr>
        <w:pStyle w:val="Heading1"/>
      </w:pPr>
      <w:r>
        <w:rPr>
          <w:color w:val="225533"/>
        </w:rPr>
        <w:t>Lesson 5: Love Potion Mistakes - ANSWER KEY</w:t>
      </w:r>
    </w:p>
    <w:p>
      <w:pPr>
        <w:pStyle w:val="Heading2"/>
      </w:pPr>
      <w:r>
        <w:rPr>
          <w:color w:val="225533"/>
        </w:rPr>
        <w:t>Vocabulary Definitions</w:t>
      </w:r>
    </w:p>
    <w:p>
      <w:r>
        <w:t>potion = a magic liquid; immediately = right away, very fast; situation = the way things are at a certain time; confused = not able to understand; mess = something that is not organized</w:t>
      </w:r>
    </w:p>
    <w:p>
      <w:pPr>
        <w:pStyle w:val="Heading2"/>
      </w:pPr>
      <w:r>
        <w:rPr>
          <w:color w:val="225533"/>
        </w:rPr>
        <w:t>Activity: Before and After - Assessment Notes</w:t>
      </w:r>
    </w:p>
    <w:p>
      <w:r>
        <w:t>BEFORE: Hermia↔Lysander (mutual), Demetrius→Hermia, Helena→Demetrius; AFTER: Lysander→Helena (magic), Demetrius→Hermia, Helena→Demetrius, Hermia→Lysander (unchanged but now one-sided)</w:t>
      </w:r>
    </w:p>
    <w:p>
      <w:pPr>
        <w:pStyle w:val="Heading2"/>
      </w:pPr>
      <w:r>
        <w:rPr>
          <w:color w:val="225533"/>
        </w:rPr>
        <w:t>Discussion Questions - Sample Answers</w:t>
      </w:r>
    </w:p>
    <w:p>
      <w:r>
        <w:rPr>
          <w:b/>
        </w:rPr>
        <w:t>Q: Why did Puck make a mistake?</w:t>
      </w:r>
    </w:p>
    <w:p>
      <w:r>
        <w:t>A: Puck doesn't really know what the men look like. Oberon said 'the man in Athenian clothes near a sleeping woman' - both men fit this description! Puck made an assumption.</w:t>
      </w:r>
    </w:p>
    <w:p/>
    <w:p>
      <w:r>
        <w:rPr>
          <w:b/>
        </w:rPr>
        <w:t>Q: How do you think Hermia will feel when Lysander says he loves Helena?</w:t>
      </w:r>
    </w:p>
    <w:p>
      <w:r>
        <w:t>A: Betrayed, heartbroken, confused, angry. She ran away with Lysander and now he has abandoned her. She might also feel jealous of Helena.</w:t>
      </w:r>
    </w:p>
    <w:p/>
    <w:p>
      <w:r>
        <w:rPr>
          <w:b/>
        </w:rPr>
        <w:t>Q: Can real love be created by magic?</w:t>
      </w:r>
    </w:p>
    <w:p>
      <w:r>
        <w:t>A: No. The play suggests that love created by magic is artificial. Real love comes from knowing and choosing someone. The magic love is sudden and based only on sight.</w:t>
      </w:r>
    </w:p>
    <w:p/>
    <w:p>
      <w:r>
        <w:br w:type="page"/>
      </w:r>
    </w:p>
    <w:p>
      <w:pPr>
        <w:pStyle w:val="Heading1"/>
      </w:pPr>
      <w:r>
        <w:rPr>
          <w:color w:val="225533"/>
        </w:rPr>
        <w:t>Lesson 6: Bottom's Transformation - ANSWER KEY</w:t>
      </w:r>
    </w:p>
    <w:p>
      <w:pPr>
        <w:pStyle w:val="Heading2"/>
      </w:pPr>
      <w:r>
        <w:rPr>
          <w:color w:val="225533"/>
        </w:rPr>
        <w:t>Vocabulary Definitions</w:t>
      </w:r>
    </w:p>
    <w:p>
      <w:r>
        <w:t>transformation = a big change in form or appearance; dramatic = showing lots of emotion, theatrical; rehearsing = practicing for a performance; terrified = very frightened; donkey = an animal like a small horse with long ears</w:t>
      </w:r>
    </w:p>
    <w:p>
      <w:pPr>
        <w:pStyle w:val="Heading2"/>
      </w:pPr>
      <w:r>
        <w:rPr>
          <w:color w:val="225533"/>
        </w:rPr>
        <w:t>Activity: Act It Out - Assessment Notes</w:t>
      </w:r>
    </w:p>
    <w:p>
      <w:r>
        <w:t>Look for: Student playing Bottom not realizing he has changed (confident, oblivious); Other students showing genuine fear and running away; Creative interpretation of how to show a donkey head (mask, ears, etc.)</w:t>
      </w:r>
    </w:p>
    <w:p>
      <w:pPr>
        <w:pStyle w:val="Heading2"/>
      </w:pPr>
      <w:r>
        <w:rPr>
          <w:color w:val="225533"/>
        </w:rPr>
        <w:t>Discussion Questions - Sample Answers</w:t>
      </w:r>
    </w:p>
    <w:p>
      <w:r>
        <w:rPr>
          <w:b/>
        </w:rPr>
        <w:t>Q: Why do you think Puck chose to give Bottom a donkey head?</w:t>
      </w:r>
    </w:p>
    <w:p>
      <w:r>
        <w:t>A: Donkeys are often symbols of foolishness. Bottom is being foolish and vain. Also, 'ass' (another word for donkey) was an insult for a stupid person. It's a visual pun.</w:t>
      </w:r>
    </w:p>
    <w:p/>
    <w:p>
      <w:r>
        <w:rPr>
          <w:b/>
        </w:rPr>
        <w:t>Q: How would you feel if you saw your friend with an animal head?</w:t>
      </w:r>
    </w:p>
    <w:p>
      <w:r>
        <w:t>A: Accept any reasonable answer: scared, confused, thinking it's a costume, thinking you're dreaming, etc.</w:t>
      </w:r>
    </w:p>
    <w:p/>
    <w:p>
      <w:r>
        <w:rPr>
          <w:b/>
        </w:rPr>
        <w:t>Q: Is Puck's trick funny or mean? What do you think?</w:t>
      </w:r>
    </w:p>
    <w:p>
      <w:r>
        <w:t>A: Both! It's funny from an audience perspective because Bottom doesn't realize what has happened. But it's also mean because Bottom's friends are terrified and Bottom is confused. Shakespeare mixes comedy and cruelty.</w:t>
      </w:r>
    </w:p>
    <w:p/>
    <w:p>
      <w:r>
        <w:br w:type="page"/>
      </w:r>
    </w:p>
    <w:p>
      <w:pPr>
        <w:pStyle w:val="Heading1"/>
      </w:pPr>
      <w:r>
        <w:rPr>
          <w:color w:val="225533"/>
        </w:rPr>
        <w:t>Lesson 7: Titania Falls in Love - ANSWER KEY</w:t>
      </w:r>
    </w:p>
    <w:p>
      <w:pPr>
        <w:pStyle w:val="Heading2"/>
      </w:pPr>
      <w:r>
        <w:rPr>
          <w:color w:val="225533"/>
        </w:rPr>
        <w:t>Vocabulary Definitions</w:t>
      </w:r>
    </w:p>
    <w:p>
      <w:r>
        <w:t>attendants = people who serve someone important; deeply = very strongly or seriously; creature = any living being, animal or person; attention = notice or care given to someone; hiding = being in a place where you cannot be seen</w:t>
      </w:r>
    </w:p>
    <w:p>
      <w:pPr>
        <w:pStyle w:val="Heading2"/>
      </w:pPr>
      <w:r>
        <w:rPr>
          <w:color w:val="225533"/>
        </w:rPr>
        <w:t>Activity: Fairy Servants - Assessment Notes</w:t>
      </w:r>
    </w:p>
    <w:p>
      <w:r>
        <w:t>Peaseblossom: Brings flowers/peas; Cobweb: Brings dew/cleans; Moth: Brings light/soft things; Mustardseed: Brings spices/food. Students should show them serving Bottom with exaggerated respect.</w:t>
      </w:r>
    </w:p>
    <w:p>
      <w:pPr>
        <w:pStyle w:val="Heading2"/>
      </w:pPr>
      <w:r>
        <w:rPr>
          <w:color w:val="225533"/>
        </w:rPr>
        <w:t>Discussion Questions - Sample Answers</w:t>
      </w:r>
    </w:p>
    <w:p>
      <w:r>
        <w:rPr>
          <w:b/>
        </w:rPr>
        <w:t>Q: Why doesn't Bottom realize he has a donkey head?</w:t>
      </w:r>
    </w:p>
    <w:p>
      <w:r>
        <w:t>A: The magic prevents him from seeing himself differently. Also, Bottom is not very self-aware. He might just think people are treating him well because of his great acting!</w:t>
      </w:r>
    </w:p>
    <w:p/>
    <w:p>
      <w:r>
        <w:rPr>
          <w:b/>
        </w:rPr>
        <w:t>Q: Do you think Oberon will keep the spell on Titania forever?</w:t>
      </w:r>
    </w:p>
    <w:p>
      <w:r>
        <w:t>A: Probably not. The story suggests that once Oberon gets what he wants (the Indian boy), he feels remorse. A happy ending requires the spell to be broken.</w:t>
      </w:r>
    </w:p>
    <w:p/>
    <w:p>
      <w:r>
        <w:rPr>
          <w:b/>
        </w:rPr>
        <w:t>Q: How would you feel if you woke up and were in love with a donkey?</w:t>
      </w:r>
    </w:p>
    <w:p>
      <w:r>
        <w:t>A: This is a funny but thought-provoking question. Students should explore the horror and confusion of being magically controlled. The spell makes Titania's feelings completely disconnected from reality.</w:t>
      </w:r>
    </w:p>
    <w:p/>
    <w:p>
      <w:r>
        <w:br w:type="page"/>
      </w:r>
    </w:p>
    <w:p>
      <w:pPr>
        <w:pStyle w:val="Heading1"/>
      </w:pPr>
      <w:r>
        <w:rPr>
          <w:color w:val="225533"/>
        </w:rPr>
        <w:t>Lesson 8: Chaos in the Forest - ANSWER KEY</w:t>
      </w:r>
    </w:p>
    <w:p>
      <w:pPr>
        <w:pStyle w:val="Heading2"/>
      </w:pPr>
      <w:r>
        <w:rPr>
          <w:color w:val="225533"/>
        </w:rPr>
        <w:t>Vocabulary Definitions</w:t>
      </w:r>
    </w:p>
    <w:p>
      <w:r>
        <w:t>chaos = complete confusion and disorder; chasing = running after someone to catch them; mocking = making fun of someone in a mean way; beloved = someone you love very much; upset = sad, angry, or worried</w:t>
      </w:r>
    </w:p>
    <w:p>
      <w:pPr>
        <w:pStyle w:val="Heading2"/>
      </w:pPr>
      <w:r>
        <w:rPr>
          <w:color w:val="225533"/>
        </w:rPr>
        <w:t>Activity: Tracking the Chaos - Assessment Notes</w:t>
      </w:r>
    </w:p>
    <w:p>
      <w:r>
        <w:t>Students should track: Hermia (searching, worried), Lysander (chasing Helena), Helena (running from Lysander, thinks he's joking), Demetrius (searching for Hermia, under spell soon), Oberon (watching, ordering Puck to fix)</w:t>
      </w:r>
    </w:p>
    <w:p>
      <w:pPr>
        <w:pStyle w:val="Heading2"/>
      </w:pPr>
      <w:r>
        <w:rPr>
          <w:color w:val="225533"/>
        </w:rPr>
        <w:t>Discussion Questions - Sample Answers</w:t>
      </w:r>
    </w:p>
    <w:p>
      <w:r>
        <w:rPr>
          <w:b/>
        </w:rPr>
        <w:t>Q: Why does Helena think the boys are mocking her?</w:t>
      </w:r>
    </w:p>
    <w:p>
      <w:r>
        <w:t>A: Both men suddenly love her after ignoring her. This seems impossible to her. She thinks they are playing a cruel joke together. Her low self-esteem makes her doubt their sincerity.</w:t>
      </w:r>
    </w:p>
    <w:p/>
    <w:p>
      <w:r>
        <w:rPr>
          <w:b/>
        </w:rPr>
        <w:t>Q: Why do Hermia and Helena start fighting?</w:t>
      </w:r>
    </w:p>
    <w:p>
      <w:r>
        <w:t>A: Hermia thinks Helena has stolen Lysander. Helena thinks Hermia organized this mockery. Their friendship breaks under the pressure of jealousy and confusion.</w:t>
      </w:r>
    </w:p>
    <w:p/>
    <w:p>
      <w:r>
        <w:rPr>
          <w:b/>
        </w:rPr>
        <w:t>Q: How could Puck fix this situation?</w:t>
      </w:r>
    </w:p>
    <w:p>
      <w:r>
        <w:t>A: Puck needs to use the antidote on Lysander while ensuring Demetrius stays enchanted. He needs to separate the men so they don't fight. He needs to explain to the women (though they won't believe magic is involved).</w:t>
      </w:r>
    </w:p>
    <w:p/>
    <w:p>
      <w:r>
        <w:br w:type="page"/>
      </w:r>
    </w:p>
    <w:p>
      <w:pPr>
        <w:pStyle w:val="Heading1"/>
      </w:pPr>
      <w:r>
        <w:rPr>
          <w:color w:val="225533"/>
        </w:rPr>
        <w:t>Lesson 9: Hermia and Helena Fight - ANSWER KEY</w:t>
      </w:r>
    </w:p>
    <w:p>
      <w:pPr>
        <w:pStyle w:val="Heading2"/>
      </w:pPr>
      <w:r>
        <w:rPr>
          <w:color w:val="225533"/>
        </w:rPr>
        <w:t>Vocabulary Definitions</w:t>
      </w:r>
    </w:p>
    <w:p>
      <w:r>
        <w:t>heartbroken = very sad because of love; shocked = very surprised, in a bad way; duel = a formal fight between two people; challenge = to invite someone to compete or fight; unkind = not nice or friendly</w:t>
      </w:r>
    </w:p>
    <w:p>
      <w:pPr>
        <w:pStyle w:val="Heading2"/>
      </w:pPr>
      <w:r>
        <w:rPr>
          <w:color w:val="225533"/>
        </w:rPr>
        <w:t>Activity: Write the Argument - Assessment Notes</w:t>
      </w:r>
    </w:p>
    <w:p>
      <w:r>
        <w:t>Look for: Hermia accusing Helena of stealing Lysander; Helena accusing Hermia of organizing a cruel joke; References to their past friendship; Strong emotional language; Possible insults about height (Hermia is short)</w:t>
      </w:r>
    </w:p>
    <w:p>
      <w:pPr>
        <w:pStyle w:val="Heading2"/>
      </w:pPr>
      <w:r>
        <w:rPr>
          <w:color w:val="225533"/>
        </w:rPr>
        <w:t>Discussion Questions - Sample Answers</w:t>
      </w:r>
    </w:p>
    <w:p>
      <w:r>
        <w:rPr>
          <w:b/>
        </w:rPr>
        <w:t>Q: Have you ever fought with a friend? How did you make up?</w:t>
      </w:r>
    </w:p>
    <w:p>
      <w:r>
        <w:t>A: Personal reflection question. Encourage students to share if comfortable. Connect to how Hermia and Helena will eventually make up.</w:t>
      </w:r>
    </w:p>
    <w:p/>
    <w:p>
      <w:r>
        <w:rPr>
          <w:b/>
        </w:rPr>
        <w:t>Q: Why do you think love can make people say cruel things?</w:t>
      </w:r>
    </w:p>
    <w:p>
      <w:r>
        <w:t>A: Love makes people feel vulnerable. When rejected, they feel hurt and lash out. Jealousy makes people suspicious and angry. Strong emotions can override kindness.</w:t>
      </w:r>
    </w:p>
    <w:p/>
    <w:p>
      <w:r>
        <w:rPr>
          <w:b/>
        </w:rPr>
        <w:t>Q: Who is really to blame for all this confusion?</w:t>
      </w:r>
    </w:p>
    <w:p>
      <w:r>
        <w:t>A: Oberon and Puck are responsible - they used magic recklessly. But the lovers' own irrational behavior contributes. Multiple answers are valid here.</w:t>
      </w:r>
    </w:p>
    <w:p/>
    <w:p>
      <w:r>
        <w:br w:type="page"/>
      </w:r>
    </w:p>
    <w:p>
      <w:pPr>
        <w:pStyle w:val="Heading1"/>
      </w:pPr>
      <w:r>
        <w:rPr>
          <w:color w:val="225533"/>
        </w:rPr>
        <w:t>Lesson 10: Sorting Out the Spells - ANSWER KEY</w:t>
      </w:r>
    </w:p>
    <w:p>
      <w:pPr>
        <w:pStyle w:val="Heading2"/>
      </w:pPr>
      <w:r>
        <w:rPr>
          <w:color w:val="225533"/>
        </w:rPr>
        <w:t>Vocabulary Definitions</w:t>
      </w:r>
    </w:p>
    <w:p>
      <w:r>
        <w:t>antidote = something that stops a poison or spell; fog = thick cloud near the ground; circles = round paths that go nowhere; remove = to take away; confused = not able to understand what is happening</w:t>
      </w:r>
    </w:p>
    <w:p>
      <w:pPr>
        <w:pStyle w:val="Heading2"/>
      </w:pPr>
      <w:r>
        <w:rPr>
          <w:color w:val="225533"/>
        </w:rPr>
        <w:t>Activity: Spell Reversal Chart - Assessment Notes</w:t>
      </w:r>
    </w:p>
    <w:p>
      <w:r>
        <w:t>Chart should include: LYSANDER (Spell: loves Helena, Reversal: antidote makes him love Hermia again); DEMETRIUS (Spell: loves Helena, kept as is - 'blessing'); TITANIA (Spell: loves Bottom, Reversal: Oberon removes it); BOTTOM (Spell: donkey head, Reversal: Puck removes it)</w:t>
      </w:r>
    </w:p>
    <w:p>
      <w:pPr>
        <w:pStyle w:val="Heading2"/>
      </w:pPr>
      <w:r>
        <w:rPr>
          <w:color w:val="225533"/>
        </w:rPr>
        <w:t>Discussion Questions - Sample Answers</w:t>
      </w:r>
    </w:p>
    <w:p>
      <w:r>
        <w:rPr>
          <w:b/>
        </w:rPr>
        <w:t>Q: Why does Oberon decide to keep Demetrius under the spell?</w:t>
      </w:r>
    </w:p>
    <w:p>
      <w:r>
        <w:t>A: Oberon sees that Helena truly loves Demetrius. The spell makes Demetrius love her back. Oberon thinks this creates a happy ending. But it raises ethical questions about consent.</w:t>
      </w:r>
    </w:p>
    <w:p/>
    <w:p>
      <w:r>
        <w:rPr>
          <w:b/>
        </w:rPr>
        <w:t>Q: Do you think it is fair that Demetrius never gets to choose?</w:t>
      </w:r>
    </w:p>
    <w:p>
      <w:r>
        <w:t>A: This is a major moral question in the play. No, it's not fair. Demetrius never consented. However, the play treats it as a happy ending because Helena is happy. This is something students should debate.</w:t>
      </w:r>
    </w:p>
    <w:p/>
    <w:p>
      <w:r>
        <w:rPr>
          <w:b/>
        </w:rPr>
        <w:t>Q: Was it right for Oberon to play with people's feelings?</w:t>
      </w:r>
    </w:p>
    <w:p>
      <w:r>
        <w:t>A: No. Oberon was manipulative and caused real suffering. Even though things worked out, his methods were wrong. This is a lesson about the dangers of controlling others.</w:t>
      </w:r>
    </w:p>
    <w:p/>
    <w:p>
      <w:r>
        <w:br w:type="page"/>
      </w:r>
    </w:p>
    <w:p>
      <w:pPr>
        <w:pStyle w:val="Heading1"/>
      </w:pPr>
      <w:r>
        <w:rPr>
          <w:color w:val="225533"/>
        </w:rPr>
        <w:t>Lesson 11: The Weddings - ANSWER KEY</w:t>
      </w:r>
    </w:p>
    <w:p>
      <w:pPr>
        <w:pStyle w:val="Heading2"/>
      </w:pPr>
      <w:r>
        <w:rPr>
          <w:color w:val="225533"/>
        </w:rPr>
        <w:t>Vocabulary Definitions</w:t>
      </w:r>
    </w:p>
    <w:p>
      <w:r>
        <w:t>celebration = a happy event or party; discover = to find out something; adventures = exciting experiences; triple = three times as much; solved = fixed, no longer a problem</w:t>
      </w:r>
    </w:p>
    <w:p>
      <w:pPr>
        <w:pStyle w:val="Heading2"/>
      </w:pPr>
      <w:r>
        <w:rPr>
          <w:color w:val="225533"/>
        </w:rPr>
        <w:t>Activity: Wedding Invitation - Assessment Notes</w:t>
      </w:r>
    </w:p>
    <w:p>
      <w:r>
        <w:t>Invitation should include: Couple's names, Date (the same day as the Duke's wedding), Location (Athens), Decorative elements appropriate to the couple's personalities. Look for creativity and attention to detail.</w:t>
      </w:r>
    </w:p>
    <w:p>
      <w:pPr>
        <w:pStyle w:val="Heading2"/>
      </w:pPr>
      <w:r>
        <w:rPr>
          <w:color w:val="225533"/>
        </w:rPr>
        <w:t>Discussion Questions - Sample Answers</w:t>
      </w:r>
    </w:p>
    <w:p>
      <w:r>
        <w:rPr>
          <w:b/>
        </w:rPr>
        <w:t>Q: Which couple do you think will be happiest? Why?</w:t>
      </w:r>
    </w:p>
    <w:p>
      <w:r>
        <w:t>A: Accept various answers with justification: Lysander/Hermia (fought for their love); Demetrius/Helena (though one is enchanted, they seem content); Duke/Hippolyta (royal, dignified). Each has different strengths.</w:t>
      </w:r>
    </w:p>
    <w:p/>
    <w:p>
      <w:r>
        <w:rPr>
          <w:b/>
        </w:rPr>
        <w:t>Q: Why does the Duke think the lovers are telling dream stories?</w:t>
      </w:r>
    </w:p>
    <w:p>
      <w:r>
        <w:t>A: The events seem impossible - magic, fairies, transformations. The Duke rationalizes their story as dreams because reality cannot explain what happened.</w:t>
      </w:r>
    </w:p>
    <w:p/>
    <w:p>
      <w:r>
        <w:rPr>
          <w:b/>
        </w:rPr>
        <w:t>Q: Do you think the friends will stay friends forever?</w:t>
      </w:r>
    </w:p>
    <w:p>
      <w:r>
        <w:t>A: Hopefully yes, but relationships take work. The experience tested their friendship. If they can forgive and communicate, they can remain friends.</w:t>
      </w:r>
    </w:p>
    <w:p/>
    <w:p>
      <w:r>
        <w:br w:type="page"/>
      </w:r>
    </w:p>
    <w:p>
      <w:pPr>
        <w:pStyle w:val="Heading1"/>
      </w:pPr>
      <w:r>
        <w:rPr>
          <w:color w:val="225533"/>
        </w:rPr>
        <w:t>Lesson 12: The Play Within a Play - ANSWER KEY</w:t>
      </w:r>
    </w:p>
    <w:p>
      <w:pPr>
        <w:pStyle w:val="Heading2"/>
      </w:pPr>
      <w:r>
        <w:rPr>
          <w:color w:val="225533"/>
        </w:rPr>
        <w:t>Vocabulary Definitions</w:t>
      </w:r>
    </w:p>
    <w:p>
      <w:r>
        <w:t>entertainment = something that amuses people; audience = people watching a show; misunderstanding = thinking something wrong; performance = a show or act; offended = upset or hurt by something</w:t>
      </w:r>
    </w:p>
    <w:p>
      <w:pPr>
        <w:pStyle w:val="Heading2"/>
      </w:pPr>
      <w:r>
        <w:rPr>
          <w:color w:val="225533"/>
        </w:rPr>
        <w:t>Activity: Your Own Play - Assessment Notes</w:t>
      </w:r>
    </w:p>
    <w:p>
      <w:r>
        <w:t>Look for: Clear scene structure (beginning, middle, end); Humorous elements; Character dialogue; Stage directions if included. Encourage creativity and willingness to perform.</w:t>
      </w:r>
    </w:p>
    <w:p>
      <w:pPr>
        <w:pStyle w:val="Heading2"/>
      </w:pPr>
      <w:r>
        <w:rPr>
          <w:color w:val="225533"/>
        </w:rPr>
        <w:t>Discussion Questions - Sample Answers</w:t>
      </w:r>
    </w:p>
    <w:p>
      <w:r>
        <w:rPr>
          <w:b/>
        </w:rPr>
        <w:t>Q: Why do you think Shakespeare put a play inside his play?</w:t>
      </w:r>
    </w:p>
    <w:p>
      <w:r>
        <w:t>A: It creates layers of reality. It comments on theater itself. It shows that life is like a play. The bad play makes the main story seem more real by comparison. It provides comic relief.</w:t>
      </w:r>
    </w:p>
    <w:p/>
    <w:p>
      <w:r>
        <w:rPr>
          <w:b/>
        </w:rPr>
        <w:t>Q: Is it okay for art to be funny instead of perfect?</w:t>
      </w:r>
    </w:p>
    <w:p>
      <w:r>
        <w:t>A: Yes! Art doesn't have to be perfect to be enjoyable. The workers' play is bad but charming. The audience appreciates their effort and sincerity.</w:t>
      </w:r>
    </w:p>
    <w:p/>
    <w:p>
      <w:r>
        <w:rPr>
          <w:b/>
        </w:rPr>
        <w:t>Q: What do you think Puck's final message means?</w:t>
      </w:r>
    </w:p>
    <w:p>
      <w:r>
        <w:t>A: Puck asks the audience to forgive any mistakes in the play. He suggests that if the play offended anyone, they should think of it as just a dream. This connects to the play's themes of dreams vs. reality.</w:t>
      </w:r>
    </w:p>
    <w:p/>
    <w:p>
      <w:r>
        <w:br w:type="page"/>
      </w:r>
    </w:p>
    <w:p>
      <w:pPr>
        <w:pStyle w:val="Heading1"/>
      </w:pPr>
      <w:r>
        <w:rPr>
          <w:color w:val="225533"/>
        </w:rPr>
        <w:t>Final Review Activities - ANSWER KEY</w:t>
      </w:r>
    </w:p>
    <w:p>
      <w:pPr>
        <w:pStyle w:val="Heading2"/>
      </w:pPr>
      <w:r>
        <w:rPr>
          <w:color w:val="225533"/>
        </w:rPr>
        <w:t>Character Matching - Answers</w:t>
      </w:r>
    </w:p>
    <w:p>
      <w:r>
        <w:t>1. Hermia → E. A woman who loves Lysander</w:t>
      </w:r>
    </w:p>
    <w:p>
      <w:r>
        <w:t>2. Oberon → D. The fairy king</w:t>
      </w:r>
    </w:p>
    <w:p>
      <w:r>
        <w:t>3. Puck → A. A fairy who plays tricks</w:t>
      </w:r>
    </w:p>
    <w:p>
      <w:r>
        <w:t>4. Bottom → B. A weaver with a donkey head</w:t>
      </w:r>
    </w:p>
    <w:p>
      <w:r>
        <w:t>5. Helena → C. A woman who loves Demetrius</w:t>
      </w:r>
    </w:p>
    <w:p>
      <w:pPr>
        <w:pStyle w:val="Heading2"/>
      </w:pPr>
      <w:r>
        <w:rPr>
          <w:color w:val="225533"/>
        </w:rPr>
        <w:t>Story Sequence - Answers</w:t>
      </w:r>
    </w:p>
    <w:p>
      <w:r>
        <w:t>5 The three weddings happen</w:t>
      </w:r>
    </w:p>
    <w:p>
      <w:r>
        <w:t>2 The lovers run to the forest</w:t>
      </w:r>
    </w:p>
    <w:p>
      <w:r>
        <w:t>4 Bottom gets a donkey head</w:t>
      </w:r>
    </w:p>
    <w:p>
      <w:r>
        <w:t>3 Puck makes mistakes with the love potion</w:t>
      </w:r>
    </w:p>
    <w:p>
      <w:r>
        <w:t>1 Oberon and Titania fight</w:t>
      </w:r>
    </w:p>
    <w:p>
      <w:r>
        <w:t>6 The spells are reversed</w:t>
      </w:r>
    </w:p>
    <w:p>
      <w:pPr>
        <w:pStyle w:val="Heading2"/>
      </w:pPr>
      <w:r>
        <w:rPr>
          <w:color w:val="225533"/>
        </w:rPr>
        <w:t>Reflection - Assessment Notes</w:t>
      </w:r>
    </w:p>
    <w:p>
      <w:r>
        <w:t>Look for reflections on:</w:t>
      </w:r>
    </w:p>
    <w:p>
      <w:r>
        <w:t>• Love requires choice and communication (not magic)</w:t>
      </w:r>
    </w:p>
    <w:p>
      <w:r>
        <w:t>• Friendship can survive conflict if people forgive</w:t>
      </w:r>
    </w:p>
    <w:p>
      <w:r>
        <w:t>• Magic represents things beyond our control</w:t>
      </w:r>
    </w:p>
    <w:p>
      <w:r>
        <w:t>• Dreams and reality can be hard to tell apart</w:t>
      </w:r>
    </w:p>
    <w:p>
      <w:r>
        <w:t>• Mistakes can be fixed with help and patience</w:t>
      </w:r>
    </w:p>
    <w:p>
      <w:r>
        <w:br w:type="page"/>
      </w:r>
    </w:p>
    <w:p>
      <w:pPr>
        <w:pStyle w:val="Heading1"/>
      </w:pPr>
      <w:r>
        <w:rPr>
          <w:color w:val="225533"/>
        </w:rPr>
        <w:t>Additional Teaching Resources</w:t>
      </w:r>
    </w:p>
    <w:p>
      <w:pPr>
        <w:pStyle w:val="Heading2"/>
      </w:pPr>
      <w:r>
        <w:rPr>
          <w:color w:val="225533"/>
        </w:rPr>
        <w:t>Extension Activities</w:t>
      </w:r>
    </w:p>
    <w:p>
      <w:r>
        <w:t>1. FINGER PUPPET THEATER: Have students create finger puppets of the characters and act out key scenes.</w:t>
      </w:r>
    </w:p>
    <w:p>
      <w:r>
        <w:t>2. FAIRY DUST ART: Create 'magic flower' art using glitter and petals. Discuss what the magic represents.</w:t>
      </w:r>
    </w:p>
    <w:p>
      <w:r>
        <w:t>3. DREAM JOURNAL: Have students keep a dream journal for a week. Compare dreams to reality.</w:t>
      </w:r>
    </w:p>
    <w:p>
      <w:r>
        <w:t>4. MODERN TRANSLATION: Students rewrite one scene in modern English/text message style.</w:t>
      </w:r>
    </w:p>
    <w:p>
      <w:r>
        <w:t>5. CHARACTER COURT: Hold a mock trial for Oberon and Puck. Are they guilty of causing harm?</w:t>
      </w:r>
    </w:p>
    <w:p>
      <w:pPr>
        <w:pStyle w:val="Heading2"/>
      </w:pPr>
      <w:r>
        <w:rPr>
          <w:color w:val="225533"/>
        </w:rPr>
        <w:t>Assessment Rubric</w:t>
      </w:r>
    </w:p>
    <w:p>
      <w:r>
        <w:t>VOCABULARY (20%): Can define and use lesson words correctly</w:t>
      </w:r>
    </w:p>
    <w:p>
      <w:r>
        <w:t>COMPREHENSION (30%): Can summarize plot and explain character motivations</w:t>
      </w:r>
    </w:p>
    <w:p>
      <w:r>
        <w:t>PARTICIPATION (25%): Engages in discussions and activities</w:t>
      </w:r>
    </w:p>
    <w:p>
      <w:r>
        <w:t>CREATIVE PROJECT (25%): Completes final project demonstrating understanding</w:t>
      </w:r>
    </w:p>
    <w:p>
      <w:pPr>
        <w:pStyle w:val="Heading2"/>
      </w:pPr>
      <w:r>
        <w:rPr>
          <w:color w:val="225533"/>
        </w:rPr>
        <w:t>Cross-Curricular Connections</w:t>
      </w:r>
    </w:p>
    <w:p>
      <w:r>
        <w:t>• HISTORY: Elizabethan England, Shakespeare's life, arranged marriages</w:t>
      </w:r>
    </w:p>
    <w:p>
      <w:r>
        <w:t>• SCIENCE: Real vs. imaginary (fairies), sleep and dreams, plants with real effects</w:t>
      </w:r>
    </w:p>
    <w:p>
      <w:r>
        <w:t>• ART: Designing costumes, set design, illustrating scenes</w:t>
      </w:r>
    </w:p>
    <w:p>
      <w:r>
        <w:t>• DRAMA: Acting out scenes, understanding stage directions</w:t>
      </w:r>
    </w:p>
    <w:p>
      <w:r>
        <w:t>• MORAL EDUCATION: Consent, free will, forgiveness, honesty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2553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55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55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