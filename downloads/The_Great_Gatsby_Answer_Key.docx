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D4AF37"/>
          <w:sz w:val="56"/>
        </w:rPr>
        <w:t>THE GREAT GATSBY</w:t>
      </w:r>
    </w:p>
    <w:p>
      <w:pPr>
        <w:pStyle w:val="Heading1"/>
        <w:jc w:val="center"/>
      </w:pPr>
      <w:r>
        <w:rPr>
          <w:color w:val="D4AF37"/>
          <w:sz w:val="36"/>
        </w:rPr>
        <w:t>Complete Answer Key</w:t>
      </w:r>
    </w:p>
    <w:p>
      <w:pPr>
        <w:jc w:val="center"/>
      </w:pPr>
      <w:r>
        <w:rPr>
          <w:i/>
          <w:sz w:val="28"/>
        </w:rPr>
        <w:t>F. Scott Fitzgerald</w:t>
      </w:r>
    </w:p>
    <w:p/>
    <w:p>
      <w:pPr>
        <w:jc w:val="center"/>
      </w:pPr>
      <w:r>
        <w:rPr>
          <w:b/>
        </w:rPr>
        <w:t>Teacher Resource Guide</w:t>
      </w:r>
    </w:p>
    <w:p>
      <w:r>
        <w:br w:type="page"/>
      </w:r>
    </w:p>
    <w:p>
      <w:pPr>
        <w:pStyle w:val="Heading1"/>
      </w:pPr>
      <w:r>
        <w:rPr>
          <w:b/>
          <w:color w:val="D4AF37"/>
        </w:rPr>
        <w:t>TABLE OF CONTENTS</w:t>
      </w:r>
    </w:p>
    <w:p>
      <w:pPr>
        <w:pStyle w:val="ListNumber"/>
        <w:ind w:left="720"/>
      </w:pPr>
      <w:r>
        <w:t>Lesson 1: Chapters 1-2 Vocabulary &amp; Activities</w:t>
      </w:r>
    </w:p>
    <w:p>
      <w:pPr>
        <w:pStyle w:val="ListNumber"/>
        <w:ind w:left="720"/>
      </w:pPr>
      <w:r>
        <w:t>Lesson 2: Chapters 1-2 Discussion Questions</w:t>
      </w:r>
    </w:p>
    <w:p>
      <w:pPr>
        <w:pStyle w:val="ListNumber"/>
        <w:ind w:left="720"/>
      </w:pPr>
      <w:r>
        <w:t>Lesson 3: Chapters 3-4 Vocabulary &amp; Activities</w:t>
      </w:r>
    </w:p>
    <w:p>
      <w:pPr>
        <w:pStyle w:val="ListNumber"/>
        <w:ind w:left="720"/>
      </w:pPr>
      <w:r>
        <w:t>Lesson 4: Chapters 3-4 Discussion Questions</w:t>
      </w:r>
    </w:p>
    <w:p>
      <w:pPr>
        <w:pStyle w:val="ListNumber"/>
        <w:ind w:left="720"/>
      </w:pPr>
      <w:r>
        <w:t>Lesson 5: Chapters 5-6 Vocabulary &amp; Activities</w:t>
      </w:r>
    </w:p>
    <w:p>
      <w:pPr>
        <w:pStyle w:val="ListNumber"/>
        <w:ind w:left="720"/>
      </w:pPr>
      <w:r>
        <w:t>Lesson 6: Chapters 5-6 Discussion Questions</w:t>
      </w:r>
    </w:p>
    <w:p>
      <w:pPr>
        <w:pStyle w:val="ListNumber"/>
        <w:ind w:left="720"/>
      </w:pPr>
      <w:r>
        <w:t>Lesson 7: Chapters 7-8 Vocabulary &amp; Activities</w:t>
      </w:r>
    </w:p>
    <w:p>
      <w:pPr>
        <w:pStyle w:val="ListNumber"/>
        <w:ind w:left="720"/>
      </w:pPr>
      <w:r>
        <w:t>Lesson 8: Chapters 7-8 Discussion Questions</w:t>
      </w:r>
    </w:p>
    <w:p>
      <w:pPr>
        <w:pStyle w:val="ListNumber"/>
        <w:ind w:left="720"/>
      </w:pPr>
      <w:r>
        <w:t>Lesson 9: Chapter 9 Vocabulary &amp; Activities</w:t>
      </w:r>
    </w:p>
    <w:p>
      <w:pPr>
        <w:pStyle w:val="ListNumber"/>
        <w:ind w:left="720"/>
      </w:pPr>
      <w:r>
        <w:t>Lesson 10: Chapter 9 Discussion Questions</w:t>
      </w:r>
    </w:p>
    <w:p>
      <w:pPr>
        <w:pStyle w:val="ListNumber"/>
        <w:ind w:left="720"/>
      </w:pPr>
      <w:r>
        <w:t>Lesson 11: Literary Devices &amp; Themes</w:t>
      </w:r>
    </w:p>
    <w:p>
      <w:pPr>
        <w:pStyle w:val="ListNumber"/>
        <w:ind w:left="720"/>
      </w:pPr>
      <w:r>
        <w:t>Lesson 12: Symbolism &amp; The American Dream</w:t>
      </w:r>
    </w:p>
    <w:p>
      <w:pPr>
        <w:pStyle w:val="ListNumber"/>
        <w:ind w:left="720"/>
      </w:pPr>
      <w:r>
        <w:t>Master Vocabulary List</w:t>
      </w:r>
    </w:p>
    <w:p>
      <w:r>
        <w:br w:type="page"/>
      </w:r>
    </w:p>
    <w:p>
      <w:pPr>
        <w:pStyle w:val="Heading1"/>
      </w:pPr>
      <w:r>
        <w:rPr>
          <w:b/>
          <w:color w:val="D4AF37"/>
        </w:rPr>
        <w:t>LESSON 1: CHAPTERS 1-2</w:t>
      </w:r>
    </w:p>
    <w:p>
      <w:pPr>
        <w:pStyle w:val="Heading2"/>
      </w:pPr>
      <w:r>
        <w:rPr>
          <w:b/>
          <w:color w:val="D4AF37"/>
        </w:rPr>
        <w:t>Vocabulary Definitions</w:t>
      </w:r>
    </w:p>
    <w:p>
      <w:r>
        <w:rPr>
          <w:b/>
        </w:rPr>
        <w:t xml:space="preserve">Feign: </w:t>
      </w:r>
      <w:r>
        <w:t>To pretend or give a false appearance of</w:t>
      </w:r>
    </w:p>
    <w:p>
      <w:r>
        <w:rPr>
          <w:b/>
        </w:rPr>
        <w:t xml:space="preserve">Supercilious: </w:t>
      </w:r>
      <w:r>
        <w:t>Behaving or looking as though one thinks one is superior to others</w:t>
      </w:r>
    </w:p>
    <w:p>
      <w:r>
        <w:rPr>
          <w:b/>
        </w:rPr>
        <w:t xml:space="preserve">Conscientious: </w:t>
      </w:r>
      <w:r>
        <w:t>Wishing to do what is right, especially to do one's work well and thoroughly</w:t>
      </w:r>
    </w:p>
    <w:p>
      <w:r>
        <w:rPr>
          <w:b/>
        </w:rPr>
        <w:t xml:space="preserve">Contiguous: </w:t>
      </w:r>
      <w:r>
        <w:t>Sharing a common border; touching</w:t>
      </w:r>
    </w:p>
    <w:p>
      <w:r>
        <w:rPr>
          <w:b/>
        </w:rPr>
        <w:t xml:space="preserve">Languid: </w:t>
      </w:r>
      <w:r>
        <w:t>Displaying or having a disinclination for physical exertion or effort; slow and relaxed</w:t>
      </w:r>
    </w:p>
    <w:p>
      <w:pPr>
        <w:pStyle w:val="Heading2"/>
      </w:pPr>
      <w:r>
        <w:rPr>
          <w:b/>
          <w:color w:val="D4AF37"/>
        </w:rPr>
        <w:t>Activity 1: Character Identification</w:t>
      </w:r>
    </w:p>
    <w:p>
      <w:r>
        <w:rPr>
          <w:b/>
        </w:rPr>
        <w:t xml:space="preserve">1. Nick Carraway: </w:t>
      </w:r>
      <w:r>
        <w:t>The narrator of the story; a young man from the Midwest who moves to West Egg and becomes Gatsby's neighbor</w:t>
      </w:r>
    </w:p>
    <w:p>
      <w:r>
        <w:rPr>
          <w:b/>
        </w:rPr>
        <w:t xml:space="preserve">2. Daisy Buchanan: </w:t>
      </w:r>
      <w:r>
        <w:t>Nick's cousin; married to Tom; represents old money and the object of Gatsby's obsession</w:t>
      </w:r>
    </w:p>
    <w:p>
      <w:r>
        <w:rPr>
          <w:b/>
        </w:rPr>
        <w:t xml:space="preserve">3. Tom Buchanan: </w:t>
      </w:r>
      <w:r>
        <w:t>Daisy's wealthy, arrogant husband; a former football player with a mistress in the Valley of Ashes</w:t>
      </w:r>
    </w:p>
    <w:p>
      <w:r>
        <w:rPr>
          <w:b/>
        </w:rPr>
        <w:t xml:space="preserve">4. Jordan Baker: </w:t>
      </w:r>
      <w:r>
        <w:t>A professional golfer and Daisy's friend; becomes romantically involved with Nick</w:t>
      </w:r>
    </w:p>
    <w:p>
      <w:r>
        <w:rPr>
          <w:b/>
        </w:rPr>
        <w:t xml:space="preserve">5. Jay Gatsby: </w:t>
      </w:r>
      <w:r>
        <w:t>The mysterious millionaire who throws extravagant parties; obsessed with recapturing the past with Daisy</w:t>
      </w:r>
    </w:p>
    <w:p>
      <w:r>
        <w:rPr>
          <w:b/>
        </w:rPr>
        <w:t xml:space="preserve">6. Myrtle Wilson: </w:t>
      </w:r>
      <w:r>
        <w:t>Tom's mistress; married to George Wilson, the garage owner in the Valley of Ashes</w:t>
      </w:r>
    </w:p>
    <w:p>
      <w:pPr>
        <w:pStyle w:val="Heading2"/>
      </w:pPr>
      <w:r>
        <w:rPr>
          <w:b/>
          <w:color w:val="D4AF37"/>
        </w:rPr>
        <w:t>Activity 2: Setting Analysis</w:t>
      </w:r>
    </w:p>
    <w:p>
      <w:pPr>
        <w:pStyle w:val="ListBullet"/>
      </w:pPr>
      <w:r>
        <w:t>Answers may vary. Model responses:</w:t>
      </w:r>
    </w:p>
    <w:p>
      <w:pPr>
        <w:pStyle w:val="ListBullet"/>
      </w:pPr>
      <w:r>
        <w:t>East Egg represents "old money" — inherited wealth and established social status. It symbolizes the entrenched aristocracy.</w:t>
      </w:r>
    </w:p>
    <w:p>
      <w:pPr>
        <w:pStyle w:val="ListBullet"/>
      </w:pPr>
      <w:r>
        <w:t>West Egg represents "new money" — recently acquired wealth, often through questionable means. It symbolizes the nouveau riche.</w:t>
      </w:r>
    </w:p>
    <w:p>
      <w:pPr>
        <w:pStyle w:val="ListBullet"/>
      </w:pPr>
      <w:r>
        <w:t>The Valley of Ashes represents the moral and social decay hidden beneath the glamour of the wealthy; it's where the American Dream goes to die.</w:t>
      </w:r>
    </w:p>
    <w:p>
      <w:pPr>
        <w:pStyle w:val="ListBullet"/>
      </w:pPr>
      <w:r>
        <w:t>The green light at the end of Daisy's dock represents Gatsby's hopes and dreams for the future, specifically his desire to reunite with Daisy.</w:t>
      </w:r>
    </w:p>
    <w:p>
      <w:r>
        <w:br w:type="page"/>
      </w:r>
    </w:p>
    <w:p>
      <w:pPr>
        <w:pStyle w:val="Heading1"/>
      </w:pPr>
      <w:r>
        <w:rPr>
          <w:b/>
          <w:color w:val="D4AF37"/>
        </w:rPr>
        <w:t>LESSON 2: CHAPTERS 1-2 DISCUSSION QUESTIONS</w:t>
      </w:r>
    </w:p>
    <w:p>
      <w:pPr>
        <w:pStyle w:val="Heading2"/>
      </w:pPr>
      <w:r>
        <w:rPr>
          <w:b/>
          <w:color w:val="D4AF37"/>
        </w:rPr>
        <w:t>Teacher Guidance</w:t>
      </w:r>
    </w:p>
    <w:p>
      <w:r>
        <w:rPr>
          <w:b/>
        </w:rPr>
        <w:t xml:space="preserve">1. Question: </w:t>
      </w:r>
      <w:r>
        <w:t>What is the significance of Nick's statement that he is "inclined to reserve all judgments"?</w:t>
      </w:r>
    </w:p>
    <w:p>
      <w:r>
        <w:rPr>
          <w:b/>
        </w:rPr>
        <w:t xml:space="preserve">   Teacher Guidance: </w:t>
      </w:r>
      <w:r>
        <w:t>Guide students to recognize Nick's role as an unreliable narrator. His claim of non-judgment is contradicted throughout the novel. Discuss how this establishes him as an observer who eventually becomes complicit in the moral failings he witnesses.</w:t>
      </w:r>
    </w:p>
    <w:p/>
    <w:p>
      <w:r>
        <w:rPr>
          <w:b/>
        </w:rPr>
        <w:t xml:space="preserve">2. Question: </w:t>
      </w:r>
      <w:r>
        <w:t>How does Fitzgerald establish Tom Buchanan's character in Chapter 1?</w:t>
      </w:r>
    </w:p>
    <w:p>
      <w:r>
        <w:rPr>
          <w:b/>
        </w:rPr>
        <w:t xml:space="preserve">   Teacher Guidance: </w:t>
      </w:r>
      <w:r>
        <w:t>Have students examine Tom's physical description ("cruel body"), his racist theories from Goddard's book, and his domineering behavior toward Daisy and the servants. Connect his character to the arrogance of inherited wealth.</w:t>
      </w:r>
    </w:p>
    <w:p/>
    <w:p>
      <w:r>
        <w:rPr>
          <w:b/>
        </w:rPr>
        <w:t xml:space="preserve">3. Question: </w:t>
      </w:r>
      <w:r>
        <w:t>What does the Valley of Ashes symbolize, and why is the eyes of Doctor T.J. Eckleburg significant?</w:t>
      </w:r>
    </w:p>
    <w:p>
      <w:r>
        <w:rPr>
          <w:b/>
        </w:rPr>
        <w:t xml:space="preserve">   Teacher Guidance: </w:t>
      </w:r>
      <w:r>
        <w:t>Discuss the valley as industrial waste and moral wasteland. The eyes represent either God (judgment without intervention) or the commercialization of spirituality in the modern age. George Wilson's belief that "God sees everything" is tragically ironic.</w:t>
      </w:r>
    </w:p>
    <w:p/>
    <w:p>
      <w:r>
        <w:rPr>
          <w:b/>
        </w:rPr>
        <w:t xml:space="preserve">4. Question: </w:t>
      </w:r>
      <w:r>
        <w:t>Why does Fitzgerald reveal Gatsby only gradually in these chapters?</w:t>
      </w:r>
    </w:p>
    <w:p>
      <w:r>
        <w:rPr>
          <w:b/>
        </w:rPr>
        <w:t xml:space="preserve">   Teacher Guidance: </w:t>
      </w:r>
      <w:r>
        <w:t>Explore how this creates mystery and mirrors the way rumors build Gatsby's legend. The gradual reveal reflects Nick's growing fascination and the theme of appearance vs. reality.</w:t>
      </w:r>
    </w:p>
    <w:p/>
    <w:p>
      <w:r>
        <w:rPr>
          <w:b/>
        </w:rPr>
        <w:t xml:space="preserve">5. Question: </w:t>
      </w:r>
      <w:r>
        <w:t>What is the significance of Daisy's voice being described as "full of money"?</w:t>
      </w:r>
    </w:p>
    <w:p>
      <w:r>
        <w:rPr>
          <w:b/>
        </w:rPr>
        <w:t xml:space="preserve">   Teacher Guidance: </w:t>
      </w:r>
      <w:r>
        <w:t>Help students understand how Daisy's voice represents the seductive quality of wealth. Gatsby later recognizes this quality, showing how Daisy has become inseparable from the wealth she represents.</w:t>
      </w:r>
    </w:p>
    <w:p/>
    <w:p>
      <w:r>
        <w:br w:type="page"/>
      </w:r>
    </w:p>
    <w:p>
      <w:pPr>
        <w:pStyle w:val="Heading1"/>
      </w:pPr>
      <w:r>
        <w:rPr>
          <w:b/>
          <w:color w:val="D4AF37"/>
        </w:rPr>
        <w:t>LESSON 3: CHAPTERS 3-4</w:t>
      </w:r>
    </w:p>
    <w:p>
      <w:pPr>
        <w:pStyle w:val="Heading2"/>
      </w:pPr>
      <w:r>
        <w:rPr>
          <w:b/>
          <w:color w:val="D4AF37"/>
        </w:rPr>
        <w:t>Vocabulary Definitions</w:t>
      </w:r>
    </w:p>
    <w:p>
      <w:r>
        <w:rPr>
          <w:b/>
        </w:rPr>
        <w:t xml:space="preserve">Amorous: </w:t>
      </w:r>
      <w:r>
        <w:t>Showing, feeling, or relating to sexual desire</w:t>
      </w:r>
    </w:p>
    <w:p>
      <w:r>
        <w:rPr>
          <w:b/>
        </w:rPr>
        <w:t xml:space="preserve">Erroneous: </w:t>
      </w:r>
      <w:r>
        <w:t>Wrong; incorrect</w:t>
      </w:r>
    </w:p>
    <w:p>
      <w:r>
        <w:rPr>
          <w:b/>
        </w:rPr>
        <w:t xml:space="preserve">Somnambulatory: </w:t>
      </w:r>
      <w:r>
        <w:t>Relating to or resembling sleepwalking</w:t>
      </w:r>
    </w:p>
    <w:p>
      <w:r>
        <w:rPr>
          <w:b/>
        </w:rPr>
        <w:t xml:space="preserve">Ostentatious: </w:t>
      </w:r>
      <w:r>
        <w:t>Characterized by vulgar or pretentious display; designed to impress or attract notice</w:t>
      </w:r>
    </w:p>
    <w:p>
      <w:r>
        <w:rPr>
          <w:b/>
        </w:rPr>
        <w:t xml:space="preserve">Redolent: </w:t>
      </w:r>
      <w:r>
        <w:t>Fragrant or sweet-smelling; strongly reminiscent or suggestive of</w:t>
      </w:r>
    </w:p>
    <w:p>
      <w:pPr>
        <w:pStyle w:val="Heading2"/>
      </w:pPr>
      <w:r>
        <w:rPr>
          <w:b/>
          <w:color w:val="D4AF37"/>
        </w:rPr>
        <w:t>Activity 3: Party Scene Analysis</w:t>
      </w:r>
    </w:p>
    <w:p>
      <w:pPr>
        <w:pStyle w:val="ListBullet"/>
      </w:pPr>
      <w:r>
        <w:t>Multiple Choice Answers:</w:t>
      </w:r>
    </w:p>
    <w:p>
      <w:pPr>
        <w:pStyle w:val="ListBullet"/>
      </w:pPr>
      <w:r>
        <w:t>1. b) The orchestra arrives at midnight — emphasizes the extravagance and disregard for conventional time</w:t>
      </w:r>
    </w:p>
    <w:p>
      <w:pPr>
        <w:pStyle w:val="ListBullet"/>
      </w:pPr>
      <w:r>
        <w:t>2. d) All of the above — shows the gossip, mystery, and theatricality surrounding Gatsby</w:t>
      </w:r>
    </w:p>
    <w:p>
      <w:pPr>
        <w:pStyle w:val="ListBullet"/>
      </w:pPr>
      <w:r>
        <w:t>3. a) He served in the same division in the war — establishes their shared history as a basis for friendship</w:t>
      </w:r>
    </w:p>
    <w:p>
      <w:pPr>
        <w:pStyle w:val="ListBullet"/>
      </w:pPr>
      <w:r>
        <w:t>4. b) Oxford — a claim that becomes significant when the photograph is revealed</w:t>
      </w:r>
    </w:p>
    <w:p>
      <w:pPr>
        <w:pStyle w:val="ListBullet"/>
      </w:pPr>
      <w:r>
        <w:t>5. c) He is a bootlegger connected to Wolfsheim — represents the criminal underworld behind Gatsby's fortune</w:t>
      </w:r>
    </w:p>
    <w:p>
      <w:pPr>
        <w:pStyle w:val="Heading2"/>
      </w:pPr>
      <w:r>
        <w:rPr>
          <w:b/>
          <w:color w:val="D4AF37"/>
        </w:rPr>
        <w:t>Activity 4: Gatsby's History Timeline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rPr>
                <w:b/>
              </w:rPr>
              <w:t>Event</w:t>
            </w:r>
          </w:p>
        </w:tc>
      </w:tr>
      <w:tr>
        <w:tc>
          <w:tcPr>
            <w:tcW w:type="dxa" w:w="4320"/>
          </w:tcPr>
          <w:p>
            <w:r>
              <w:t>1890s</w:t>
            </w:r>
          </w:p>
        </w:tc>
        <w:tc>
          <w:tcPr>
            <w:tcW w:type="dxa" w:w="4320"/>
          </w:tcPr>
          <w:p>
            <w:r>
              <w:t>Born James Gatz to poor farmers in North Dakota</w:t>
            </w:r>
          </w:p>
        </w:tc>
      </w:tr>
      <w:tr>
        <w:tc>
          <w:tcPr>
            <w:tcW w:type="dxa" w:w="4320"/>
          </w:tcPr>
          <w:p>
            <w:r>
              <w:t>1907</w:t>
            </w:r>
          </w:p>
        </w:tc>
        <w:tc>
          <w:tcPr>
            <w:tcW w:type="dxa" w:w="4320"/>
          </w:tcPr>
          <w:p>
            <w:r>
              <w:t>Changes his name to Jay Gatsby; works for Dan Cody</w:t>
            </w:r>
          </w:p>
        </w:tc>
      </w:tr>
      <w:tr>
        <w:tc>
          <w:tcPr>
            <w:tcW w:type="dxa" w:w="4320"/>
          </w:tcPr>
          <w:p>
            <w:r>
              <w:t>1917</w:t>
            </w:r>
          </w:p>
        </w:tc>
        <w:tc>
          <w:tcPr>
            <w:tcW w:type="dxa" w:w="4320"/>
          </w:tcPr>
          <w:p>
            <w:r>
              <w:t>Meets Daisy Fay while stationed at Camp Taylor</w:t>
            </w:r>
          </w:p>
        </w:tc>
      </w:tr>
      <w:tr>
        <w:tc>
          <w:tcPr>
            <w:tcW w:type="dxa" w:w="4320"/>
          </w:tcPr>
          <w:p>
            <w:r>
              <w:t>1918</w:t>
            </w:r>
          </w:p>
        </w:tc>
        <w:tc>
          <w:tcPr>
            <w:tcW w:type="dxa" w:w="4320"/>
          </w:tcPr>
          <w:p>
            <w:r>
              <w:t>Shipped overseas; Daisy marries Tom Buchanan</w:t>
            </w:r>
          </w:p>
        </w:tc>
      </w:tr>
      <w:tr>
        <w:tc>
          <w:tcPr>
            <w:tcW w:type="dxa" w:w="4320"/>
          </w:tcPr>
          <w:p>
            <w:r>
              <w:t>1919-1922</w:t>
            </w:r>
          </w:p>
        </w:tc>
        <w:tc>
          <w:tcPr>
            <w:tcW w:type="dxa" w:w="4320"/>
          </w:tcPr>
          <w:p>
            <w:r>
              <w:t>Builds fortune through bootlegging and other illegal activities; buys mansion in West Egg</w:t>
            </w:r>
          </w:p>
        </w:tc>
      </w:tr>
      <w:tr>
        <w:tc>
          <w:tcPr>
            <w:tcW w:type="dxa" w:w="4320"/>
          </w:tcPr>
          <w:p>
            <w:r>
              <w:t>1922</w:t>
            </w:r>
          </w:p>
        </w:tc>
        <w:tc>
          <w:tcPr>
            <w:tcW w:type="dxa" w:w="4320"/>
          </w:tcPr>
          <w:p>
            <w:r>
              <w:t>Reunites with Daisy through Nick's help</w:t>
            </w:r>
          </w:p>
        </w:tc>
      </w:tr>
    </w:tbl>
    <w:p>
      <w:r>
        <w:br w:type="page"/>
      </w:r>
    </w:p>
    <w:p>
      <w:pPr>
        <w:pStyle w:val="Heading1"/>
      </w:pPr>
      <w:r>
        <w:rPr>
          <w:b/>
          <w:color w:val="D4AF37"/>
        </w:rPr>
        <w:t>LESSON 4: CHAPTERS 3-4 DISCUSSION QUESTIONS</w:t>
      </w:r>
    </w:p>
    <w:p>
      <w:pPr>
        <w:pStyle w:val="Heading2"/>
      </w:pPr>
      <w:r>
        <w:rPr>
          <w:b/>
          <w:color w:val="D4AF37"/>
        </w:rPr>
        <w:t>Teacher Guidance</w:t>
      </w:r>
    </w:p>
    <w:p>
      <w:r>
        <w:rPr>
          <w:b/>
        </w:rPr>
        <w:t xml:space="preserve">1. Question: </w:t>
      </w:r>
      <w:r>
        <w:t>What do Gatsby's parties reveal about his character and motivations?</w:t>
      </w:r>
    </w:p>
    <w:p>
      <w:r>
        <w:rPr>
          <w:b/>
        </w:rPr>
        <w:t xml:space="preserve">   Teacher Guidance: </w:t>
      </w:r>
      <w:r>
        <w:t>Guide students to see the parties as desperate attempts to attract Daisy's attention. The excess and theatricality mask his loneliness. Discuss how the guests' indifference to Gatsby (not knowing or caring who he is) reflects the hollowness of his social climbing.</w:t>
      </w:r>
    </w:p>
    <w:p/>
    <w:p>
      <w:r>
        <w:rPr>
          <w:b/>
        </w:rPr>
        <w:t xml:space="preserve">2. Question: </w:t>
      </w:r>
      <w:r>
        <w:t>How does the reunion between Gatsby and Daisy in Chapter 5 mark a turning point in the novel?</w:t>
      </w:r>
    </w:p>
    <w:p>
      <w:r>
        <w:rPr>
          <w:b/>
        </w:rPr>
        <w:t xml:space="preserve">   Teacher Guidance: </w:t>
      </w:r>
      <w:r>
        <w:t>Emphasize the awkwardness and artificiality of the meeting. Gatsby's nervousness shows he's pursuing an idealized memory, not reality. The rain stopping as they reconnect symbolizes hope, but the artificiality foreshadows the tragedy.</w:t>
      </w:r>
    </w:p>
    <w:p/>
    <w:p>
      <w:r>
        <w:rPr>
          <w:b/>
        </w:rPr>
        <w:t xml:space="preserve">3. Question: </w:t>
      </w:r>
      <w:r>
        <w:t>What is the significance of the shirts scene?</w:t>
      </w:r>
    </w:p>
    <w:p>
      <w:r>
        <w:rPr>
          <w:b/>
        </w:rPr>
        <w:t xml:space="preserve">   Teacher Guidance: </w:t>
      </w:r>
      <w:r>
        <w:t>The shirts represent Gatsby's attempt to buy Daisy's love and prove his worth through material display. Her tears suggest she recognizes both his devotion and the impossibility of recapturing the past.</w:t>
      </w:r>
    </w:p>
    <w:p/>
    <w:p>
      <w:r>
        <w:rPr>
          <w:b/>
        </w:rPr>
        <w:t xml:space="preserve">4. Question: </w:t>
      </w:r>
      <w:r>
        <w:t>How does Wolfsheim's character contribute to our understanding of Gatsby?</w:t>
      </w:r>
    </w:p>
    <w:p>
      <w:r>
        <w:rPr>
          <w:b/>
        </w:rPr>
        <w:t xml:space="preserve">   Teacher Guidance: </w:t>
      </w:r>
      <w:r>
        <w:t>Wolfsheim's connections to organized crime (fixing the 1919 World Series) reveal the criminal source of Gatsby's fortune. The human teeth cufflinks symbolize the violence underlying Gatsby's wealth.</w:t>
      </w:r>
    </w:p>
    <w:p/>
    <w:p>
      <w:r>
        <w:rPr>
          <w:b/>
        </w:rPr>
        <w:t xml:space="preserve">5. Question: </w:t>
      </w:r>
      <w:r>
        <w:t>Why does Gatsby want Daisy to deny she ever loved Tom?</w:t>
      </w:r>
    </w:p>
    <w:p>
      <w:r>
        <w:rPr>
          <w:b/>
        </w:rPr>
        <w:t xml:space="preserve">   Teacher Guidance: </w:t>
      </w:r>
      <w:r>
        <w:t>This reveals Gatsby's need to erase the past five years and reclaim Daisy completely. His inability to accept that she might have genuinely loved Tom shows his idealization of her and his denial of reality.</w:t>
      </w:r>
    </w:p>
    <w:p/>
    <w:p>
      <w:r>
        <w:br w:type="page"/>
      </w:r>
    </w:p>
    <w:p>
      <w:pPr>
        <w:pStyle w:val="Heading1"/>
      </w:pPr>
      <w:r>
        <w:rPr>
          <w:b/>
          <w:color w:val="D4AF37"/>
        </w:rPr>
        <w:t>LESSON 5: CHAPTERS 5-6</w:t>
      </w:r>
    </w:p>
    <w:p>
      <w:pPr>
        <w:pStyle w:val="Heading2"/>
      </w:pPr>
      <w:r>
        <w:rPr>
          <w:b/>
          <w:color w:val="D4AF37"/>
        </w:rPr>
        <w:t>Vocabulary Definitions</w:t>
      </w:r>
    </w:p>
    <w:p>
      <w:r>
        <w:rPr>
          <w:b/>
        </w:rPr>
        <w:t xml:space="preserve">Ineffable: </w:t>
      </w:r>
      <w:r>
        <w:t>Too great or extreme to be expressed or described in words</w:t>
      </w:r>
    </w:p>
    <w:p>
      <w:r>
        <w:rPr>
          <w:b/>
        </w:rPr>
        <w:t xml:space="preserve">Incorruptible: </w:t>
      </w:r>
      <w:r>
        <w:t>Not susceptible to corruption, especially by bribery</w:t>
      </w:r>
    </w:p>
    <w:p>
      <w:r>
        <w:rPr>
          <w:b/>
        </w:rPr>
        <w:t xml:space="preserve">Vestige: </w:t>
      </w:r>
      <w:r>
        <w:t>A trace of something that is disappearing or no longer exists</w:t>
      </w:r>
    </w:p>
    <w:p>
      <w:r>
        <w:rPr>
          <w:b/>
        </w:rPr>
        <w:t xml:space="preserve">Platonic: </w:t>
      </w:r>
      <w:r>
        <w:t>(Of love or friendship) intimate and affectionate but not sexual</w:t>
      </w:r>
    </w:p>
    <w:p>
      <w:r>
        <w:rPr>
          <w:b/>
        </w:rPr>
        <w:t xml:space="preserve">Ephemeral: </w:t>
      </w:r>
      <w:r>
        <w:t>Lasting for a very short time; transient</w:t>
      </w:r>
    </w:p>
    <w:p>
      <w:pPr>
        <w:pStyle w:val="Heading2"/>
      </w:pPr>
      <w:r>
        <w:rPr>
          <w:b/>
          <w:color w:val="D4AF37"/>
        </w:rPr>
        <w:t>Activity 5: The American Dream Theme</w:t>
      </w:r>
    </w:p>
    <w:p>
      <w:r>
        <w:rPr>
          <w:b/>
        </w:rPr>
        <w:t xml:space="preserve">1. </w:t>
      </w:r>
      <w:r>
        <w:t>Gatsby's version: Achieving wealth and status to win Daisy; rising from poverty to luxury through determination and reinvention.</w:t>
      </w:r>
    </w:p>
    <w:p>
      <w:r>
        <w:rPr>
          <w:b/>
        </w:rPr>
        <w:t xml:space="preserve">2. </w:t>
      </w:r>
      <w:r>
        <w:t>The reality: His dream is corrupted by the means used to achieve it (bootlegging, crime) and based on an idealized past that cannot be recovered.</w:t>
      </w:r>
    </w:p>
    <w:p>
      <w:r>
        <w:rPr>
          <w:b/>
        </w:rPr>
        <w:t xml:space="preserve">3. </w:t>
      </w:r>
      <w:r>
        <w:t>The green light symbolizes: Hope, the future, and the constant yearning for something just out of reach.</w:t>
      </w:r>
    </w:p>
    <w:p>
      <w:r>
        <w:rPr>
          <w:b/>
        </w:rPr>
        <w:t xml:space="preserve">4. </w:t>
      </w:r>
      <w:r>
        <w:t>Nick's view: Initially admires Gatsby's optimism, but by the end recognizes the "foul dust" that floats in the wake of such dreams.</w:t>
      </w:r>
    </w:p>
    <w:p>
      <w:pPr>
        <w:pStyle w:val="Heading2"/>
      </w:pPr>
      <w:r>
        <w:rPr>
          <w:b/>
          <w:color w:val="D4AF37"/>
        </w:rPr>
        <w:t>Activity 6: Character Comparison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Characteristic</w:t>
            </w:r>
          </w:p>
        </w:tc>
        <w:tc>
          <w:tcPr>
            <w:tcW w:type="dxa" w:w="2160"/>
          </w:tcPr>
          <w:p>
            <w:r>
              <w:rPr>
                <w:b/>
              </w:rPr>
              <w:t>Gatsby</w:t>
            </w:r>
          </w:p>
        </w:tc>
        <w:tc>
          <w:tcPr>
            <w:tcW w:type="dxa" w:w="2160"/>
          </w:tcPr>
          <w:p>
            <w:r>
              <w:rPr>
                <w:b/>
              </w:rPr>
              <w:t>Tom</w:t>
            </w:r>
          </w:p>
        </w:tc>
        <w:tc>
          <w:tcPr>
            <w:tcW w:type="dxa" w:w="2160"/>
          </w:tcPr>
          <w:p>
            <w:r>
              <w:rPr>
                <w:b/>
              </w:rPr>
              <w:t>Nick</w:t>
            </w:r>
          </w:p>
        </w:tc>
      </w:tr>
      <w:tr>
        <w:tc>
          <w:tcPr>
            <w:tcW w:type="dxa" w:w="2160"/>
          </w:tcPr>
          <w:p>
            <w:r>
              <w:t>Source of Wealth</w:t>
            </w:r>
          </w:p>
        </w:tc>
        <w:tc>
          <w:tcPr>
            <w:tcW w:type="dxa" w:w="2160"/>
          </w:tcPr>
          <w:p>
            <w:r>
              <w:t>Bootlegging, crime (new money)</w:t>
            </w:r>
          </w:p>
        </w:tc>
        <w:tc>
          <w:tcPr>
            <w:tcW w:type="dxa" w:w="2160"/>
          </w:tcPr>
          <w:p>
            <w:r>
              <w:t>Inheritance (old money)</w:t>
            </w:r>
          </w:p>
        </w:tc>
        <w:tc>
          <w:tcPr>
            <w:tcW w:type="dxa" w:w="2160"/>
          </w:tcPr>
          <w:p>
            <w:r>
              <w:t>Bond business (modest)</w:t>
            </w:r>
          </w:p>
        </w:tc>
      </w:tr>
      <w:tr>
        <w:tc>
          <w:tcPr>
            <w:tcW w:type="dxa" w:w="2160"/>
          </w:tcPr>
          <w:p>
            <w:r>
              <w:t>View of Others</w:t>
            </w:r>
          </w:p>
        </w:tc>
        <w:tc>
          <w:tcPr>
            <w:tcW w:type="dxa" w:w="2160"/>
          </w:tcPr>
          <w:p>
            <w:r>
              <w:t>Idealistic, hopeful</w:t>
            </w:r>
          </w:p>
        </w:tc>
        <w:tc>
          <w:tcPr>
            <w:tcW w:type="dxa" w:w="2160"/>
          </w:tcPr>
          <w:p>
            <w:r>
              <w:t>Superior, dismissive</w:t>
            </w:r>
          </w:p>
        </w:tc>
        <w:tc>
          <w:tcPr>
            <w:tcW w:type="dxa" w:w="2160"/>
          </w:tcPr>
          <w:p>
            <w:r>
              <w:t>Observant, increasingly critical</w:t>
            </w:r>
          </w:p>
        </w:tc>
      </w:tr>
      <w:tr>
        <w:tc>
          <w:tcPr>
            <w:tcW w:type="dxa" w:w="2160"/>
          </w:tcPr>
          <w:p>
            <w:r>
              <w:t>Moral Code</w:t>
            </w:r>
          </w:p>
        </w:tc>
        <w:tc>
          <w:tcPr>
            <w:tcW w:type="dxa" w:w="2160"/>
          </w:tcPr>
          <w:p>
            <w:r>
              <w:t>Flexible for his dream</w:t>
            </w:r>
          </w:p>
        </w:tc>
        <w:tc>
          <w:tcPr>
            <w:tcW w:type="dxa" w:w="2160"/>
          </w:tcPr>
          <w:p>
            <w:r>
              <w:t>Arrogant entitlement</w:t>
            </w:r>
          </w:p>
        </w:tc>
        <w:tc>
          <w:tcPr>
            <w:tcW w:type="dxa" w:w="2160"/>
          </w:tcPr>
          <w:p>
            <w:r>
              <w:t>Attempts to remain neutral</w:t>
            </w:r>
          </w:p>
        </w:tc>
      </w:tr>
    </w:tbl>
    <w:p>
      <w:r>
        <w:br w:type="page"/>
      </w:r>
    </w:p>
    <w:p>
      <w:pPr>
        <w:pStyle w:val="Heading1"/>
      </w:pPr>
      <w:r>
        <w:rPr>
          <w:b/>
          <w:color w:val="D4AF37"/>
        </w:rPr>
        <w:t>LESSON 6: CHAPTERS 5-6 DISCUSSION QUESTIONS</w:t>
      </w:r>
    </w:p>
    <w:p>
      <w:pPr>
        <w:pStyle w:val="Heading2"/>
      </w:pPr>
      <w:r>
        <w:rPr>
          <w:b/>
          <w:color w:val="D4AF37"/>
        </w:rPr>
        <w:t>Teacher Guidance</w:t>
      </w:r>
    </w:p>
    <w:p>
      <w:r>
        <w:rPr>
          <w:b/>
        </w:rPr>
        <w:t xml:space="preserve">1. Question: </w:t>
      </w:r>
      <w:r>
        <w:t>What does Gatsby's past with Dan Cody reveal about his character?</w:t>
      </w:r>
    </w:p>
    <w:p>
      <w:r>
        <w:rPr>
          <w:b/>
        </w:rPr>
        <w:t xml:space="preserve">   Teacher Guidance: </w:t>
      </w:r>
      <w:r>
        <w:t>Explain how Cody's yacht represented "all the beauty and glamour in the world" to young James Gatz. The five years working for Cody taught Gatsby about wealth but also exposed him to the corrupting influence of alcohol and easy money.</w:t>
      </w:r>
    </w:p>
    <w:p/>
    <w:p>
      <w:r>
        <w:rPr>
          <w:b/>
        </w:rPr>
        <w:t xml:space="preserve">2. Question: </w:t>
      </w:r>
      <w:r>
        <w:t>How does the reunion between Gatsby and Daisy in Chapter 5 fulfill and fail to fulfill Gatsby's dream?</w:t>
      </w:r>
    </w:p>
    <w:p>
      <w:r>
        <w:rPr>
          <w:b/>
        </w:rPr>
        <w:t xml:space="preserve">   Teacher Guidance: </w:t>
      </w:r>
      <w:r>
        <w:t>Discuss how Gatsby's nervousness and the awkwardness of the meeting show that his dream is based on an illusion. The moment is both "heartbreaking" and "magical" — fulfilling yet revealing the impossibility of recapturing the past.</w:t>
      </w:r>
    </w:p>
    <w:p/>
    <w:p>
      <w:r>
        <w:rPr>
          <w:b/>
        </w:rPr>
        <w:t xml:space="preserve">3. Question: </w:t>
      </w:r>
      <w:r>
        <w:t>What is the significance of Klipspringer playing "The Love Nest"?</w:t>
      </w:r>
    </w:p>
    <w:p>
      <w:r>
        <w:rPr>
          <w:b/>
        </w:rPr>
        <w:t xml:space="preserve">   Teacher Guidance: </w:t>
      </w:r>
      <w:r>
        <w:t>The song choice is ironic — there is no "love nest" for Gatsby and Daisy. It underscores the artificiality of their reunion and Gatsby's attempt to recreate a domestic fantasy.</w:t>
      </w:r>
    </w:p>
    <w:p/>
    <w:p>
      <w:r>
        <w:rPr>
          <w:b/>
        </w:rPr>
        <w:t xml:space="preserve">4. Question: </w:t>
      </w:r>
      <w:r>
        <w:t>How does Tom's attitude toward Gatsby change after learning of his background?</w:t>
      </w:r>
    </w:p>
    <w:p>
      <w:r>
        <w:rPr>
          <w:b/>
        </w:rPr>
        <w:t xml:space="preserve">   Teacher Guidance: </w:t>
      </w:r>
      <w:r>
        <w:t>Tom shifts from viewing Gatsby as a nuisance to seeing him as a threat to the social order. His disdain for Gatsby's "new money" reveals the class prejudice that protects his own position.</w:t>
      </w:r>
    </w:p>
    <w:p/>
    <w:p>
      <w:r>
        <w:rPr>
          <w:b/>
        </w:rPr>
        <w:t xml:space="preserve">5. Question: </w:t>
      </w:r>
      <w:r>
        <w:t>Why does Nick describe Gatsby's dream as "incorruptible" despite everything?</w:t>
      </w:r>
    </w:p>
    <w:p>
      <w:r>
        <w:rPr>
          <w:b/>
        </w:rPr>
        <w:t xml:space="preserve">   Teacher Guidance: </w:t>
      </w:r>
      <w:r>
        <w:t>Despite the criminal means and unrealistic goal, Gatsby's faith and hope remain pure. Nick admires the romantic intensity even as he recognizes its futility.</w:t>
      </w:r>
    </w:p>
    <w:p/>
    <w:p>
      <w:r>
        <w:br w:type="page"/>
      </w:r>
    </w:p>
    <w:p>
      <w:pPr>
        <w:pStyle w:val="Heading1"/>
      </w:pPr>
      <w:r>
        <w:rPr>
          <w:b/>
          <w:color w:val="D4AF37"/>
        </w:rPr>
        <w:t>LESSON 7: CHAPTERS 7-8</w:t>
      </w:r>
    </w:p>
    <w:p>
      <w:pPr>
        <w:pStyle w:val="Heading2"/>
      </w:pPr>
      <w:r>
        <w:rPr>
          <w:b/>
          <w:color w:val="D4AF37"/>
        </w:rPr>
        <w:t>Vocabulary Definitions</w:t>
      </w:r>
    </w:p>
    <w:p>
      <w:r>
        <w:rPr>
          <w:b/>
        </w:rPr>
        <w:t xml:space="preserve">Ominous: </w:t>
      </w:r>
      <w:r>
        <w:t>Giving the impression that something bad or unpleasant is going to happen</w:t>
      </w:r>
    </w:p>
    <w:p>
      <w:r>
        <w:rPr>
          <w:b/>
        </w:rPr>
        <w:t xml:space="preserve">Turbulent: </w:t>
      </w:r>
      <w:r>
        <w:t>Characterized by conflict, disorder, or confusion; not controlled or calm</w:t>
      </w:r>
    </w:p>
    <w:p>
      <w:r>
        <w:rPr>
          <w:b/>
        </w:rPr>
        <w:t xml:space="preserve">Magnanimous: </w:t>
      </w:r>
      <w:r>
        <w:t>Generous or forgiving, especially toward a rival or less powerful person</w:t>
      </w:r>
    </w:p>
    <w:p>
      <w:r>
        <w:rPr>
          <w:b/>
        </w:rPr>
        <w:t xml:space="preserve">Vicarious: </w:t>
      </w:r>
      <w:r>
        <w:t>Experienced in the imagination through the feelings or actions of another person</w:t>
      </w:r>
    </w:p>
    <w:p>
      <w:r>
        <w:rPr>
          <w:b/>
        </w:rPr>
        <w:t xml:space="preserve">Subterfuge: </w:t>
      </w:r>
      <w:r>
        <w:t>Deceit used in order to achieve one's goal</w:t>
      </w:r>
    </w:p>
    <w:p>
      <w:pPr>
        <w:pStyle w:val="Heading2"/>
      </w:pPr>
      <w:r>
        <w:rPr>
          <w:b/>
          <w:color w:val="D4AF37"/>
        </w:rPr>
        <w:t>Activity 7: Tragedy Timeline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Event</w:t>
            </w:r>
          </w:p>
        </w:tc>
      </w:tr>
      <w:tr>
        <w:tc>
          <w:tcPr>
            <w:tcW w:type="dxa" w:w="4320"/>
          </w:tcPr>
          <w:p>
            <w:r>
              <w:t>Morning</w:t>
            </w:r>
          </w:p>
        </w:tc>
        <w:tc>
          <w:tcPr>
            <w:tcW w:type="dxa" w:w="4320"/>
          </w:tcPr>
          <w:p>
            <w:r>
              <w:t>Gatsby dismisses his servants; hires new ones through Wolfsheim to maintain secrecy</w:t>
            </w:r>
          </w:p>
        </w:tc>
      </w:tr>
      <w:tr>
        <w:tc>
          <w:tcPr>
            <w:tcW w:type="dxa" w:w="4320"/>
          </w:tcPr>
          <w:p>
            <w:r>
              <w:t>Afternoon</w:t>
            </w:r>
          </w:p>
        </w:tc>
        <w:tc>
          <w:tcPr>
            <w:tcW w:type="dxa" w:w="4320"/>
          </w:tcPr>
          <w:p>
            <w:r>
              <w:t>The group drives to the Plaza Hotel; tension escalates</w:t>
            </w:r>
          </w:p>
        </w:tc>
      </w:tr>
      <w:tr>
        <w:tc>
          <w:tcPr>
            <w:tcW w:type="dxa" w:w="4320"/>
          </w:tcPr>
          <w:p>
            <w:r>
              <w:t>Hotel Suite</w:t>
            </w:r>
          </w:p>
        </w:tc>
        <w:tc>
          <w:tcPr>
            <w:tcW w:type="dxa" w:w="4320"/>
          </w:tcPr>
          <w:p>
            <w:r>
              <w:t>Tom confronts Gatsby about his bootlegging and his relationship with Daisy</w:t>
            </w:r>
          </w:p>
        </w:tc>
      </w:tr>
      <w:tr>
        <w:tc>
          <w:tcPr>
            <w:tcW w:type="dxa" w:w="4320"/>
          </w:tcPr>
          <w:p>
            <w:r>
              <w:t>Daisy's Confession</w:t>
            </w:r>
          </w:p>
        </w:tc>
        <w:tc>
          <w:tcPr>
            <w:tcW w:type="dxa" w:w="4320"/>
          </w:tcPr>
          <w:p>
            <w:r>
              <w:t>Daisy admits she loved both Tom and Gatsby; cannot deny loving Tom</w:t>
            </w:r>
          </w:p>
        </w:tc>
      </w:tr>
      <w:tr>
        <w:tc>
          <w:tcPr>
            <w:tcW w:type="dxa" w:w="4320"/>
          </w:tcPr>
          <w:p>
            <w:r>
              <w:t>The Drive Home</w:t>
            </w:r>
          </w:p>
        </w:tc>
        <w:tc>
          <w:tcPr>
            <w:tcW w:type="dxa" w:w="4320"/>
          </w:tcPr>
          <w:p>
            <w:r>
              <w:t>Daisy drives Gatsby's car; Myrtle runs out; Daisy hits and kills her</w:t>
            </w:r>
          </w:p>
        </w:tc>
      </w:tr>
      <w:tr>
        <w:tc>
          <w:tcPr>
            <w:tcW w:type="dxa" w:w="4320"/>
          </w:tcPr>
          <w:p>
            <w:r>
              <w:t>Aftermath</w:t>
            </w:r>
          </w:p>
        </w:tc>
        <w:tc>
          <w:tcPr>
            <w:tcW w:type="dxa" w:w="4320"/>
          </w:tcPr>
          <w:p>
            <w:r>
              <w:t>Gatsby waits outside Daisy's house all night; Tom and Daisy conspire to blame Gatsby</w:t>
            </w:r>
          </w:p>
        </w:tc>
      </w:tr>
    </w:tbl>
    <w:p>
      <w:pPr>
        <w:pStyle w:val="Heading2"/>
      </w:pPr>
      <w:r>
        <w:rPr>
          <w:b/>
          <w:color w:val="D4AF37"/>
        </w:rPr>
        <w:t>Activity 8: True/False Analysis</w:t>
      </w:r>
    </w:p>
    <w:p>
      <w:r>
        <w:rPr>
          <w:b/>
        </w:rPr>
        <w:t xml:space="preserve">1. False — </w:t>
      </w:r>
      <w:r>
        <w:t>Tom discovers the affair before the Plaza Hotel confrontation. He has known for some time.</w:t>
      </w:r>
    </w:p>
    <w:p>
      <w:r>
        <w:rPr>
          <w:b/>
        </w:rPr>
        <w:t xml:space="preserve">2. True — </w:t>
      </w:r>
      <w:r>
        <w:t>Daisy driving symbolizes her active role in the destruction, not just passive victimhood.</w:t>
      </w:r>
    </w:p>
    <w:p>
      <w:r>
        <w:rPr>
          <w:b/>
        </w:rPr>
        <w:t xml:space="preserve">3. True — </w:t>
      </w:r>
      <w:r>
        <w:t>Gatsby's refusal to leave shows his inability to let go of his dream, even when it's clearly over.</w:t>
      </w:r>
    </w:p>
    <w:p>
      <w:r>
        <w:rPr>
          <w:b/>
        </w:rPr>
        <w:t xml:space="preserve">4. False — </w:t>
      </w:r>
      <w:r>
        <w:t>Myrtle dies believing Tom will rescue her; she mistakes Gatsby's yellow car for Tom's.</w:t>
      </w:r>
    </w:p>
    <w:p>
      <w:r>
        <w:rPr>
          <w:b/>
        </w:rPr>
        <w:t xml:space="preserve">5. True — </w:t>
      </w:r>
      <w:r>
        <w:t>The Buchanans retreat into their money, showing how wealth insulates them from consequences.</w:t>
      </w:r>
    </w:p>
    <w:p>
      <w:r>
        <w:br w:type="page"/>
      </w:r>
    </w:p>
    <w:p>
      <w:pPr>
        <w:pStyle w:val="Heading1"/>
      </w:pPr>
      <w:r>
        <w:rPr>
          <w:b/>
          <w:color w:val="D4AF37"/>
        </w:rPr>
        <w:t>LESSON 8: CHAPTERS 7-8 DISCUSSION QUESTIONS</w:t>
      </w:r>
    </w:p>
    <w:p>
      <w:pPr>
        <w:pStyle w:val="Heading2"/>
      </w:pPr>
      <w:r>
        <w:rPr>
          <w:b/>
          <w:color w:val="D4AF37"/>
        </w:rPr>
        <w:t>Teacher Guidance</w:t>
      </w:r>
    </w:p>
    <w:p>
      <w:r>
        <w:rPr>
          <w:b/>
        </w:rPr>
        <w:t xml:space="preserve">1. Question: </w:t>
      </w:r>
      <w:r>
        <w:t>What is the significance of the heat in Chapter 7?</w:t>
      </w:r>
    </w:p>
    <w:p>
      <w:r>
        <w:rPr>
          <w:b/>
        </w:rPr>
        <w:t xml:space="preserve">   Teacher Guidance: </w:t>
      </w:r>
      <w:r>
        <w:t>The oppressive heat mirrors the rising tension and sexual passion. It creates physical discomfort that parallels the emotional confrontation. When the rain begins, it symbolizes the breaking point.</w:t>
      </w:r>
    </w:p>
    <w:p/>
    <w:p>
      <w:r>
        <w:rPr>
          <w:b/>
        </w:rPr>
        <w:t xml:space="preserve">2. Question: </w:t>
      </w:r>
      <w:r>
        <w:t>Why does the confrontation at the Plaza Hotel mark the climax of the novel?</w:t>
      </w:r>
    </w:p>
    <w:p>
      <w:r>
        <w:rPr>
          <w:b/>
        </w:rPr>
        <w:t xml:space="preserve">   Teacher Guidance: </w:t>
      </w:r>
      <w:r>
        <w:t>This is where all conflicts converge: Gatsby's dream confronts reality, Tom's dominance is challenged, and Daisy must choose. Her inability to fully renounce Tom dooms Gatsby's hopes.</w:t>
      </w:r>
    </w:p>
    <w:p/>
    <w:p>
      <w:r>
        <w:rPr>
          <w:b/>
        </w:rPr>
        <w:t xml:space="preserve">3. Question: </w:t>
      </w:r>
      <w:r>
        <w:t>How does Daisy's decision to drive Gatsby's car contribute to the tragedy?</w:t>
      </w:r>
    </w:p>
    <w:p>
      <w:r>
        <w:rPr>
          <w:b/>
        </w:rPr>
        <w:t xml:space="preserve">   Teacher Guidance: </w:t>
      </w:r>
      <w:r>
        <w:t>Daisy driving represents her taking agency in the destruction. Her willingness to let Gatsby take the blame afterward reveals her cowardice and the corruption of her character by wealth and privilege.</w:t>
      </w:r>
    </w:p>
    <w:p/>
    <w:p>
      <w:r>
        <w:rPr>
          <w:b/>
        </w:rPr>
        <w:t xml:space="preserve">4. Question: </w:t>
      </w:r>
      <w:r>
        <w:t>What does Gatsby's vigil outside Daisy's house reveal about his character?</w:t>
      </w:r>
    </w:p>
    <w:p>
      <w:r>
        <w:rPr>
          <w:b/>
        </w:rPr>
        <w:t xml:space="preserve">   Teacher Guidance: </w:t>
      </w:r>
      <w:r>
        <w:t>His refusal to leave despite the danger shows his unwavering devotion and his inability to accept defeat. He protects Daisy even as she and Tom conspire against him.</w:t>
      </w:r>
    </w:p>
    <w:p/>
    <w:p>
      <w:r>
        <w:rPr>
          <w:b/>
        </w:rPr>
        <w:t xml:space="preserve">5. Question: </w:t>
      </w:r>
      <w:r>
        <w:t>How does the Wilsons' tragedy parallel Gatsby's?</w:t>
      </w:r>
    </w:p>
    <w:p>
      <w:r>
        <w:rPr>
          <w:b/>
        </w:rPr>
        <w:t xml:space="preserve">   Teacher Guidance: </w:t>
      </w:r>
      <w:r>
        <w:t>Both men are destroyed by the Buchanans. George is manipulated by Tom; Myrtle is killed by Daisy. Both represent the casualties of the wealthy class's careless destruction.</w:t>
      </w:r>
    </w:p>
    <w:p/>
    <w:p>
      <w:r>
        <w:br w:type="page"/>
      </w:r>
    </w:p>
    <w:p>
      <w:pPr>
        <w:pStyle w:val="Heading1"/>
      </w:pPr>
      <w:r>
        <w:rPr>
          <w:b/>
          <w:color w:val="D4AF37"/>
        </w:rPr>
        <w:t>LESSON 9: CHAPTER 9</w:t>
      </w:r>
    </w:p>
    <w:p>
      <w:pPr>
        <w:pStyle w:val="Heading2"/>
      </w:pPr>
      <w:r>
        <w:rPr>
          <w:b/>
          <w:color w:val="D4AF37"/>
        </w:rPr>
        <w:t>Vocabulary Definitions</w:t>
      </w:r>
    </w:p>
    <w:p>
      <w:r>
        <w:rPr>
          <w:b/>
        </w:rPr>
        <w:t xml:space="preserve">Deranged: </w:t>
      </w:r>
      <w:r>
        <w:t>Unable to think or act in a normal, logical way; driven mad</w:t>
      </w:r>
    </w:p>
    <w:p>
      <w:r>
        <w:rPr>
          <w:b/>
        </w:rPr>
        <w:t xml:space="preserve">Elusive: </w:t>
      </w:r>
      <w:r>
        <w:t>Difficult to find, catch, or achieve</w:t>
      </w:r>
    </w:p>
    <w:p>
      <w:r>
        <w:rPr>
          <w:b/>
        </w:rPr>
        <w:t xml:space="preserve">Provincial: </w:t>
      </w:r>
      <w:r>
        <w:t>Of or concerning a province of a country or empire; narrow-minded or unsophisticated</w:t>
      </w:r>
    </w:p>
    <w:p>
      <w:r>
        <w:rPr>
          <w:b/>
        </w:rPr>
        <w:t xml:space="preserve">Commensurate: </w:t>
      </w:r>
      <w:r>
        <w:t>Corresponding in size or degree; in proportion</w:t>
      </w:r>
    </w:p>
    <w:p>
      <w:r>
        <w:rPr>
          <w:b/>
        </w:rPr>
        <w:t xml:space="preserve">Orgastic: </w:t>
      </w:r>
      <w:r>
        <w:t>Relating to or characterized by intense pleasure or excitement</w:t>
      </w:r>
    </w:p>
    <w:p>
      <w:pPr>
        <w:pStyle w:val="Heading2"/>
      </w:pPr>
      <w:r>
        <w:rPr>
          <w:b/>
          <w:color w:val="D4AF37"/>
        </w:rPr>
        <w:t>Activity 9: Character Fates Analysis</w:t>
      </w:r>
    </w:p>
    <w:p>
      <w:r>
        <w:rPr>
          <w:b/>
        </w:rPr>
        <w:t xml:space="preserve">1. Gatsby: </w:t>
      </w:r>
      <w:r>
        <w:t>Shot by George Wilson; dies alone in his pool; only his father and Nick attend the funeral</w:t>
      </w:r>
    </w:p>
    <w:p>
      <w:r>
        <w:rPr>
          <w:b/>
        </w:rPr>
        <w:t xml:space="preserve">2. George Wilson: </w:t>
      </w:r>
      <w:r>
        <w:t>Kills Gatsby, then kills himself; a victim of Tom's manipulation</w:t>
      </w:r>
    </w:p>
    <w:p>
      <w:r>
        <w:rPr>
          <w:b/>
        </w:rPr>
        <w:t xml:space="preserve">3. Myrtle Wilson: </w:t>
      </w:r>
      <w:r>
        <w:t>Already dead; remembered only through the conspiracy that blamed Gatsby</w:t>
      </w:r>
    </w:p>
    <w:p>
      <w:r>
        <w:rPr>
          <w:b/>
        </w:rPr>
        <w:t xml:space="preserve">4. Tom &amp; Daisy: </w:t>
      </w:r>
      <w:r>
        <w:t>Leave town together; retreat into their wealth; suffer no consequences</w:t>
      </w:r>
    </w:p>
    <w:p>
      <w:r>
        <w:rPr>
          <w:b/>
        </w:rPr>
        <w:t xml:space="preserve">5. Nick: </w:t>
      </w:r>
      <w:r>
        <w:t>Becomes disillusioned with the East; returns to the Midwest; writes the story as therapy</w:t>
      </w:r>
    </w:p>
    <w:p>
      <w:pPr>
        <w:pStyle w:val="Heading2"/>
      </w:pPr>
      <w:r>
        <w:rPr>
          <w:b/>
          <w:color w:val="D4AF37"/>
        </w:rPr>
        <w:t>Activity 10: The Funeral Analysis</w:t>
      </w:r>
    </w:p>
    <w:p>
      <w:r>
        <w:rPr>
          <w:b/>
        </w:rPr>
        <w:t xml:space="preserve">1. </w:t>
      </w:r>
      <w:r>
        <w:t>Only Gatsby's father (Henry C. Gatz), Owl Eyes, and a few servants attend. The absence of everyone else shows the hollowness of Gatsby's social connections.</w:t>
      </w:r>
    </w:p>
    <w:p>
      <w:r>
        <w:rPr>
          <w:b/>
        </w:rPr>
        <w:t xml:space="preserve">2. </w:t>
      </w:r>
      <w:r>
        <w:t>He discovers Gatsby's childhood schedule, revealing Gatsby's lifelong determination to improve himself.</w:t>
      </w:r>
    </w:p>
    <w:p>
      <w:r>
        <w:rPr>
          <w:b/>
        </w:rPr>
        <w:t xml:space="preserve">3. </w:t>
      </w:r>
      <w:r>
        <w:t>He represents the one genuine connection Gatsby made — someone who appreciated Gatsby's books and saw through the parties to the lonely man beneath.</w:t>
      </w:r>
    </w:p>
    <w:p>
      <w:r>
        <w:rPr>
          <w:b/>
        </w:rPr>
        <w:t xml:space="preserve">4. </w:t>
      </w:r>
      <w:r>
        <w:t>Klipspringer calls about tennis shoes, not to pay respects. Meyer Wolfsheim refuses to attend, citing business. These absences reveal the transactional nature of their relationships.</w:t>
      </w:r>
    </w:p>
    <w:p>
      <w:r>
        <w:br w:type="page"/>
      </w:r>
    </w:p>
    <w:p>
      <w:pPr>
        <w:pStyle w:val="Heading1"/>
      </w:pPr>
      <w:r>
        <w:rPr>
          <w:b/>
          <w:color w:val="D4AF37"/>
        </w:rPr>
        <w:t>LESSON 10: CHAPTER 9 DISCUSSION QUESTIONS</w:t>
      </w:r>
    </w:p>
    <w:p>
      <w:pPr>
        <w:pStyle w:val="Heading2"/>
      </w:pPr>
      <w:r>
        <w:rPr>
          <w:b/>
          <w:color w:val="D4AF37"/>
        </w:rPr>
        <w:t>Teacher Guidance</w:t>
      </w:r>
    </w:p>
    <w:p>
      <w:r>
        <w:rPr>
          <w:b/>
        </w:rPr>
        <w:t xml:space="preserve">1. Question: </w:t>
      </w:r>
      <w:r>
        <w:t>What is the significance of Nick's final meeting with Jordan?</w:t>
      </w:r>
    </w:p>
    <w:p>
      <w:r>
        <w:rPr>
          <w:b/>
        </w:rPr>
        <w:t xml:space="preserve">   Teacher Guidance: </w:t>
      </w:r>
      <w:r>
        <w:t>Jordan's accusation that Nick is "dishonest" mirrors the novel's theme of moral confusion. Their breakup represents Nick's complete rejection of the East and its values.</w:t>
      </w:r>
    </w:p>
    <w:p/>
    <w:p>
      <w:r>
        <w:rPr>
          <w:b/>
        </w:rPr>
        <w:t xml:space="preserve">2. Question: </w:t>
      </w:r>
      <w:r>
        <w:t>How does Tom's admission that he told Wilson where to find Gatsby affect our understanding of his character?</w:t>
      </w:r>
    </w:p>
    <w:p>
      <w:r>
        <w:rPr>
          <w:b/>
        </w:rPr>
        <w:t xml:space="preserve">   Teacher Guidance: </w:t>
      </w:r>
      <w:r>
        <w:t>Tom's casual admission of his role in the murder reveals his complete moral bankruptcy. He feels no guilt, only self-pity for losing his mistress.</w:t>
      </w:r>
    </w:p>
    <w:p/>
    <w:p>
      <w:r>
        <w:rPr>
          <w:b/>
        </w:rPr>
        <w:t xml:space="preserve">3. Question: </w:t>
      </w:r>
      <w:r>
        <w:t>What does the green light symbolize in the novel's final passage?</w:t>
      </w:r>
    </w:p>
    <w:p>
      <w:r>
        <w:rPr>
          <w:b/>
        </w:rPr>
        <w:t xml:space="preserve">   Teacher Guidance: </w:t>
      </w:r>
      <w:r>
        <w:t>It transforms from personal longing (Gatsby's hope for Daisy) to universal human aspiration. The "orgastic future" represents the endless pursuit of happiness that always recedes before us.</w:t>
      </w:r>
    </w:p>
    <w:p/>
    <w:p>
      <w:r>
        <w:rPr>
          <w:b/>
        </w:rPr>
        <w:t xml:space="preserve">4. Question: </w:t>
      </w:r>
      <w:r>
        <w:t>How does Nick's view of the American Dream change by the end of the novel?</w:t>
      </w:r>
    </w:p>
    <w:p>
      <w:r>
        <w:rPr>
          <w:b/>
        </w:rPr>
        <w:t xml:space="preserve">   Teacher Guidance: </w:t>
      </w:r>
      <w:r>
        <w:t>Nick moves from Midwestern innocence through fascination with Gatsby's dream to disillusionment. He recognizes that the dream has been corrupted by materialism and class prejudice.</w:t>
      </w:r>
    </w:p>
    <w:p/>
    <w:p>
      <w:r>
        <w:rPr>
          <w:b/>
        </w:rPr>
        <w:t xml:space="preserve">5. Question: </w:t>
      </w:r>
      <w:r>
        <w:t>Why does Nick describe Gatsby as "worth the whole damn bunch put together"?</w:t>
      </w:r>
    </w:p>
    <w:p>
      <w:r>
        <w:rPr>
          <w:b/>
        </w:rPr>
        <w:t xml:space="preserve">   Teacher Guidance: </w:t>
      </w:r>
      <w:r>
        <w:t>Despite his flaws, Gatsby possessed an extraordinary capacity for hope and romantic dream. His faith distinguishes him from the careless, cynical Buchanans.</w:t>
      </w:r>
    </w:p>
    <w:p/>
    <w:p>
      <w:r>
        <w:br w:type="page"/>
      </w:r>
    </w:p>
    <w:p>
      <w:pPr>
        <w:pStyle w:val="Heading1"/>
      </w:pPr>
      <w:r>
        <w:rPr>
          <w:b/>
          <w:color w:val="D4AF37"/>
        </w:rPr>
        <w:t>LESSON 11: LITERARY DEVICES &amp; THEMES</w:t>
      </w:r>
    </w:p>
    <w:p>
      <w:pPr>
        <w:pStyle w:val="Heading2"/>
      </w:pPr>
      <w:r>
        <w:rPr>
          <w:b/>
          <w:color w:val="D4AF37"/>
        </w:rPr>
        <w:t>Vocabulary Definitions</w:t>
      </w:r>
    </w:p>
    <w:p>
      <w:r>
        <w:rPr>
          <w:b/>
        </w:rPr>
        <w:t xml:space="preserve">Motif: </w:t>
      </w:r>
      <w:r>
        <w:t>A recurring element that has symbolic significance in a story</w:t>
      </w:r>
    </w:p>
    <w:p>
      <w:r>
        <w:rPr>
          <w:b/>
        </w:rPr>
        <w:t xml:space="preserve">Juxtaposition: </w:t>
      </w:r>
      <w:r>
        <w:t>Placement of two things side by side for contrast</w:t>
      </w:r>
    </w:p>
    <w:p>
      <w:r>
        <w:rPr>
          <w:b/>
        </w:rPr>
        <w:t xml:space="preserve">Foreshadowing: </w:t>
      </w:r>
      <w:r>
        <w:t>A literary device used to hint at future events</w:t>
      </w:r>
    </w:p>
    <w:p>
      <w:r>
        <w:rPr>
          <w:b/>
        </w:rPr>
        <w:t xml:space="preserve">Irony: </w:t>
      </w:r>
      <w:r>
        <w:t>The expression of meaning through language that signifies the opposite</w:t>
      </w:r>
    </w:p>
    <w:p>
      <w:r>
        <w:rPr>
          <w:b/>
        </w:rPr>
        <w:t xml:space="preserve">Allusion: </w:t>
      </w:r>
      <w:r>
        <w:t>An implied or indirect reference to a person, event, or thing</w:t>
      </w:r>
    </w:p>
    <w:p>
      <w:pPr>
        <w:pStyle w:val="Heading2"/>
      </w:pPr>
      <w:r>
        <w:rPr>
          <w:b/>
          <w:color w:val="D4AF37"/>
        </w:rPr>
        <w:t>Activity 11: Literary Devices Analysis</w:t>
      </w:r>
    </w:p>
    <w:p>
      <w:r>
        <w:rPr>
          <w:b/>
        </w:rPr>
        <w:t xml:space="preserve">1. Color Symbolism: </w:t>
      </w:r>
      <w:r>
        <w:t>White = false purity (Daisy's dresses); Yellow = corruption, decay (Gatsby's car); Green = hope, the future; Gray = moral decay (Valley of Ashes)</w:t>
      </w:r>
    </w:p>
    <w:p>
      <w:r>
        <w:rPr>
          <w:b/>
        </w:rPr>
        <w:t xml:space="preserve">2. Weather: </w:t>
      </w:r>
      <w:r>
        <w:t>Heat = tension and passion; Rain = crisis and transformation; Seasons = the passage of time and lost opportunities</w:t>
      </w:r>
    </w:p>
    <w:p>
      <w:r>
        <w:rPr>
          <w:b/>
        </w:rPr>
        <w:t xml:space="preserve">3. Eyes Imagery: </w:t>
      </w:r>
      <w:r>
        <w:t>Doctor T.J. Eckleburg's eyes = judgment without intervention; Daisy's eyes = the allure of wealth; Gatsby's stare = his unwavering focus on his dream</w:t>
      </w:r>
    </w:p>
    <w:p>
      <w:r>
        <w:rPr>
          <w:b/>
        </w:rPr>
        <w:t xml:space="preserve">4. Geography: </w:t>
      </w:r>
      <w:r>
        <w:t>East Egg vs. West Egg = old money vs. new money; Valley of Ashes = moral and industrial waste; The City = temptation and corruption</w:t>
      </w:r>
    </w:p>
    <w:p>
      <w:r>
        <w:rPr>
          <w:b/>
        </w:rPr>
        <w:t xml:space="preserve">5. Narrative Structure: </w:t>
      </w:r>
      <w:r>
        <w:t>Nick's retrospective narration allows for reflection and irony; his gradual disillusionment mirrors the reader's journey</w:t>
      </w:r>
    </w:p>
    <w:p>
      <w:pPr>
        <w:pStyle w:val="Heading2"/>
      </w:pPr>
      <w:r>
        <w:rPr>
          <w:b/>
          <w:color w:val="D4AF37"/>
        </w:rPr>
        <w:t>Activity 12: Major Themes Summary</w:t>
      </w:r>
    </w:p>
    <w:p>
      <w:r>
        <w:rPr>
          <w:b/>
        </w:rPr>
        <w:t xml:space="preserve">1. The American Dream: </w:t>
      </w:r>
      <w:r>
        <w:t>The novel critiques the dream's corruption from spiritual pursuit to material acquisition. Gatsby represents both the dream's possibility and its impossibility.</w:t>
      </w:r>
    </w:p>
    <w:p>
      <w:r>
        <w:rPr>
          <w:b/>
        </w:rPr>
        <w:t xml:space="preserve">2. Class and Social Stratification: </w:t>
      </w:r>
      <w:r>
        <w:t>The impassable gulf between old money (Tom/Daisy) and new money (Gatsby) reveals America's entrenched class system.</w:t>
      </w:r>
    </w:p>
    <w:p>
      <w:r>
        <w:rPr>
          <w:b/>
        </w:rPr>
        <w:t xml:space="preserve">3. Love and Obsession: </w:t>
      </w:r>
      <w:r>
        <w:t>Gatsby's love for Daisy transforms into obsession with an idealized past. The novel questions whether love can survive reality.</w:t>
      </w:r>
    </w:p>
    <w:p>
      <w:r>
        <w:rPr>
          <w:b/>
        </w:rPr>
        <w:t xml:space="preserve">4. Time and Memory: </w:t>
      </w:r>
      <w:r>
        <w:t>Gatsby's attempt to recapture the past is doomed from the start. The novel suggests that the past cannot be repeated.</w:t>
      </w:r>
    </w:p>
    <w:p>
      <w:r>
        <w:rPr>
          <w:b/>
        </w:rPr>
        <w:t xml:space="preserve">5. Moral Decay: </w:t>
      </w:r>
      <w:r>
        <w:t>The Roaring Twenties prosperity masks spiritual emptiness. Characters pursue pleasure without ethics, leading to tragedy.</w:t>
      </w:r>
    </w:p>
    <w:p>
      <w:r>
        <w:br w:type="page"/>
      </w:r>
    </w:p>
    <w:p>
      <w:pPr>
        <w:pStyle w:val="Heading1"/>
      </w:pPr>
      <w:r>
        <w:rPr>
          <w:b/>
          <w:color w:val="D4AF37"/>
        </w:rPr>
        <w:t>LESSON 12: SYMBOLISM &amp; THE AMERICAN DREAM</w:t>
      </w:r>
    </w:p>
    <w:p>
      <w:pPr>
        <w:pStyle w:val="Heading2"/>
      </w:pPr>
      <w:r>
        <w:rPr>
          <w:b/>
          <w:color w:val="D4AF37"/>
        </w:rPr>
        <w:t>Vocabulary Definitions</w:t>
      </w:r>
    </w:p>
    <w:p>
      <w:r>
        <w:rPr>
          <w:b/>
        </w:rPr>
        <w:t xml:space="preserve">Transcend: </w:t>
      </w:r>
      <w:r>
        <w:t>Go beyond the limits of; exceed</w:t>
      </w:r>
    </w:p>
    <w:p>
      <w:r>
        <w:rPr>
          <w:b/>
        </w:rPr>
        <w:t xml:space="preserve">Meretricious: </w:t>
      </w:r>
      <w:r>
        <w:t>Apparently attractive but having in reality no value or integrity; showily but falsely attractive</w:t>
      </w:r>
    </w:p>
    <w:p>
      <w:r>
        <w:rPr>
          <w:b/>
        </w:rPr>
        <w:t xml:space="preserve">Adventitious: </w:t>
      </w:r>
      <w:r>
        <w:t>Happening or carried on according to chance rather than design or inherent nature</w:t>
      </w:r>
    </w:p>
    <w:p>
      <w:r>
        <w:rPr>
          <w:b/>
        </w:rPr>
        <w:t xml:space="preserve">Aesthetic: </w:t>
      </w:r>
      <w:r>
        <w:t>Concerned with beauty or the appreciation of beauty</w:t>
      </w:r>
    </w:p>
    <w:p>
      <w:r>
        <w:rPr>
          <w:b/>
        </w:rPr>
        <w:t xml:space="preserve">Sublime: </w:t>
      </w:r>
      <w:r>
        <w:t>Of such excellence, grandeur, or beauty as to inspire great admiration or awe</w:t>
      </w:r>
    </w:p>
    <w:p>
      <w:pPr>
        <w:pStyle w:val="Heading2"/>
      </w:pPr>
      <w:r>
        <w:rPr>
          <w:b/>
          <w:color w:val="D4AF37"/>
        </w:rPr>
        <w:t>Symbolism Deep Dive</w:t>
      </w:r>
    </w:p>
    <w:p>
      <w:r>
        <w:rPr>
          <w:b/>
        </w:rPr>
        <w:t xml:space="preserve">1. The Green Light: </w:t>
      </w:r>
      <w:r>
        <w:t>Represents Gatsby's hopes and dreams for the future, specifically his desire to reunite with Daisy. By the end, it expands to represent the universal human capacity for hope and the endless pursuit of the American Dream.</w:t>
      </w:r>
    </w:p>
    <w:p>
      <w:r>
        <w:rPr>
          <w:b/>
        </w:rPr>
        <w:t xml:space="preserve">2. The Valley of Ashes: </w:t>
      </w:r>
      <w:r>
        <w:t>A wasteland created by industrial dumping, symbolizing the moral and social decay that results from the uninhibited pursuit of wealth. The Wilsons trapped there represent the casualties of the wealthy class's indifference.</w:t>
      </w:r>
    </w:p>
    <w:p>
      <w:r>
        <w:rPr>
          <w:b/>
        </w:rPr>
        <w:t xml:space="preserve">3. Doctor T.J. Eckleburg's Eyes: </w:t>
      </w:r>
      <w:r>
        <w:t>The faded advertisement eyes watch over the valley like a forgotten God. George Wilson's belief that "God sees everything" connects them to divine judgment, but they represent a commercialized, absent deity.</w:t>
      </w:r>
    </w:p>
    <w:p>
      <w:r>
        <w:rPr>
          <w:b/>
        </w:rPr>
        <w:t xml:space="preserve">4. Gatsby's Mansion: </w:t>
      </w:r>
      <w:r>
        <w:t>Represents the excess of new money and Gatsby's attempt to buy his way into the aristocracy. Its emptiness after the parties reflects Gatsby's loneliness.</w:t>
      </w:r>
    </w:p>
    <w:p>
      <w:r>
        <w:rPr>
          <w:b/>
        </w:rPr>
        <w:t xml:space="preserve">5. Daisy's Voice: </w:t>
      </w:r>
      <w:r>
        <w:t>Described as "full of money," her voice represents the seductive quality of wealth itself. Gatsby is drawn to her not just as a person but as a symbol of the status he craves.</w:t>
      </w:r>
    </w:p>
    <w:p>
      <w:pPr>
        <w:pStyle w:val="Heading2"/>
      </w:pPr>
      <w:r>
        <w:rPr>
          <w:b/>
          <w:color w:val="D4AF37"/>
        </w:rPr>
        <w:t>The American Dream: Final Analysis</w:t>
      </w:r>
    </w:p>
    <w:p>
      <w:pPr>
        <w:pStyle w:val="ListBullet"/>
      </w:pPr>
      <w:r>
        <w:t>Key Discussion Points:</w:t>
      </w:r>
    </w:p>
    <w:p>
      <w:pPr>
        <w:pStyle w:val="ListBullet"/>
      </w:pPr>
      <w:r>
        <w:t>Gatsby's dream is not just about Daisy but about transcending his origins and achieving a place in society.</w:t>
      </w:r>
    </w:p>
    <w:p>
      <w:pPr>
        <w:pStyle w:val="ListBullet"/>
      </w:pPr>
      <w:r>
        <w:t>The dream is corrupted by the means used to achieve it — bootlegging, gambling, and association with criminals.</w:t>
      </w:r>
    </w:p>
    <w:p>
      <w:pPr>
        <w:pStyle w:val="ListBullet"/>
      </w:pPr>
      <w:r>
        <w:t>The novel suggests that while the dream is noble in theory (Gatsby's "extraordinary gift for hope"), it is impossible in practice due to class barriers.</w:t>
      </w:r>
    </w:p>
    <w:p>
      <w:pPr>
        <w:pStyle w:val="ListBullet"/>
      </w:pPr>
      <w:r>
        <w:t>Nick's final reflection that "we beat on, boats against the current" suggests that the pursuit itself has value, even if the goal is always receding.</w:t>
      </w:r>
    </w:p>
    <w:p>
      <w:pPr>
        <w:pStyle w:val="ListBullet"/>
      </w:pPr>
      <w:r>
        <w:t>The dream's death is symbolized by Gatsby's murder — the hopeful dreamer destroyed by the careless reality of the established order.</w:t>
      </w:r>
    </w:p>
    <w:p>
      <w:r>
        <w:br w:type="page"/>
      </w:r>
    </w:p>
    <w:p>
      <w:pPr>
        <w:pStyle w:val="Heading1"/>
      </w:pPr>
      <w:r>
        <w:rPr>
          <w:b/>
          <w:color w:val="D4AF37"/>
        </w:rPr>
        <w:t>MASTER VOCABULARY LIST</w:t>
      </w:r>
    </w:p>
    <w:p>
      <w:r>
        <w:t>Complete definitions for all 60 vocabulary words organized by lesson.</w:t>
      </w:r>
    </w:p>
    <w:p/>
    <w:p>
      <w:pPr>
        <w:pStyle w:val="Heading2"/>
      </w:pPr>
      <w:r>
        <w:rPr>
          <w:b/>
          <w:color w:val="D4AF37"/>
        </w:rPr>
        <w:t>LESSON 1 (Chapters 1-2)</w:t>
      </w:r>
    </w:p>
    <w:p>
      <w:r>
        <w:rPr>
          <w:b/>
        </w:rPr>
        <w:t xml:space="preserve">Feign: </w:t>
      </w:r>
      <w:r>
        <w:t>To pretend or give a false appearance of</w:t>
      </w:r>
    </w:p>
    <w:p>
      <w:r>
        <w:rPr>
          <w:b/>
        </w:rPr>
        <w:t xml:space="preserve">Supercilious: </w:t>
      </w:r>
      <w:r>
        <w:t>Behaving or looking as though one thinks one is superior to others</w:t>
      </w:r>
    </w:p>
    <w:p>
      <w:r>
        <w:rPr>
          <w:b/>
        </w:rPr>
        <w:t xml:space="preserve">Conscientious: </w:t>
      </w:r>
      <w:r>
        <w:t>Wishing to do what is right, especially to do one's work well and thoroughly</w:t>
      </w:r>
    </w:p>
    <w:p>
      <w:r>
        <w:rPr>
          <w:b/>
        </w:rPr>
        <w:t xml:space="preserve">Contiguous: </w:t>
      </w:r>
      <w:r>
        <w:t>Sharing a common border; touching</w:t>
      </w:r>
    </w:p>
    <w:p>
      <w:r>
        <w:rPr>
          <w:b/>
        </w:rPr>
        <w:t xml:space="preserve">Languid: </w:t>
      </w:r>
      <w:r>
        <w:t>Displaying or having a disinclination for physical exertion or effort; slow and relaxed</w:t>
      </w:r>
    </w:p>
    <w:p/>
    <w:p>
      <w:pPr>
        <w:pStyle w:val="Heading2"/>
      </w:pPr>
      <w:r>
        <w:rPr>
          <w:b/>
          <w:color w:val="D4AF37"/>
        </w:rPr>
        <w:t>LESSON 2 (Chapters 1-2 Discussion)</w:t>
      </w:r>
    </w:p>
    <w:p>
      <w:r>
        <w:rPr>
          <w:b/>
        </w:rPr>
        <w:t xml:space="preserve">Imbue: </w:t>
      </w:r>
      <w:r>
        <w:t>Inspire or permeate with a feeling or quality</w:t>
      </w:r>
    </w:p>
    <w:p>
      <w:r>
        <w:rPr>
          <w:b/>
        </w:rPr>
        <w:t xml:space="preserve">Extemporize: </w:t>
      </w:r>
      <w:r>
        <w:t>Compose, perform, or produce something such as music or a speech without preparation; improvise</w:t>
      </w:r>
    </w:p>
    <w:p>
      <w:r>
        <w:rPr>
          <w:b/>
        </w:rPr>
        <w:t xml:space="preserve">Affront: </w:t>
      </w:r>
      <w:r>
        <w:t>An action or remark that causes outrage or offense</w:t>
      </w:r>
    </w:p>
    <w:p>
      <w:r>
        <w:rPr>
          <w:b/>
        </w:rPr>
        <w:t xml:space="preserve">Vehement: </w:t>
      </w:r>
      <w:r>
        <w:t>Showing strong feeling; forceful, passionate, or intense</w:t>
      </w:r>
    </w:p>
    <w:p>
      <w:r>
        <w:rPr>
          <w:b/>
        </w:rPr>
        <w:t xml:space="preserve">Pungent: </w:t>
      </w:r>
      <w:r>
        <w:t>Having a sharply strong taste or smell; (of comment, criticism, or humor) having a sharp and caustic quality</w:t>
      </w:r>
    </w:p>
    <w:p/>
    <w:p>
      <w:pPr>
        <w:pStyle w:val="Heading2"/>
      </w:pPr>
      <w:r>
        <w:rPr>
          <w:b/>
          <w:color w:val="D4AF37"/>
        </w:rPr>
        <w:t>LESSON 3 (Chapters 3-4)</w:t>
      </w:r>
    </w:p>
    <w:p>
      <w:r>
        <w:rPr>
          <w:b/>
        </w:rPr>
        <w:t xml:space="preserve">Amorous: </w:t>
      </w:r>
      <w:r>
        <w:t>Showing, feeling, or relating to sexual desire</w:t>
      </w:r>
    </w:p>
    <w:p>
      <w:r>
        <w:rPr>
          <w:b/>
        </w:rPr>
        <w:t xml:space="preserve">Erroneous: </w:t>
      </w:r>
      <w:r>
        <w:t>Wrong; incorrect</w:t>
      </w:r>
    </w:p>
    <w:p>
      <w:r>
        <w:rPr>
          <w:b/>
        </w:rPr>
        <w:t xml:space="preserve">Somnambulatory: </w:t>
      </w:r>
      <w:r>
        <w:t>Relating to or resembling sleepwalking</w:t>
      </w:r>
    </w:p>
    <w:p>
      <w:r>
        <w:rPr>
          <w:b/>
        </w:rPr>
        <w:t xml:space="preserve">Ostentatious: </w:t>
      </w:r>
      <w:r>
        <w:t>Characterized by vulgar or pretentious display; designed to impress or attract notice</w:t>
      </w:r>
    </w:p>
    <w:p>
      <w:r>
        <w:rPr>
          <w:b/>
        </w:rPr>
        <w:t xml:space="preserve">Redolent: </w:t>
      </w:r>
      <w:r>
        <w:t>Fragrant or sweet-smelling; strongly reminiscent or suggestive of</w:t>
      </w:r>
    </w:p>
    <w:p/>
    <w:p>
      <w:pPr>
        <w:pStyle w:val="Heading2"/>
      </w:pPr>
      <w:r>
        <w:rPr>
          <w:b/>
          <w:color w:val="D4AF37"/>
        </w:rPr>
        <w:t>LESSON 4 (Chapters 3-4 Discussion)</w:t>
      </w:r>
    </w:p>
    <w:p>
      <w:r>
        <w:rPr>
          <w:b/>
        </w:rPr>
        <w:t xml:space="preserve">Corporeal: </w:t>
      </w:r>
      <w:r>
        <w:t>Of a material nature; tangible; physical</w:t>
      </w:r>
    </w:p>
    <w:p>
      <w:r>
        <w:rPr>
          <w:b/>
        </w:rPr>
        <w:t xml:space="preserve">Fluctuate: </w:t>
      </w:r>
      <w:r>
        <w:t>Rise and fall irregularly in number or amount; vary</w:t>
      </w:r>
    </w:p>
    <w:p>
      <w:r>
        <w:rPr>
          <w:b/>
        </w:rPr>
        <w:t xml:space="preserve">Euphemism: </w:t>
      </w:r>
      <w:r>
        <w:t>A mild or indirect word or expression substituted for one considered to be too harsh or blunt</w:t>
      </w:r>
    </w:p>
    <w:p>
      <w:r>
        <w:rPr>
          <w:b/>
        </w:rPr>
        <w:t xml:space="preserve">Cynical: </w:t>
      </w:r>
      <w:r>
        <w:t>Believing that people are motivated purely by self-interest; distrustful of human sincerity or integrity</w:t>
      </w:r>
    </w:p>
    <w:p>
      <w:r>
        <w:rPr>
          <w:b/>
        </w:rPr>
        <w:t xml:space="preserve">Elucidate: </w:t>
      </w:r>
      <w:r>
        <w:t>Make (something) clear; explain</w:t>
      </w:r>
    </w:p>
    <w:p/>
    <w:p>
      <w:pPr>
        <w:pStyle w:val="Heading2"/>
      </w:pPr>
      <w:r>
        <w:rPr>
          <w:b/>
          <w:color w:val="D4AF37"/>
        </w:rPr>
        <w:t>LESSON 5 (Chapters 5-6)</w:t>
      </w:r>
    </w:p>
    <w:p>
      <w:r>
        <w:rPr>
          <w:b/>
        </w:rPr>
        <w:t xml:space="preserve">Ineffable: </w:t>
      </w:r>
      <w:r>
        <w:t>Too great or extreme to be expressed or described in words</w:t>
      </w:r>
    </w:p>
    <w:p>
      <w:r>
        <w:rPr>
          <w:b/>
        </w:rPr>
        <w:t xml:space="preserve">Incorruptible: </w:t>
      </w:r>
      <w:r>
        <w:t>Not susceptible to corruption, especially by bribery</w:t>
      </w:r>
    </w:p>
    <w:p>
      <w:r>
        <w:rPr>
          <w:b/>
        </w:rPr>
        <w:t xml:space="preserve">Vestige: </w:t>
      </w:r>
      <w:r>
        <w:t>A trace of something that is disappearing or no longer exists</w:t>
      </w:r>
    </w:p>
    <w:p>
      <w:r>
        <w:rPr>
          <w:b/>
        </w:rPr>
        <w:t xml:space="preserve">Platonic: </w:t>
      </w:r>
      <w:r>
        <w:t>(Of love or friendship) intimate and affectionate but not sexual</w:t>
      </w:r>
    </w:p>
    <w:p>
      <w:r>
        <w:rPr>
          <w:b/>
        </w:rPr>
        <w:t xml:space="preserve">Ephemeral: </w:t>
      </w:r>
      <w:r>
        <w:t>Lasting for a very short time; transient</w:t>
      </w:r>
    </w:p>
    <w:p/>
    <w:p>
      <w:pPr>
        <w:pStyle w:val="Heading2"/>
      </w:pPr>
      <w:r>
        <w:rPr>
          <w:b/>
          <w:color w:val="D4AF37"/>
        </w:rPr>
        <w:t>LESSON 6 (Chapters 5-6 Discussion)</w:t>
      </w:r>
    </w:p>
    <w:p>
      <w:r>
        <w:rPr>
          <w:b/>
        </w:rPr>
        <w:t xml:space="preserve">Perpetual: </w:t>
      </w:r>
      <w:r>
        <w:t>Never ending or changing; occurring repeatedly; seemingly continual</w:t>
      </w:r>
    </w:p>
    <w:p>
      <w:r>
        <w:rPr>
          <w:b/>
        </w:rPr>
        <w:t xml:space="preserve">Tumult: </w:t>
      </w:r>
      <w:r>
        <w:t>A loud, confused noise, especially one caused by a large mass of people; confusion or disorder</w:t>
      </w:r>
    </w:p>
    <w:p>
      <w:r>
        <w:rPr>
          <w:b/>
        </w:rPr>
        <w:t xml:space="preserve">Interpose: </w:t>
      </w:r>
      <w:r>
        <w:t>Place or insert between one thing and another</w:t>
      </w:r>
    </w:p>
    <w:p>
      <w:r>
        <w:rPr>
          <w:b/>
        </w:rPr>
        <w:t xml:space="preserve">Precarious: </w:t>
      </w:r>
      <w:r>
        <w:t>Not securely held or in position; dangerously likely to fall or collapse; dependent on chance; uncertain</w:t>
      </w:r>
    </w:p>
    <w:p>
      <w:r>
        <w:rPr>
          <w:b/>
        </w:rPr>
        <w:t xml:space="preserve">Repose: </w:t>
      </w:r>
      <w:r>
        <w:t>A state of rest, sleep, or tranquility</w:t>
      </w:r>
    </w:p>
    <w:p/>
    <w:p>
      <w:pPr>
        <w:pStyle w:val="Heading2"/>
      </w:pPr>
      <w:r>
        <w:rPr>
          <w:b/>
          <w:color w:val="D4AF37"/>
        </w:rPr>
        <w:t>LESSON 7 (Chapters 7-8)</w:t>
      </w:r>
    </w:p>
    <w:p>
      <w:r>
        <w:rPr>
          <w:b/>
        </w:rPr>
        <w:t xml:space="preserve">Ominous: </w:t>
      </w:r>
      <w:r>
        <w:t>Giving the impression that something bad or unpleasant is going to happen</w:t>
      </w:r>
    </w:p>
    <w:p>
      <w:r>
        <w:rPr>
          <w:b/>
        </w:rPr>
        <w:t xml:space="preserve">Turbulent: </w:t>
      </w:r>
      <w:r>
        <w:t>Characterized by conflict, disorder, or confusion; not controlled or calm</w:t>
      </w:r>
    </w:p>
    <w:p>
      <w:r>
        <w:rPr>
          <w:b/>
        </w:rPr>
        <w:t xml:space="preserve">Magnanimous: </w:t>
      </w:r>
      <w:r>
        <w:t>Generous or forgiving, especially toward a rival or less powerful person</w:t>
      </w:r>
    </w:p>
    <w:p>
      <w:r>
        <w:rPr>
          <w:b/>
        </w:rPr>
        <w:t xml:space="preserve">Vicarious: </w:t>
      </w:r>
      <w:r>
        <w:t>Experienced in the imagination through the feelings or actions of another person</w:t>
      </w:r>
    </w:p>
    <w:p>
      <w:r>
        <w:rPr>
          <w:b/>
        </w:rPr>
        <w:t xml:space="preserve">Subterfuge: </w:t>
      </w:r>
      <w:r>
        <w:t>Deceit used in order to achieve one's goal</w:t>
      </w:r>
    </w:p>
    <w:p/>
    <w:p>
      <w:pPr>
        <w:pStyle w:val="Heading2"/>
      </w:pPr>
      <w:r>
        <w:rPr>
          <w:b/>
          <w:color w:val="D4AF37"/>
        </w:rPr>
        <w:t>LESSON 8 (Chapters 7-8 Discussion)</w:t>
      </w:r>
    </w:p>
    <w:p>
      <w:r>
        <w:rPr>
          <w:b/>
        </w:rPr>
        <w:t xml:space="preserve">Forlorn: </w:t>
      </w:r>
      <w:r>
        <w:t>Pitifully sad and abandoned or lonely; unlikely to succeed or be fulfilled; hopeless</w:t>
      </w:r>
    </w:p>
    <w:p>
      <w:r>
        <w:rPr>
          <w:b/>
        </w:rPr>
        <w:t xml:space="preserve">Ingrate: </w:t>
      </w:r>
      <w:r>
        <w:t>An ungrateful person</w:t>
      </w:r>
    </w:p>
    <w:p>
      <w:r>
        <w:rPr>
          <w:b/>
        </w:rPr>
        <w:t xml:space="preserve">Obscure: </w:t>
      </w:r>
      <w:r>
        <w:t>Not discovered or known about; uncertain; keep from being seen; conceal</w:t>
      </w:r>
    </w:p>
    <w:p>
      <w:r>
        <w:rPr>
          <w:b/>
        </w:rPr>
        <w:t xml:space="preserve">Implore: </w:t>
      </w:r>
      <w:r>
        <w:t>Beg someone earnestly or desperately to do something</w:t>
      </w:r>
    </w:p>
    <w:p>
      <w:r>
        <w:rPr>
          <w:b/>
        </w:rPr>
        <w:t xml:space="preserve">Grotesque: </w:t>
      </w:r>
      <w:r>
        <w:t>Comically or repulsively ugly or distorted</w:t>
      </w:r>
    </w:p>
    <w:p/>
    <w:p>
      <w:pPr>
        <w:pStyle w:val="Heading2"/>
      </w:pPr>
      <w:r>
        <w:rPr>
          <w:b/>
          <w:color w:val="D4AF37"/>
        </w:rPr>
        <w:t>LESSON 9 (Chapter 9)</w:t>
      </w:r>
    </w:p>
    <w:p>
      <w:r>
        <w:rPr>
          <w:b/>
        </w:rPr>
        <w:t xml:space="preserve">Deranged: </w:t>
      </w:r>
      <w:r>
        <w:t>Unable to think or act in a normal, logical way; driven mad</w:t>
      </w:r>
    </w:p>
    <w:p>
      <w:r>
        <w:rPr>
          <w:b/>
        </w:rPr>
        <w:t xml:space="preserve">Elusive: </w:t>
      </w:r>
      <w:r>
        <w:t>Difficult to find, catch, or achieve</w:t>
      </w:r>
    </w:p>
    <w:p>
      <w:r>
        <w:rPr>
          <w:b/>
        </w:rPr>
        <w:t xml:space="preserve">Provincial: </w:t>
      </w:r>
      <w:r>
        <w:t>Of or concerning a province of a country or empire; narrow-minded or unsophisticated</w:t>
      </w:r>
    </w:p>
    <w:p>
      <w:r>
        <w:rPr>
          <w:b/>
        </w:rPr>
        <w:t xml:space="preserve">Commensurate: </w:t>
      </w:r>
      <w:r>
        <w:t>Corresponding in size or degree; in proportion</w:t>
      </w:r>
    </w:p>
    <w:p>
      <w:r>
        <w:rPr>
          <w:b/>
        </w:rPr>
        <w:t xml:space="preserve">Orgastic: </w:t>
      </w:r>
      <w:r>
        <w:t>Relating to or characterized by intense pleasure or excitement</w:t>
      </w:r>
    </w:p>
    <w:p/>
    <w:p>
      <w:pPr>
        <w:pStyle w:val="Heading2"/>
      </w:pPr>
      <w:r>
        <w:rPr>
          <w:b/>
          <w:color w:val="D4AF37"/>
        </w:rPr>
        <w:t>LESSON 10 (Chapter 9 Discussion)</w:t>
      </w:r>
    </w:p>
    <w:p>
      <w:r>
        <w:rPr>
          <w:b/>
        </w:rPr>
        <w:t xml:space="preserve">Conscientious: </w:t>
      </w:r>
      <w:r>
        <w:t>Characterized by extreme care and great effort; guided by a sense of right and wrong</w:t>
      </w:r>
    </w:p>
    <w:p>
      <w:r>
        <w:rPr>
          <w:b/>
        </w:rPr>
        <w:t xml:space="preserve">Boisterous: </w:t>
      </w:r>
      <w:r>
        <w:t>Noisy, energetic, and cheerful; rough or stormy</w:t>
      </w:r>
    </w:p>
    <w:p>
      <w:r>
        <w:rPr>
          <w:b/>
        </w:rPr>
        <w:t xml:space="preserve">Spectroscopic: </w:t>
      </w:r>
      <w:r>
        <w:t>Relating to the investigation and measurement of spectra produced when matter interacts with electromagnetic radiation</w:t>
      </w:r>
    </w:p>
    <w:p>
      <w:r>
        <w:rPr>
          <w:b/>
        </w:rPr>
        <w:t xml:space="preserve">Desolate: </w:t>
      </w:r>
      <w:r>
        <w:t>Deserted of people and in a state of bleak and dismal emptiness; feeling or showing misery, bleakness, or loneliness</w:t>
      </w:r>
    </w:p>
    <w:p>
      <w:r>
        <w:rPr>
          <w:b/>
        </w:rPr>
        <w:t xml:space="preserve">Hallucination: </w:t>
      </w:r>
      <w:r>
        <w:t>An experience involving the apparent perception of something not present</w:t>
      </w:r>
    </w:p>
    <w:p/>
    <w:p>
      <w:pPr>
        <w:pStyle w:val="Heading2"/>
      </w:pPr>
      <w:r>
        <w:rPr>
          <w:b/>
          <w:color w:val="D4AF37"/>
        </w:rPr>
        <w:t>LESSON 11 (Literary Devices &amp; Themes)</w:t>
      </w:r>
    </w:p>
    <w:p>
      <w:r>
        <w:rPr>
          <w:b/>
        </w:rPr>
        <w:t xml:space="preserve">Motif: </w:t>
      </w:r>
      <w:r>
        <w:t>A recurring element that has symbolic significance in a story</w:t>
      </w:r>
    </w:p>
    <w:p>
      <w:r>
        <w:rPr>
          <w:b/>
        </w:rPr>
        <w:t xml:space="preserve">Juxtaposition: </w:t>
      </w:r>
      <w:r>
        <w:t>Placement of two things side by side for contrast</w:t>
      </w:r>
    </w:p>
    <w:p>
      <w:r>
        <w:rPr>
          <w:b/>
        </w:rPr>
        <w:t xml:space="preserve">Foreshadowing: </w:t>
      </w:r>
      <w:r>
        <w:t>A literary device used to hint at future events</w:t>
      </w:r>
    </w:p>
    <w:p>
      <w:r>
        <w:rPr>
          <w:b/>
        </w:rPr>
        <w:t xml:space="preserve">Irony: </w:t>
      </w:r>
      <w:r>
        <w:t>The expression of meaning through language that signifies the opposite</w:t>
      </w:r>
    </w:p>
    <w:p>
      <w:r>
        <w:rPr>
          <w:b/>
        </w:rPr>
        <w:t xml:space="preserve">Allusion: </w:t>
      </w:r>
      <w:r>
        <w:t>An implied or indirect reference to a person, event, or thing</w:t>
      </w:r>
    </w:p>
    <w:p/>
    <w:p>
      <w:pPr>
        <w:pStyle w:val="Heading2"/>
      </w:pPr>
      <w:r>
        <w:rPr>
          <w:b/>
          <w:color w:val="D4AF37"/>
        </w:rPr>
        <w:t>LESSON 12 (Symbolism &amp; The American Dream)</w:t>
      </w:r>
    </w:p>
    <w:p>
      <w:r>
        <w:rPr>
          <w:b/>
        </w:rPr>
        <w:t xml:space="preserve">Transcend: </w:t>
      </w:r>
      <w:r>
        <w:t>Go beyond the limits of; exceed</w:t>
      </w:r>
    </w:p>
    <w:p>
      <w:r>
        <w:rPr>
          <w:b/>
        </w:rPr>
        <w:t xml:space="preserve">Meretricious: </w:t>
      </w:r>
      <w:r>
        <w:t>Apparently attractive but having in reality no value or integrity; showily but falsely attractive</w:t>
      </w:r>
    </w:p>
    <w:p>
      <w:r>
        <w:rPr>
          <w:b/>
        </w:rPr>
        <w:t xml:space="preserve">Adventitious: </w:t>
      </w:r>
      <w:r>
        <w:t>Happening or carried on according to chance rather than design or inherent nature</w:t>
      </w:r>
    </w:p>
    <w:p>
      <w:r>
        <w:rPr>
          <w:b/>
        </w:rPr>
        <w:t xml:space="preserve">Aesthetic: </w:t>
      </w:r>
      <w:r>
        <w:t>Concerned with beauty or the appreciation of beauty</w:t>
      </w:r>
    </w:p>
    <w:p>
      <w:r>
        <w:rPr>
          <w:b/>
        </w:rPr>
        <w:t xml:space="preserve">Sublime: </w:t>
      </w:r>
      <w:r>
        <w:t>Of such excellence, grandeur, or beauty as to inspire great admiration or awe</w:t>
      </w:r>
    </w:p>
    <w:p/>
    <w:p>
      <w:r>
        <w:br w:type="page"/>
      </w:r>
    </w:p>
    <w:p>
      <w:pPr>
        <w:pStyle w:val="Heading1"/>
      </w:pPr>
      <w:r>
        <w:rPr>
          <w:b/>
          <w:color w:val="D4AF37"/>
        </w:rPr>
        <w:t>ABOUT THIS ANSWER KEY</w:t>
      </w:r>
    </w:p>
    <w:p>
      <w:r>
        <w:t>This answer key provides comprehensive support for teaching F. Scott Fitzgerald's "The Great Gatsby." All vocabulary definitions, model answers, and discussion guidance align with standard literary analysis approaches to this American classic.</w:t>
      </w:r>
    </w:p>
    <w:p/>
    <w:p>
      <w:r>
        <w:rPr>
          <w:b/>
        </w:rPr>
        <w:t>Key Themes Covered:</w:t>
      </w:r>
    </w:p>
    <w:p>
      <w:pPr>
        <w:pStyle w:val="ListBullet"/>
      </w:pPr>
      <w:r>
        <w:t>The corruption of the American Dream</w:t>
      </w:r>
    </w:p>
    <w:p>
      <w:pPr>
        <w:pStyle w:val="ListBullet"/>
      </w:pPr>
      <w:r>
        <w:t>Class and social stratification</w:t>
      </w:r>
    </w:p>
    <w:p>
      <w:pPr>
        <w:pStyle w:val="ListBullet"/>
      </w:pPr>
      <w:r>
        <w:t>Love, obsession, and idealization</w:t>
      </w:r>
    </w:p>
    <w:p>
      <w:pPr>
        <w:pStyle w:val="ListBullet"/>
      </w:pPr>
      <w:r>
        <w:t>The impossibility of recapturing the past</w:t>
      </w:r>
    </w:p>
    <w:p>
      <w:pPr>
        <w:pStyle w:val="ListBullet"/>
      </w:pPr>
      <w:r>
        <w:t>Moral decay beneath wealth and glamour</w:t>
      </w:r>
    </w:p>
    <w:p>
      <w:pPr>
        <w:pStyle w:val="ListBullet"/>
      </w:pPr>
      <w:r>
        <w:t>The role of geography and setting</w:t>
      </w:r>
    </w:p>
    <w:p/>
    <w:p>
      <w:r>
        <w:t>For additional resources and teaching materials, please consult your curriculum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