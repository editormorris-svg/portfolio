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eorgia" w:hAnsi="Georgia"/>
          <w:b/>
          <w:color w:val="B22222"/>
          <w:sz w:val="56"/>
        </w:rPr>
        <w:t>Romeo and Juliet</w:t>
      </w:r>
    </w:p>
    <w:p>
      <w:pPr>
        <w:jc w:val="center"/>
      </w:pPr>
      <w:r>
        <w:rPr>
          <w:rFonts w:ascii="Calibri" w:hAnsi="Calibri"/>
          <w:i/>
          <w:color w:val="646464"/>
          <w:sz w:val="28"/>
        </w:rPr>
        <w:t>An EAL Reader for Grade 6</w:t>
      </w:r>
    </w:p>
    <w:p>
      <w:pPr>
        <w:jc w:val="center"/>
      </w:pPr>
      <w:r>
        <w:rPr>
          <w:rFonts w:ascii="Calibri" w:hAnsi="Calibri"/>
          <w:sz w:val="22"/>
        </w:rPr>
        <w:t>Based on the play by William Shakespeare</w:t>
      </w:r>
    </w:p>
    <w:p/>
    <w:p>
      <w:pPr>
        <w:pStyle w:val="Heading1"/>
      </w:pPr>
      <w:r>
        <w:rPr>
          <w:rFonts w:ascii="Georgia" w:hAnsi="Georgia"/>
          <w:color w:val="B22222"/>
        </w:rPr>
        <w:t>Introduction</w:t>
      </w:r>
    </w:p>
    <w:p>
      <w:r>
        <w:rPr>
          <w:rFonts w:ascii="Calibri" w:hAnsi="Calibri"/>
          <w:sz w:val="22"/>
        </w:rPr>
        <w:t>Romeo and Juliet is one of the most famous love stories ever written. It tells the story of two young people from families that hate each other. Romeo and Juliet fall in love at first sight, but their families' feud makes their love dangerous. This play teaches us about love, hate, family loyalty, and how anger can destroy happiness. It asks us: Is love stronger than hate?</w:t>
      </w:r>
    </w:p>
    <w:p/>
    <w:p>
      <w:pPr>
        <w:pStyle w:val="Heading1"/>
      </w:pPr>
      <w:r>
        <w:rPr>
          <w:rFonts w:ascii="Georgia" w:hAnsi="Georgia"/>
          <w:color w:val="B22222"/>
        </w:rPr>
        <w:t>Table of Contents</w:t>
      </w:r>
    </w:p>
    <w:p>
      <w:r>
        <w:rPr>
          <w:rFonts w:ascii="Calibri" w:hAnsi="Calibri"/>
          <w:b/>
          <w:sz w:val="20"/>
        </w:rPr>
        <w:t>Lesson 1: Two Families, One Hatred</w:t>
        <w:br/>
      </w:r>
      <w:r>
        <w:rPr>
          <w:rFonts w:ascii="Calibri" w:hAnsi="Calibri"/>
          <w:sz w:val="20"/>
        </w:rPr>
        <w:t>The Montagues and Capulets fight in the streets.</w:t>
      </w:r>
    </w:p>
    <w:p>
      <w:r>
        <w:rPr>
          <w:rFonts w:ascii="Calibri" w:hAnsi="Calibri"/>
          <w:b/>
          <w:sz w:val="20"/>
        </w:rPr>
        <w:t>Lesson 2: Romeo's Sad Heart</w:t>
        <w:br/>
      </w:r>
      <w:r>
        <w:rPr>
          <w:rFonts w:ascii="Calibri" w:hAnsi="Calibri"/>
          <w:sz w:val="20"/>
        </w:rPr>
        <w:t>A boy who thinks he is in love. His friends try to help.</w:t>
      </w:r>
    </w:p>
    <w:p>
      <w:r>
        <w:rPr>
          <w:rFonts w:ascii="Calibri" w:hAnsi="Calibri"/>
          <w:b/>
          <w:sz w:val="20"/>
        </w:rPr>
        <w:t>Lesson 3: The Party</w:t>
        <w:br/>
      </w:r>
      <w:r>
        <w:rPr>
          <w:rFonts w:ascii="Calibri" w:hAnsi="Calibri"/>
          <w:sz w:val="20"/>
        </w:rPr>
        <w:t>A mask, a dance, and eyes meeting across the room.</w:t>
      </w:r>
    </w:p>
    <w:p>
      <w:r>
        <w:rPr>
          <w:rFonts w:ascii="Calibri" w:hAnsi="Calibri"/>
          <w:b/>
          <w:sz w:val="20"/>
        </w:rPr>
        <w:t>Lesson 4: Love at First Sight</w:t>
        <w:br/>
      </w:r>
      <w:r>
        <w:rPr>
          <w:rFonts w:ascii="Calibri" w:hAnsi="Calibri"/>
          <w:sz w:val="20"/>
        </w:rPr>
        <w:t>Romeo and Juliet meet. The world stops.</w:t>
      </w:r>
    </w:p>
    <w:p>
      <w:r>
        <w:rPr>
          <w:rFonts w:ascii="Calibri" w:hAnsi="Calibri"/>
          <w:b/>
          <w:sz w:val="20"/>
        </w:rPr>
        <w:t>Lesson 5: The Balcony</w:t>
        <w:br/>
      </w:r>
      <w:r>
        <w:rPr>
          <w:rFonts w:ascii="Calibri" w:hAnsi="Calibri"/>
          <w:sz w:val="20"/>
        </w:rPr>
        <w:t>A secret meeting in the night. Promises made.</w:t>
      </w:r>
    </w:p>
    <w:p>
      <w:r>
        <w:rPr>
          <w:rFonts w:ascii="Calibri" w:hAnsi="Calibri"/>
          <w:b/>
          <w:sz w:val="20"/>
        </w:rPr>
        <w:t>Lesson 6: The Plan</w:t>
        <w:br/>
      </w:r>
      <w:r>
        <w:rPr>
          <w:rFonts w:ascii="Calibri" w:hAnsi="Calibri"/>
          <w:sz w:val="20"/>
        </w:rPr>
        <w:t>Friar Lawrence helps. A secret marriage.</w:t>
      </w:r>
    </w:p>
    <w:p>
      <w:r>
        <w:rPr>
          <w:rFonts w:ascii="Calibri" w:hAnsi="Calibri"/>
          <w:b/>
          <w:sz w:val="20"/>
        </w:rPr>
        <w:t>Lesson 7: The Fight</w:t>
        <w:br/>
      </w:r>
      <w:r>
        <w:rPr>
          <w:rFonts w:ascii="Calibri" w:hAnsi="Calibri"/>
          <w:sz w:val="20"/>
        </w:rPr>
        <w:t>Tybalt kills Mercutio. Romeo kills Tybalt.</w:t>
      </w:r>
    </w:p>
    <w:p>
      <w:r>
        <w:rPr>
          <w:rFonts w:ascii="Calibri" w:hAnsi="Calibri"/>
          <w:b/>
          <w:sz w:val="20"/>
        </w:rPr>
        <w:t>Lesson 8: Banishment</w:t>
        <w:br/>
      </w:r>
      <w:r>
        <w:rPr>
          <w:rFonts w:ascii="Calibri" w:hAnsi="Calibri"/>
          <w:sz w:val="20"/>
        </w:rPr>
        <w:t>Romeo must leave. Juliet is desperate.</w:t>
      </w:r>
    </w:p>
    <w:p>
      <w:r>
        <w:rPr>
          <w:rFonts w:ascii="Calibri" w:hAnsi="Calibri"/>
          <w:b/>
          <w:sz w:val="20"/>
        </w:rPr>
        <w:t>Lesson 9: The Sleeping Potion</w:t>
        <w:br/>
      </w:r>
      <w:r>
        <w:rPr>
          <w:rFonts w:ascii="Calibri" w:hAnsi="Calibri"/>
          <w:sz w:val="20"/>
        </w:rPr>
        <w:t>A dangerous plan to be together.</w:t>
      </w:r>
    </w:p>
    <w:p>
      <w:r>
        <w:rPr>
          <w:rFonts w:ascii="Calibri" w:hAnsi="Calibri"/>
          <w:b/>
          <w:sz w:val="20"/>
        </w:rPr>
        <w:t>Lesson 10: The Message</w:t>
        <w:br/>
      </w:r>
      <w:r>
        <w:rPr>
          <w:rFonts w:ascii="Calibri" w:hAnsi="Calibri"/>
          <w:sz w:val="20"/>
        </w:rPr>
        <w:t>A letter that never arrives. Tragic timing.</w:t>
      </w:r>
    </w:p>
    <w:p>
      <w:r>
        <w:rPr>
          <w:rFonts w:ascii="Calibri" w:hAnsi="Calibri"/>
          <w:b/>
          <w:sz w:val="20"/>
        </w:rPr>
        <w:t>Lesson 11: The Tomb</w:t>
        <w:br/>
      </w:r>
      <w:r>
        <w:rPr>
          <w:rFonts w:ascii="Calibri" w:hAnsi="Calibri"/>
          <w:sz w:val="20"/>
        </w:rPr>
        <w:t>Romeo finds Juliet. He makes a terrible choice.</w:t>
      </w:r>
    </w:p>
    <w:p>
      <w:r>
        <w:rPr>
          <w:rFonts w:ascii="Calibri" w:hAnsi="Calibri"/>
          <w:b/>
          <w:sz w:val="20"/>
        </w:rPr>
        <w:t>Lesson 12: The Lesson</w:t>
        <w:br/>
      </w:r>
      <w:r>
        <w:rPr>
          <w:rFonts w:ascii="Calibri" w:hAnsi="Calibri"/>
          <w:sz w:val="20"/>
        </w:rPr>
        <w:t>Two families, one tragedy. What hate can do.</w:t>
      </w:r>
    </w:p>
    <w:p>
      <w:r>
        <w:br w:type="page"/>
      </w:r>
    </w:p>
    <w:p>
      <w:pPr>
        <w:pStyle w:val="Heading2"/>
      </w:pPr>
      <w:r>
        <w:rPr>
          <w:rFonts w:ascii="Georgia" w:hAnsi="Georgia"/>
          <w:color w:val="B22222"/>
        </w:rPr>
        <w:t>Lesson 1: Two Families, One Hatred</w:t>
      </w:r>
    </w:p>
    <w:p>
      <w:pPr>
        <w:pStyle w:val="Heading3"/>
      </w:pPr>
      <w:r>
        <w:rPr>
          <w:rFonts w:ascii="Georgia" w:hAnsi="Georgia"/>
        </w:rPr>
        <w:t>Summary</w:t>
      </w:r>
    </w:p>
    <w:p>
      <w:r>
        <w:rPr>
          <w:rFonts w:ascii="Calibri" w:hAnsi="Calibri"/>
          <w:sz w:val="22"/>
        </w:rPr>
        <w:t>In the city of Verona, two rich families have hated each other for generations. The Montagues and the Capulets are always fighting. Their servants argue in the streets. Even the old men of the families want to fight. The Prince of Verona is tired of the violence. He announces that anyone who fights in the streets again will be punished with death. But the hatred runs deep, and peace seems impossible.</w:t>
      </w:r>
    </w:p>
    <w:p>
      <w:pPr>
        <w:pStyle w:val="Heading3"/>
      </w:pPr>
      <w:r>
        <w:rPr>
          <w:rFonts w:ascii="Georgia" w:hAnsi="Georgia"/>
        </w:rPr>
        <w:t>Vocabulary</w:t>
      </w:r>
    </w:p>
    <w:p>
      <w:r>
        <w:rPr>
          <w:rFonts w:ascii="Calibri" w:hAnsi="Calibri"/>
          <w:sz w:val="20"/>
        </w:rPr>
        <w:t>family, hate, feud, fight, enemy</w:t>
      </w:r>
    </w:p>
    <w:p>
      <w:pPr>
        <w:pStyle w:val="Heading3"/>
      </w:pPr>
      <w:r>
        <w:rPr>
          <w:rFonts w:ascii="Georgia" w:hAnsi="Georgia"/>
        </w:rPr>
        <w:t>5-Minute Activity</w:t>
      </w:r>
    </w:p>
    <w:p>
      <w:r>
        <w:rPr>
          <w:rFonts w:ascii="Calibri" w:hAnsi="Calibri"/>
          <w:i/>
          <w:sz w:val="22"/>
        </w:rPr>
        <w:t>Draw the family trees of the Montagues and Capulets. Write one word to describe how each family feels about the other.</w:t>
      </w:r>
    </w:p>
    <w:p>
      <w:pPr>
        <w:pStyle w:val="Heading3"/>
      </w:pPr>
      <w:r>
        <w:rPr>
          <w:rFonts w:ascii="Georgia" w:hAnsi="Georgia"/>
        </w:rPr>
        <w:t>Discussion Questions</w:t>
      </w:r>
    </w:p>
    <w:p>
      <w:r>
        <w:rPr>
          <w:rFonts w:ascii="Calibri" w:hAnsi="Calibri"/>
          <w:sz w:val="22"/>
        </w:rPr>
        <w:t>Why do you think the families hate each other? Can you remember a time when you didn't get along with someone?</w:t>
      </w:r>
    </w:p>
    <w:p/>
    <w:p>
      <w:pPr>
        <w:pStyle w:val="Heading2"/>
      </w:pPr>
      <w:r>
        <w:rPr>
          <w:rFonts w:ascii="Georgia" w:hAnsi="Georgia"/>
          <w:color w:val="B22222"/>
        </w:rPr>
        <w:t>Lesson 2: Romeo's Sad Heart</w:t>
      </w:r>
    </w:p>
    <w:p>
      <w:pPr>
        <w:pStyle w:val="Heading3"/>
      </w:pPr>
      <w:r>
        <w:rPr>
          <w:rFonts w:ascii="Georgia" w:hAnsi="Georgia"/>
        </w:rPr>
        <w:t>Summary</w:t>
      </w:r>
    </w:p>
    <w:p>
      <w:r>
        <w:rPr>
          <w:rFonts w:ascii="Calibri" w:hAnsi="Calibri"/>
          <w:sz w:val="22"/>
        </w:rPr>
        <w:t>Romeo Montague is a young man who thinks he is in love with a girl named Rosaline. But Rosaline does not love him back. Romeo is sad and stays in his room writing poetry. His cousin Benvolio and his friend Mercutio try to cheer him up. They convince Romeo to go to a party at the Capulet house. They say he will see other beautiful girls there. Romeo agrees to go, wearing a mask so nobody will know he is a Montague.</w:t>
      </w:r>
    </w:p>
    <w:p>
      <w:pPr>
        <w:pStyle w:val="Heading3"/>
      </w:pPr>
      <w:r>
        <w:rPr>
          <w:rFonts w:ascii="Georgia" w:hAnsi="Georgia"/>
        </w:rPr>
        <w:t>Vocabulary</w:t>
      </w:r>
    </w:p>
    <w:p>
      <w:r>
        <w:rPr>
          <w:rFonts w:ascii="Calibri" w:hAnsi="Calibri"/>
          <w:sz w:val="20"/>
        </w:rPr>
        <w:t>sad, love, poetry, friend, heart</w:t>
      </w:r>
    </w:p>
    <w:p>
      <w:pPr>
        <w:pStyle w:val="Heading3"/>
      </w:pPr>
      <w:r>
        <w:rPr>
          <w:rFonts w:ascii="Georgia" w:hAnsi="Georgia"/>
        </w:rPr>
        <w:t>5-Minute Activity</w:t>
      </w:r>
    </w:p>
    <w:p>
      <w:r>
        <w:rPr>
          <w:rFonts w:ascii="Calibri" w:hAnsi="Calibri"/>
          <w:i/>
          <w:sz w:val="22"/>
        </w:rPr>
        <w:t>Write a short poem (4 lines) about feeling sad about something you wanted but couldn't have.</w:t>
      </w:r>
    </w:p>
    <w:p>
      <w:pPr>
        <w:pStyle w:val="Heading3"/>
      </w:pPr>
      <w:r>
        <w:rPr>
          <w:rFonts w:ascii="Georgia" w:hAnsi="Georgia"/>
        </w:rPr>
        <w:t>Discussion Questions</w:t>
      </w:r>
    </w:p>
    <w:p>
      <w:r>
        <w:rPr>
          <w:rFonts w:ascii="Calibri" w:hAnsi="Calibri"/>
          <w:sz w:val="22"/>
        </w:rPr>
        <w:t>Have you ever wanted something very much but couldn't have it? How did you feel? What helped you feel better?</w:t>
      </w:r>
    </w:p>
    <w:p/>
    <w:p>
      <w:pPr>
        <w:pStyle w:val="Heading2"/>
      </w:pPr>
      <w:r>
        <w:rPr>
          <w:rFonts w:ascii="Georgia" w:hAnsi="Georgia"/>
          <w:color w:val="B22222"/>
        </w:rPr>
        <w:t>Lesson 3: The Party</w:t>
      </w:r>
    </w:p>
    <w:p>
      <w:pPr>
        <w:pStyle w:val="Heading3"/>
      </w:pPr>
      <w:r>
        <w:rPr>
          <w:rFonts w:ascii="Georgia" w:hAnsi="Georgia"/>
        </w:rPr>
        <w:t>Summary</w:t>
      </w:r>
    </w:p>
    <w:p>
      <w:r>
        <w:rPr>
          <w:rFonts w:ascii="Calibri" w:hAnsi="Calibri"/>
          <w:sz w:val="22"/>
        </w:rPr>
        <w:t>The Capulets are having a big party. Beautiful music plays. People dance and laugh. Romeo, wearing his mask, walks through the crowd with his friends. Suddenly, he sees a girl more beautiful than anyone he has ever seen. It is Juliet Capulet. Romeo does not know she is a Capulet. He only knows that his heart has never felt like this before. He approaches her and takes her hand.</w:t>
      </w:r>
    </w:p>
    <w:p>
      <w:pPr>
        <w:pStyle w:val="Heading3"/>
      </w:pPr>
      <w:r>
        <w:rPr>
          <w:rFonts w:ascii="Georgia" w:hAnsi="Georgia"/>
        </w:rPr>
        <w:t>Vocabulary</w:t>
      </w:r>
    </w:p>
    <w:p>
      <w:r>
        <w:rPr>
          <w:rFonts w:ascii="Calibri" w:hAnsi="Calibri"/>
          <w:sz w:val="20"/>
        </w:rPr>
        <w:t>party, mask, dance, guest, music</w:t>
      </w:r>
    </w:p>
    <w:p>
      <w:pPr>
        <w:pStyle w:val="Heading3"/>
      </w:pPr>
      <w:r>
        <w:rPr>
          <w:rFonts w:ascii="Georgia" w:hAnsi="Georgia"/>
        </w:rPr>
        <w:t>5-Minute Activity</w:t>
      </w:r>
    </w:p>
    <w:p>
      <w:r>
        <w:rPr>
          <w:rFonts w:ascii="Calibri" w:hAnsi="Calibri"/>
          <w:i/>
          <w:sz w:val="22"/>
        </w:rPr>
        <w:t>Draw the scene at the party. Show Romeo and Juliet seeing each other for the first time.</w:t>
      </w:r>
    </w:p>
    <w:p>
      <w:pPr>
        <w:pStyle w:val="Heading3"/>
      </w:pPr>
      <w:r>
        <w:rPr>
          <w:rFonts w:ascii="Georgia" w:hAnsi="Georgia"/>
        </w:rPr>
        <w:t>Discussion Questions</w:t>
      </w:r>
    </w:p>
    <w:p>
      <w:r>
        <w:rPr>
          <w:rFonts w:ascii="Calibri" w:hAnsi="Calibri"/>
          <w:sz w:val="22"/>
        </w:rPr>
        <w:t>Do you believe in love at first sight? Why or why not? What makes someone special to you?</w:t>
      </w:r>
    </w:p>
    <w:p/>
    <w:p>
      <w:pPr>
        <w:pStyle w:val="Heading2"/>
      </w:pPr>
      <w:r>
        <w:rPr>
          <w:rFonts w:ascii="Georgia" w:hAnsi="Georgia"/>
          <w:color w:val="B22222"/>
        </w:rPr>
        <w:t>Lesson 4: Love at First Sight</w:t>
      </w:r>
    </w:p>
    <w:p>
      <w:pPr>
        <w:pStyle w:val="Heading3"/>
      </w:pPr>
      <w:r>
        <w:rPr>
          <w:rFonts w:ascii="Georgia" w:hAnsi="Georgia"/>
        </w:rPr>
        <w:t>Summary</w:t>
      </w:r>
    </w:p>
    <w:p>
      <w:r>
        <w:rPr>
          <w:rFonts w:ascii="Calibri" w:hAnsi="Calibri"/>
          <w:sz w:val="22"/>
        </w:rPr>
        <w:t>Romeo and Juliet talk and dance. They feel like they have known each other forever. When they touch hands, electricity runs through them. They do not know each other's names yet, but they know they feel something magical. The party continues around them, but they only see each other. When Juliet's nurse pulls her away, Romeo asks who she is. He is shocked to learn she is a Capulet. His heart breaks a little.</w:t>
      </w:r>
    </w:p>
    <w:p>
      <w:pPr>
        <w:pStyle w:val="Heading3"/>
      </w:pPr>
      <w:r>
        <w:rPr>
          <w:rFonts w:ascii="Georgia" w:hAnsi="Georgia"/>
        </w:rPr>
        <w:t>Vocabulary</w:t>
      </w:r>
    </w:p>
    <w:p>
      <w:r>
        <w:rPr>
          <w:rFonts w:ascii="Calibri" w:hAnsi="Calibri"/>
          <w:sz w:val="20"/>
        </w:rPr>
        <w:t>meet, beautiful, spark, feeling, moment</w:t>
      </w:r>
    </w:p>
    <w:p>
      <w:pPr>
        <w:pStyle w:val="Heading3"/>
      </w:pPr>
      <w:r>
        <w:rPr>
          <w:rFonts w:ascii="Georgia" w:hAnsi="Georgia"/>
        </w:rPr>
        <w:t>5-Minute Activity</w:t>
      </w:r>
    </w:p>
    <w:p>
      <w:r>
        <w:rPr>
          <w:rFonts w:ascii="Calibri" w:hAnsi="Calibri"/>
          <w:i/>
          <w:sz w:val="22"/>
        </w:rPr>
        <w:t>Write what Romeo is thinking when he learns Juliet is a Capulet. Use at least three sentences.</w:t>
      </w:r>
    </w:p>
    <w:p>
      <w:pPr>
        <w:pStyle w:val="Heading3"/>
      </w:pPr>
      <w:r>
        <w:rPr>
          <w:rFonts w:ascii="Georgia" w:hAnsi="Georgia"/>
        </w:rPr>
        <w:t>Discussion Questions</w:t>
      </w:r>
    </w:p>
    <w:p>
      <w:r>
        <w:rPr>
          <w:rFonts w:ascii="Calibri" w:hAnsi="Calibri"/>
          <w:sz w:val="22"/>
        </w:rPr>
        <w:t>Romeo just learned the girl he loves is his enemy. What would you do in his place?</w:t>
      </w:r>
    </w:p>
    <w:p/>
    <w:p>
      <w:pPr>
        <w:pStyle w:val="Heading2"/>
      </w:pPr>
      <w:r>
        <w:rPr>
          <w:rFonts w:ascii="Georgia" w:hAnsi="Georgia"/>
          <w:color w:val="B22222"/>
        </w:rPr>
        <w:t>Lesson 5: The Balcony</w:t>
      </w:r>
    </w:p>
    <w:p>
      <w:pPr>
        <w:pStyle w:val="Heading3"/>
      </w:pPr>
      <w:r>
        <w:rPr>
          <w:rFonts w:ascii="Georgia" w:hAnsi="Georgia"/>
        </w:rPr>
        <w:t>Summary</w:t>
      </w:r>
    </w:p>
    <w:p>
      <w:r>
        <w:rPr>
          <w:rFonts w:ascii="Calibri" w:hAnsi="Calibri"/>
          <w:sz w:val="22"/>
        </w:rPr>
        <w:t>That night, Romeo cannot sleep. He goes to the Capulet garden and hides in the shadows. He sees Juliet on her balcony. She does not know he is there. She speaks about her love for him, not knowing he listens. When he reveals himself, she is surprised but happy. They promise their love to each other. They agree to meet the next day and get married secretly. The night is full of whispered words and promises.</w:t>
      </w:r>
    </w:p>
    <w:p>
      <w:pPr>
        <w:pStyle w:val="Heading3"/>
      </w:pPr>
      <w:r>
        <w:rPr>
          <w:rFonts w:ascii="Georgia" w:hAnsi="Georgia"/>
        </w:rPr>
        <w:t>Vocabulary</w:t>
      </w:r>
    </w:p>
    <w:p>
      <w:r>
        <w:rPr>
          <w:rFonts w:ascii="Calibri" w:hAnsi="Calibri"/>
          <w:sz w:val="20"/>
        </w:rPr>
        <w:t>balcony, night, secret, promise, marry</w:t>
      </w:r>
    </w:p>
    <w:p>
      <w:pPr>
        <w:pStyle w:val="Heading3"/>
      </w:pPr>
      <w:r>
        <w:rPr>
          <w:rFonts w:ascii="Georgia" w:hAnsi="Georgia"/>
        </w:rPr>
        <w:t>5-Minute Activity</w:t>
      </w:r>
    </w:p>
    <w:p>
      <w:r>
        <w:rPr>
          <w:rFonts w:ascii="Calibri" w:hAnsi="Calibri"/>
          <w:i/>
          <w:sz w:val="22"/>
        </w:rPr>
        <w:t>Write a short love letter from Juliet to Romeo (3-4 sentences) telling him how she feels.</w:t>
      </w:r>
    </w:p>
    <w:p>
      <w:pPr>
        <w:pStyle w:val="Heading3"/>
      </w:pPr>
      <w:r>
        <w:rPr>
          <w:rFonts w:ascii="Georgia" w:hAnsi="Georgia"/>
        </w:rPr>
        <w:t>Discussion Questions</w:t>
      </w:r>
    </w:p>
    <w:p>
      <w:r>
        <w:rPr>
          <w:rFonts w:ascii="Calibri" w:hAnsi="Calibri"/>
          <w:sz w:val="22"/>
        </w:rPr>
        <w:t>Is it risky for Romeo and Juliet to meet secretly? What dangers do they face?</w:t>
      </w:r>
    </w:p>
    <w:p/>
    <w:p>
      <w:pPr>
        <w:pStyle w:val="Heading2"/>
      </w:pPr>
      <w:r>
        <w:rPr>
          <w:rFonts w:ascii="Georgia" w:hAnsi="Georgia"/>
          <w:color w:val="B22222"/>
        </w:rPr>
        <w:t>Lesson 6: The Plan</w:t>
      </w:r>
    </w:p>
    <w:p>
      <w:pPr>
        <w:pStyle w:val="Heading3"/>
      </w:pPr>
      <w:r>
        <w:rPr>
          <w:rFonts w:ascii="Georgia" w:hAnsi="Georgia"/>
        </w:rPr>
        <w:t>Summary</w:t>
      </w:r>
    </w:p>
    <w:p>
      <w:r>
        <w:rPr>
          <w:rFonts w:ascii="Calibri" w:hAnsi="Calibri"/>
          <w:sz w:val="22"/>
        </w:rPr>
        <w:t>The next morning, Romeo goes to Friar Lawrence, a priest who loves peace. Romeo asks the Friar to marry him and Juliet in secret. At first, the Friar is shocked. He thinks Romeo changes his mind about love too quickly. But then he agrees. He believes that if Romeo and Juliet marry, maybe their families will stop fighting. He hopes love can end the hatred between the Montagues and Capulets.</w:t>
      </w:r>
    </w:p>
    <w:p>
      <w:pPr>
        <w:pStyle w:val="Heading3"/>
      </w:pPr>
      <w:r>
        <w:rPr>
          <w:rFonts w:ascii="Georgia" w:hAnsi="Georgia"/>
        </w:rPr>
        <w:t>Vocabulary</w:t>
      </w:r>
    </w:p>
    <w:p>
      <w:r>
        <w:rPr>
          <w:rFonts w:ascii="Calibri" w:hAnsi="Calibri"/>
          <w:sz w:val="20"/>
        </w:rPr>
        <w:t>priest, plan, help, church, secret</w:t>
      </w:r>
    </w:p>
    <w:p>
      <w:pPr>
        <w:pStyle w:val="Heading3"/>
      </w:pPr>
      <w:r>
        <w:rPr>
          <w:rFonts w:ascii="Georgia" w:hAnsi="Georgia"/>
        </w:rPr>
        <w:t>5-Minute Activity</w:t>
      </w:r>
    </w:p>
    <w:p>
      <w:r>
        <w:rPr>
          <w:rFonts w:ascii="Calibri" w:hAnsi="Calibri"/>
          <w:i/>
          <w:sz w:val="22"/>
        </w:rPr>
        <w:t>Write three reasons why Friar Lawrence agrees to help Romeo and Juliet marry.</w:t>
      </w:r>
    </w:p>
    <w:p>
      <w:pPr>
        <w:pStyle w:val="Heading3"/>
      </w:pPr>
      <w:r>
        <w:rPr>
          <w:rFonts w:ascii="Georgia" w:hAnsi="Georgia"/>
        </w:rPr>
        <w:t>Discussion Questions</w:t>
      </w:r>
    </w:p>
    <w:p>
      <w:r>
        <w:rPr>
          <w:rFonts w:ascii="Calibri" w:hAnsi="Calibri"/>
          <w:sz w:val="22"/>
        </w:rPr>
        <w:t>Do you think Friar Lawrence is making a good decision? Why or why not?</w:t>
      </w:r>
    </w:p>
    <w:p/>
    <w:p>
      <w:pPr>
        <w:pStyle w:val="Heading2"/>
      </w:pPr>
      <w:r>
        <w:rPr>
          <w:rFonts w:ascii="Georgia" w:hAnsi="Georgia"/>
          <w:color w:val="B22222"/>
        </w:rPr>
        <w:t>Lesson 7: The Fight</w:t>
      </w:r>
    </w:p>
    <w:p>
      <w:pPr>
        <w:pStyle w:val="Heading3"/>
      </w:pPr>
      <w:r>
        <w:rPr>
          <w:rFonts w:ascii="Georgia" w:hAnsi="Georgia"/>
        </w:rPr>
        <w:t>Summary</w:t>
      </w:r>
    </w:p>
    <w:p>
      <w:r>
        <w:rPr>
          <w:rFonts w:ascii="Calibri" w:hAnsi="Calibri"/>
          <w:sz w:val="22"/>
        </w:rPr>
        <w:t>Tybalt, Juliet's cousin, is angry that Romeo came to the Capulet party. He finds Romeo in the street and wants to fight. Romeo refuses because he is now related to Tybalt through marriage. But Mercutio, Romeo's friend, is not afraid. He fights Tybalt instead. Tybalt kills Mercutio. Romeo is furious with grief. He fights Tybalt and kills him. Now Romeo is in terrible trouble.</w:t>
      </w:r>
    </w:p>
    <w:p>
      <w:pPr>
        <w:pStyle w:val="Heading3"/>
      </w:pPr>
      <w:r>
        <w:rPr>
          <w:rFonts w:ascii="Georgia" w:hAnsi="Georgia"/>
        </w:rPr>
        <w:t>Vocabulary</w:t>
      </w:r>
    </w:p>
    <w:p>
      <w:r>
        <w:rPr>
          <w:rFonts w:ascii="Calibri" w:hAnsi="Calibri"/>
          <w:sz w:val="20"/>
        </w:rPr>
        <w:t>anger, sword, death, revenge, fight</w:t>
      </w:r>
    </w:p>
    <w:p>
      <w:pPr>
        <w:pStyle w:val="Heading3"/>
      </w:pPr>
      <w:r>
        <w:rPr>
          <w:rFonts w:ascii="Georgia" w:hAnsi="Georgia"/>
        </w:rPr>
        <w:t>5-Minute Activity</w:t>
      </w:r>
    </w:p>
    <w:p>
      <w:r>
        <w:rPr>
          <w:rFonts w:ascii="Calibri" w:hAnsi="Calibri"/>
          <w:i/>
          <w:sz w:val="22"/>
        </w:rPr>
        <w:t>Draw a comic strip showing the fight scene: Tybalt challenges Romeo, Mercutio steps in, Mercutio dies, Romeo kills Tybalt.</w:t>
      </w:r>
    </w:p>
    <w:p>
      <w:pPr>
        <w:pStyle w:val="Heading3"/>
      </w:pPr>
      <w:r>
        <w:rPr>
          <w:rFonts w:ascii="Georgia" w:hAnsi="Georgia"/>
        </w:rPr>
        <w:t>Discussion Questions</w:t>
      </w:r>
    </w:p>
    <w:p>
      <w:r>
        <w:rPr>
          <w:rFonts w:ascii="Calibri" w:hAnsi="Calibri"/>
          <w:sz w:val="22"/>
        </w:rPr>
        <w:t>Was Romeo right to fight Tybalt? What would you have done if your best friend was killed?</w:t>
      </w:r>
    </w:p>
    <w:p/>
    <w:p>
      <w:pPr>
        <w:pStyle w:val="Heading2"/>
      </w:pPr>
      <w:r>
        <w:rPr>
          <w:rFonts w:ascii="Georgia" w:hAnsi="Georgia"/>
          <w:color w:val="B22222"/>
        </w:rPr>
        <w:t>Lesson 8: Banishment</w:t>
      </w:r>
    </w:p>
    <w:p>
      <w:pPr>
        <w:pStyle w:val="Heading3"/>
      </w:pPr>
      <w:r>
        <w:rPr>
          <w:rFonts w:ascii="Georgia" w:hAnsi="Georgia"/>
        </w:rPr>
        <w:t>Summary</w:t>
      </w:r>
    </w:p>
    <w:p>
      <w:r>
        <w:rPr>
          <w:rFonts w:ascii="Calibri" w:hAnsi="Calibri"/>
          <w:sz w:val="22"/>
        </w:rPr>
        <w:t>The Prince hears about the fight. Because Romeo killed Tybalt, he must be punished. But the Prince knows Tybalt killed Mercutio first. So instead of death, Romeo is banished from Verona. He must never return. If he does, he will be killed. Juliet is heartbroken. Her husband killed her cousin, and now her husband must leave forever. She cries and cries, not knowing what to do.</w:t>
      </w:r>
    </w:p>
    <w:p>
      <w:pPr>
        <w:pStyle w:val="Heading3"/>
      </w:pPr>
      <w:r>
        <w:rPr>
          <w:rFonts w:ascii="Georgia" w:hAnsi="Georgia"/>
        </w:rPr>
        <w:t>Vocabulary</w:t>
      </w:r>
    </w:p>
    <w:p>
      <w:r>
        <w:rPr>
          <w:rFonts w:ascii="Calibri" w:hAnsi="Calibri"/>
          <w:sz w:val="20"/>
        </w:rPr>
        <w:t>leave, cry, desperate, sadness, apart</w:t>
      </w:r>
    </w:p>
    <w:p>
      <w:pPr>
        <w:pStyle w:val="Heading3"/>
      </w:pPr>
      <w:r>
        <w:rPr>
          <w:rFonts w:ascii="Georgia" w:hAnsi="Georgia"/>
        </w:rPr>
        <w:t>5-Minute Activity</w:t>
      </w:r>
    </w:p>
    <w:p>
      <w:r>
        <w:rPr>
          <w:rFonts w:ascii="Calibri" w:hAnsi="Calibri"/>
          <w:i/>
          <w:sz w:val="22"/>
        </w:rPr>
        <w:t>Write a diary entry from Juliet on the night she learns Romeo is banished. How does she feel?</w:t>
      </w:r>
    </w:p>
    <w:p>
      <w:pPr>
        <w:pStyle w:val="Heading3"/>
      </w:pPr>
      <w:r>
        <w:rPr>
          <w:rFonts w:ascii="Georgia" w:hAnsi="Georgia"/>
        </w:rPr>
        <w:t>Discussion Questions</w:t>
      </w:r>
    </w:p>
    <w:p>
      <w:r>
        <w:rPr>
          <w:rFonts w:ascii="Calibri" w:hAnsi="Calibri"/>
          <w:sz w:val="22"/>
        </w:rPr>
        <w:t>Juliet is torn between loving her husband and mourning her cousin. How do people deal with conflicting feelings?</w:t>
      </w:r>
    </w:p>
    <w:p/>
    <w:p>
      <w:pPr>
        <w:pStyle w:val="Heading2"/>
      </w:pPr>
      <w:r>
        <w:rPr>
          <w:rFonts w:ascii="Georgia" w:hAnsi="Georgia"/>
          <w:color w:val="B22222"/>
        </w:rPr>
        <w:t>Lesson 9: The Sleeping Potion</w:t>
      </w:r>
    </w:p>
    <w:p>
      <w:pPr>
        <w:pStyle w:val="Heading3"/>
      </w:pPr>
      <w:r>
        <w:rPr>
          <w:rFonts w:ascii="Georgia" w:hAnsi="Georgia"/>
        </w:rPr>
        <w:t>Summary</w:t>
      </w:r>
    </w:p>
    <w:p>
      <w:r>
        <w:rPr>
          <w:rFonts w:ascii="Calibri" w:hAnsi="Calibri"/>
          <w:sz w:val="22"/>
        </w:rPr>
        <w:t>Juliet's parents do not know she is married. They arrange for her to marry Count Paris, a rich man. Juliet refuses, and her father is furious. Desperate, Juliet goes to Friar Lawrence. He gives her a sleeping potion. She will drink it and appear dead for 42 hours. Her family will put her in the family tomb. Romeo will come and wake her. Then they can run away together.</w:t>
      </w:r>
    </w:p>
    <w:p>
      <w:pPr>
        <w:pStyle w:val="Heading3"/>
      </w:pPr>
      <w:r>
        <w:rPr>
          <w:rFonts w:ascii="Georgia" w:hAnsi="Georgia"/>
        </w:rPr>
        <w:t>Vocabulary</w:t>
      </w:r>
    </w:p>
    <w:p>
      <w:r>
        <w:rPr>
          <w:rFonts w:ascii="Calibri" w:hAnsi="Calibri"/>
          <w:sz w:val="20"/>
        </w:rPr>
        <w:t>potion, sleep, dangerous, trick, escape</w:t>
      </w:r>
    </w:p>
    <w:p>
      <w:pPr>
        <w:pStyle w:val="Heading3"/>
      </w:pPr>
      <w:r>
        <w:rPr>
          <w:rFonts w:ascii="Georgia" w:hAnsi="Georgia"/>
        </w:rPr>
        <w:t>5-Minute Activity</w:t>
      </w:r>
    </w:p>
    <w:p>
      <w:r>
        <w:rPr>
          <w:rFonts w:ascii="Calibri" w:hAnsi="Calibri"/>
          <w:i/>
          <w:sz w:val="22"/>
        </w:rPr>
        <w:t>Write a list of things that could go wrong with the Friar's plan. What are the risks?</w:t>
      </w:r>
    </w:p>
    <w:p>
      <w:pPr>
        <w:pStyle w:val="Heading3"/>
      </w:pPr>
      <w:r>
        <w:rPr>
          <w:rFonts w:ascii="Georgia" w:hAnsi="Georgia"/>
        </w:rPr>
        <w:t>Discussion Questions</w:t>
      </w:r>
    </w:p>
    <w:p>
      <w:r>
        <w:rPr>
          <w:rFonts w:ascii="Calibri" w:hAnsi="Calibri"/>
          <w:sz w:val="22"/>
        </w:rPr>
        <w:t>Is the sleeping potion plan too dangerous? What would you do if you were Juliet?</w:t>
      </w:r>
    </w:p>
    <w:p/>
    <w:p>
      <w:pPr>
        <w:pStyle w:val="Heading2"/>
      </w:pPr>
      <w:r>
        <w:rPr>
          <w:rFonts w:ascii="Georgia" w:hAnsi="Georgia"/>
          <w:color w:val="B22222"/>
        </w:rPr>
        <w:t>Lesson 10: The Message</w:t>
      </w:r>
    </w:p>
    <w:p>
      <w:pPr>
        <w:pStyle w:val="Heading3"/>
      </w:pPr>
      <w:r>
        <w:rPr>
          <w:rFonts w:ascii="Georgia" w:hAnsi="Georgia"/>
        </w:rPr>
        <w:t>Summary</w:t>
      </w:r>
    </w:p>
    <w:p>
      <w:r>
        <w:rPr>
          <w:rFonts w:ascii="Calibri" w:hAnsi="Calibri"/>
          <w:sz w:val="22"/>
        </w:rPr>
        <w:t>Friar Lawrence sends a letter to Romeo explaining the plan. But the messenger cannot deliver it. He is stopped by guards who think he might be sick with plague. Meanwhile, Romeo's servant hears that Juliet is dead. Not knowing it is part of the plan, he rushes to tell Romeo. Romeo believes his love is truly dead. His heart breaks completely. He decides he cannot live without her.</w:t>
      </w:r>
    </w:p>
    <w:p>
      <w:pPr>
        <w:pStyle w:val="Heading3"/>
      </w:pPr>
      <w:r>
        <w:rPr>
          <w:rFonts w:ascii="Georgia" w:hAnsi="Georgia"/>
        </w:rPr>
        <w:t>Vocabulary</w:t>
      </w:r>
    </w:p>
    <w:p>
      <w:r>
        <w:rPr>
          <w:rFonts w:ascii="Calibri" w:hAnsi="Calibri"/>
          <w:sz w:val="20"/>
        </w:rPr>
        <w:t>letter, message, wait, timing, mistake</w:t>
      </w:r>
    </w:p>
    <w:p>
      <w:pPr>
        <w:pStyle w:val="Heading3"/>
      </w:pPr>
      <w:r>
        <w:rPr>
          <w:rFonts w:ascii="Georgia" w:hAnsi="Georgia"/>
        </w:rPr>
        <w:t>5-Minute Activity</w:t>
      </w:r>
    </w:p>
    <w:p>
      <w:r>
        <w:rPr>
          <w:rFonts w:ascii="Calibri" w:hAnsi="Calibri"/>
          <w:i/>
          <w:sz w:val="22"/>
        </w:rPr>
        <w:t>Write a short story about a time when a message didn't get through and something went wrong because of it.</w:t>
      </w:r>
    </w:p>
    <w:p>
      <w:pPr>
        <w:pStyle w:val="Heading3"/>
      </w:pPr>
      <w:r>
        <w:rPr>
          <w:rFonts w:ascii="Georgia" w:hAnsi="Georgia"/>
        </w:rPr>
        <w:t>Discussion Questions</w:t>
      </w:r>
    </w:p>
    <w:p>
      <w:r>
        <w:rPr>
          <w:rFonts w:ascii="Calibri" w:hAnsi="Calibri"/>
          <w:sz w:val="22"/>
        </w:rPr>
        <w:t>How would the story be different if the letter had reached Romeo? Why is communication so important?</w:t>
      </w:r>
    </w:p>
    <w:p/>
    <w:p>
      <w:pPr>
        <w:pStyle w:val="Heading2"/>
      </w:pPr>
      <w:r>
        <w:rPr>
          <w:rFonts w:ascii="Georgia" w:hAnsi="Georgia"/>
          <w:color w:val="B22222"/>
        </w:rPr>
        <w:t>Lesson 11: The Tomb</w:t>
      </w:r>
    </w:p>
    <w:p>
      <w:pPr>
        <w:pStyle w:val="Heading3"/>
      </w:pPr>
      <w:r>
        <w:rPr>
          <w:rFonts w:ascii="Georgia" w:hAnsi="Georgia"/>
        </w:rPr>
        <w:t>Summary</w:t>
      </w:r>
    </w:p>
    <w:p>
      <w:r>
        <w:rPr>
          <w:rFonts w:ascii="Calibri" w:hAnsi="Calibri"/>
          <w:sz w:val="22"/>
        </w:rPr>
        <w:t>Romeo goes to the Capulet tomb. He sees Juliet lying there, looking peaceful and beautiful. He believes she is dead. He drinks poison from a bottle and dies beside her. A few minutes later, Juliet wakes up. She sees Romeo dead. Friar Lawrence arrives and tries to get her to leave, but she refuses. She takes Romeo's dagger and kills herself. They die together in the tomb.</w:t>
      </w:r>
    </w:p>
    <w:p>
      <w:pPr>
        <w:pStyle w:val="Heading3"/>
      </w:pPr>
      <w:r>
        <w:rPr>
          <w:rFonts w:ascii="Georgia" w:hAnsi="Georgia"/>
        </w:rPr>
        <w:t>Vocabulary</w:t>
      </w:r>
    </w:p>
    <w:p>
      <w:r>
        <w:rPr>
          <w:rFonts w:ascii="Calibri" w:hAnsi="Calibri"/>
          <w:sz w:val="20"/>
        </w:rPr>
        <w:t>tomb, grave, poison, kiss, die</w:t>
      </w:r>
    </w:p>
    <w:p>
      <w:pPr>
        <w:pStyle w:val="Heading3"/>
      </w:pPr>
      <w:r>
        <w:rPr>
          <w:rFonts w:ascii="Georgia" w:hAnsi="Georgia"/>
        </w:rPr>
        <w:t>5-Minute Activity</w:t>
      </w:r>
    </w:p>
    <w:p>
      <w:r>
        <w:rPr>
          <w:rFonts w:ascii="Calibri" w:hAnsi="Calibri"/>
          <w:i/>
          <w:sz w:val="22"/>
        </w:rPr>
        <w:t>This is a sad ending. Write an alternate ending where Romeo and Juliet survive and escape together.</w:t>
      </w:r>
    </w:p>
    <w:p>
      <w:pPr>
        <w:pStyle w:val="Heading3"/>
      </w:pPr>
      <w:r>
        <w:rPr>
          <w:rFonts w:ascii="Georgia" w:hAnsi="Georgia"/>
        </w:rPr>
        <w:t>Discussion Questions</w:t>
      </w:r>
    </w:p>
    <w:p>
      <w:r>
        <w:rPr>
          <w:rFonts w:ascii="Calibri" w:hAnsi="Calibri"/>
          <w:sz w:val="22"/>
        </w:rPr>
        <w:t>Romeo acted too quickly without knowing the truth. Why is it important to wait and learn all the facts before acting?</w:t>
      </w:r>
    </w:p>
    <w:p/>
    <w:p>
      <w:pPr>
        <w:pStyle w:val="Heading2"/>
      </w:pPr>
      <w:r>
        <w:rPr>
          <w:rFonts w:ascii="Georgia" w:hAnsi="Georgia"/>
          <w:color w:val="B22222"/>
        </w:rPr>
        <w:t>Lesson 12: The Lesson</w:t>
      </w:r>
    </w:p>
    <w:p>
      <w:pPr>
        <w:pStyle w:val="Heading3"/>
      </w:pPr>
      <w:r>
        <w:rPr>
          <w:rFonts w:ascii="Georgia" w:hAnsi="Georgia"/>
        </w:rPr>
        <w:t>Summary</w:t>
      </w:r>
    </w:p>
    <w:p>
      <w:r>
        <w:rPr>
          <w:rFonts w:ascii="Calibri" w:hAnsi="Calibri"/>
          <w:sz w:val="22"/>
        </w:rPr>
        <w:t>The families find the two young lovers dead in the tomb. They see what their hatred has caused. Capulet and Montague finally shake hands. They promise to stop fighting. They build golden statues of Romeo and Juliet. But it is too late for the young lovers. Their story teaches us that hate destroys love. It teaches us that family feuds hurt everyone. Love is precious, and we must protect it from anger.</w:t>
      </w:r>
    </w:p>
    <w:p>
      <w:pPr>
        <w:pStyle w:val="Heading3"/>
      </w:pPr>
      <w:r>
        <w:rPr>
          <w:rFonts w:ascii="Georgia" w:hAnsi="Georgia"/>
        </w:rPr>
        <w:t>Vocabulary</w:t>
      </w:r>
    </w:p>
    <w:p>
      <w:r>
        <w:rPr>
          <w:rFonts w:ascii="Calibri" w:hAnsi="Calibri"/>
          <w:sz w:val="20"/>
        </w:rPr>
        <w:t>lesson, peace, tragedy, forgive, together</w:t>
      </w:r>
    </w:p>
    <w:p>
      <w:pPr>
        <w:pStyle w:val="Heading3"/>
      </w:pPr>
      <w:r>
        <w:rPr>
          <w:rFonts w:ascii="Georgia" w:hAnsi="Georgia"/>
        </w:rPr>
        <w:t>5-Minute Activity</w:t>
      </w:r>
    </w:p>
    <w:p>
      <w:r>
        <w:rPr>
          <w:rFonts w:ascii="Calibri" w:hAnsi="Calibri"/>
          <w:i/>
          <w:sz w:val="22"/>
        </w:rPr>
        <w:t>Write a peace treaty between the Montagues and Capulets. What rules should they make to prevent future fighting?</w:t>
      </w:r>
    </w:p>
    <w:p>
      <w:pPr>
        <w:pStyle w:val="Heading3"/>
      </w:pPr>
      <w:r>
        <w:rPr>
          <w:rFonts w:ascii="Georgia" w:hAnsi="Georgia"/>
        </w:rPr>
        <w:t>Discussion Questions</w:t>
      </w:r>
    </w:p>
    <w:p>
      <w:r>
        <w:rPr>
          <w:rFonts w:ascii="Calibri" w:hAnsi="Calibri"/>
          <w:sz w:val="22"/>
        </w:rPr>
        <w:t>Why did it take a tragedy for the families to make peace? How can we solve conflicts before they become dangerous?</w:t>
      </w:r>
    </w:p>
    <w:p/>
    <w:p>
      <w:r>
        <w:br w:type="page"/>
      </w:r>
    </w:p>
    <w:p>
      <w:pPr>
        <w:pStyle w:val="Heading1"/>
      </w:pPr>
      <w:r>
        <w:rPr>
          <w:rFonts w:ascii="Georgia" w:hAnsi="Georgia"/>
          <w:color w:val="B22222"/>
        </w:rPr>
        <w:t>Master Vocabulary 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3D3D3"/>
          </w:tcPr>
          <w:p>
            <w:r>
              <w:t>Lesson 1</w:t>
            </w:r>
          </w:p>
        </w:tc>
        <w:tc>
          <w:tcPr>
            <w:tcW w:type="dxa" w:w="1728"/>
            <w:shd w:fill="D3D3D3"/>
          </w:tcPr>
          <w:p>
            <w:r>
              <w:t>Lesson 2</w:t>
            </w:r>
          </w:p>
        </w:tc>
        <w:tc>
          <w:tcPr>
            <w:tcW w:type="dxa" w:w="1728"/>
            <w:shd w:fill="D3D3D3"/>
          </w:tcPr>
          <w:p>
            <w:r>
              <w:t>Lesson 3</w:t>
            </w:r>
          </w:p>
        </w:tc>
        <w:tc>
          <w:tcPr>
            <w:tcW w:type="dxa" w:w="1728"/>
            <w:shd w:fill="D3D3D3"/>
          </w:tcPr>
          <w:p>
            <w:r>
              <w:t>Lesson 4</w:t>
            </w:r>
          </w:p>
        </w:tc>
        <w:tc>
          <w:tcPr>
            <w:tcW w:type="dxa" w:w="1728"/>
            <w:shd w:fill="D3D3D3"/>
          </w:tcPr>
          <w:p>
            <w:r>
              <w:t>Lesson 5</w:t>
            </w:r>
          </w:p>
        </w:tc>
      </w:tr>
      <w:tr>
        <w:tc>
          <w:tcPr>
            <w:tcW w:type="dxa" w:w="1728"/>
          </w:tcPr>
          <w:p>
            <w:r>
              <w:t>family</w:t>
            </w:r>
          </w:p>
        </w:tc>
        <w:tc>
          <w:tcPr>
            <w:tcW w:type="dxa" w:w="1728"/>
          </w:tcPr>
          <w:p>
            <w:r>
              <w:t>sad</w:t>
            </w:r>
          </w:p>
        </w:tc>
        <w:tc>
          <w:tcPr>
            <w:tcW w:type="dxa" w:w="1728"/>
          </w:tcPr>
          <w:p>
            <w:r>
              <w:t>party</w:t>
            </w:r>
          </w:p>
        </w:tc>
        <w:tc>
          <w:tcPr>
            <w:tcW w:type="dxa" w:w="1728"/>
          </w:tcPr>
          <w:p>
            <w:r>
              <w:t>meet</w:t>
            </w:r>
          </w:p>
        </w:tc>
        <w:tc>
          <w:tcPr>
            <w:tcW w:type="dxa" w:w="1728"/>
          </w:tcPr>
          <w:p>
            <w:r>
              <w:t>balcony</w:t>
            </w:r>
          </w:p>
        </w:tc>
      </w:tr>
      <w:tr>
        <w:tc>
          <w:tcPr>
            <w:tcW w:type="dxa" w:w="1728"/>
          </w:tcPr>
          <w:p>
            <w:r>
              <w:t>hate</w:t>
            </w:r>
          </w:p>
        </w:tc>
        <w:tc>
          <w:tcPr>
            <w:tcW w:type="dxa" w:w="1728"/>
          </w:tcPr>
          <w:p>
            <w:r>
              <w:t>love</w:t>
            </w:r>
          </w:p>
        </w:tc>
        <w:tc>
          <w:tcPr>
            <w:tcW w:type="dxa" w:w="1728"/>
          </w:tcPr>
          <w:p>
            <w:r>
              <w:t>mask</w:t>
            </w:r>
          </w:p>
        </w:tc>
        <w:tc>
          <w:tcPr>
            <w:tcW w:type="dxa" w:w="1728"/>
          </w:tcPr>
          <w:p>
            <w:r>
              <w:t>beautiful</w:t>
            </w:r>
          </w:p>
        </w:tc>
        <w:tc>
          <w:tcPr>
            <w:tcW w:type="dxa" w:w="1728"/>
          </w:tcPr>
          <w:p>
            <w:r>
              <w:t>night</w:t>
            </w:r>
          </w:p>
        </w:tc>
      </w:tr>
      <w:tr>
        <w:tc>
          <w:tcPr>
            <w:tcW w:type="dxa" w:w="1728"/>
          </w:tcPr>
          <w:p>
            <w:r>
              <w:t>feud</w:t>
            </w:r>
          </w:p>
        </w:tc>
        <w:tc>
          <w:tcPr>
            <w:tcW w:type="dxa" w:w="1728"/>
          </w:tcPr>
          <w:p>
            <w:r>
              <w:t>poetry</w:t>
            </w:r>
          </w:p>
        </w:tc>
        <w:tc>
          <w:tcPr>
            <w:tcW w:type="dxa" w:w="1728"/>
          </w:tcPr>
          <w:p>
            <w:r>
              <w:t>dance</w:t>
            </w:r>
          </w:p>
        </w:tc>
        <w:tc>
          <w:tcPr>
            <w:tcW w:type="dxa" w:w="1728"/>
          </w:tcPr>
          <w:p>
            <w:r>
              <w:t>spark</w:t>
            </w:r>
          </w:p>
        </w:tc>
        <w:tc>
          <w:tcPr>
            <w:tcW w:type="dxa" w:w="1728"/>
          </w:tcPr>
          <w:p>
            <w:r>
              <w:t>secret</w:t>
            </w:r>
          </w:p>
        </w:tc>
      </w:tr>
      <w:tr>
        <w:tc>
          <w:tcPr>
            <w:tcW w:type="dxa" w:w="1728"/>
          </w:tcPr>
          <w:p>
            <w:r>
              <w:t>fight</w:t>
            </w:r>
          </w:p>
        </w:tc>
        <w:tc>
          <w:tcPr>
            <w:tcW w:type="dxa" w:w="1728"/>
          </w:tcPr>
          <w:p>
            <w:r>
              <w:t>friend</w:t>
            </w:r>
          </w:p>
        </w:tc>
        <w:tc>
          <w:tcPr>
            <w:tcW w:type="dxa" w:w="1728"/>
          </w:tcPr>
          <w:p>
            <w:r>
              <w:t>guest</w:t>
            </w:r>
          </w:p>
        </w:tc>
        <w:tc>
          <w:tcPr>
            <w:tcW w:type="dxa" w:w="1728"/>
          </w:tcPr>
          <w:p>
            <w:r>
              <w:t>feeling</w:t>
            </w:r>
          </w:p>
        </w:tc>
        <w:tc>
          <w:tcPr>
            <w:tcW w:type="dxa" w:w="1728"/>
          </w:tcPr>
          <w:p>
            <w:r>
              <w:t>promise</w:t>
            </w:r>
          </w:p>
        </w:tc>
      </w:tr>
      <w:tr>
        <w:tc>
          <w:tcPr>
            <w:tcW w:type="dxa" w:w="1728"/>
          </w:tcPr>
          <w:p>
            <w:r>
              <w:t>enemy</w:t>
            </w:r>
          </w:p>
        </w:tc>
        <w:tc>
          <w:tcPr>
            <w:tcW w:type="dxa" w:w="1728"/>
          </w:tcPr>
          <w:p>
            <w:r>
              <w:t>heart</w:t>
            </w:r>
          </w:p>
        </w:tc>
        <w:tc>
          <w:tcPr>
            <w:tcW w:type="dxa" w:w="1728"/>
          </w:tcPr>
          <w:p>
            <w:r>
              <w:t>music</w:t>
            </w:r>
          </w:p>
        </w:tc>
        <w:tc>
          <w:tcPr>
            <w:tcW w:type="dxa" w:w="1728"/>
          </w:tcPr>
          <w:p>
            <w:r>
              <w:t>moment</w:t>
            </w:r>
          </w:p>
        </w:tc>
        <w:tc>
          <w:tcPr>
            <w:tcW w:type="dxa" w:w="1728"/>
          </w:tcPr>
          <w:p>
            <w:r>
              <w:t>marry</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3D3D3"/>
          </w:tcPr>
          <w:p>
            <w:r>
              <w:t>Lesson 6</w:t>
            </w:r>
          </w:p>
        </w:tc>
        <w:tc>
          <w:tcPr>
            <w:tcW w:type="dxa" w:w="1728"/>
            <w:shd w:fill="D3D3D3"/>
          </w:tcPr>
          <w:p>
            <w:r>
              <w:t>Lesson 7</w:t>
            </w:r>
          </w:p>
        </w:tc>
        <w:tc>
          <w:tcPr>
            <w:tcW w:type="dxa" w:w="1728"/>
            <w:shd w:fill="D3D3D3"/>
          </w:tcPr>
          <w:p>
            <w:r>
              <w:t>Lesson 8</w:t>
            </w:r>
          </w:p>
        </w:tc>
        <w:tc>
          <w:tcPr>
            <w:tcW w:type="dxa" w:w="1728"/>
            <w:shd w:fill="D3D3D3"/>
          </w:tcPr>
          <w:p>
            <w:r>
              <w:t>Lesson 9</w:t>
            </w:r>
          </w:p>
        </w:tc>
        <w:tc>
          <w:tcPr>
            <w:tcW w:type="dxa" w:w="1728"/>
            <w:shd w:fill="D3D3D3"/>
          </w:tcPr>
          <w:p>
            <w:r>
              <w:t>Lesson 10</w:t>
            </w:r>
          </w:p>
        </w:tc>
      </w:tr>
      <w:tr>
        <w:tc>
          <w:tcPr>
            <w:tcW w:type="dxa" w:w="1728"/>
          </w:tcPr>
          <w:p>
            <w:r>
              <w:t>priest</w:t>
            </w:r>
          </w:p>
        </w:tc>
        <w:tc>
          <w:tcPr>
            <w:tcW w:type="dxa" w:w="1728"/>
          </w:tcPr>
          <w:p>
            <w:r>
              <w:t>anger</w:t>
            </w:r>
          </w:p>
        </w:tc>
        <w:tc>
          <w:tcPr>
            <w:tcW w:type="dxa" w:w="1728"/>
          </w:tcPr>
          <w:p>
            <w:r>
              <w:t>leave</w:t>
            </w:r>
          </w:p>
        </w:tc>
        <w:tc>
          <w:tcPr>
            <w:tcW w:type="dxa" w:w="1728"/>
          </w:tcPr>
          <w:p>
            <w:r>
              <w:t>potion</w:t>
            </w:r>
          </w:p>
        </w:tc>
        <w:tc>
          <w:tcPr>
            <w:tcW w:type="dxa" w:w="1728"/>
          </w:tcPr>
          <w:p>
            <w:r>
              <w:t>letter</w:t>
            </w:r>
          </w:p>
        </w:tc>
      </w:tr>
      <w:tr>
        <w:tc>
          <w:tcPr>
            <w:tcW w:type="dxa" w:w="1728"/>
          </w:tcPr>
          <w:p>
            <w:r>
              <w:t>plan</w:t>
            </w:r>
          </w:p>
        </w:tc>
        <w:tc>
          <w:tcPr>
            <w:tcW w:type="dxa" w:w="1728"/>
          </w:tcPr>
          <w:p>
            <w:r>
              <w:t>sword</w:t>
            </w:r>
          </w:p>
        </w:tc>
        <w:tc>
          <w:tcPr>
            <w:tcW w:type="dxa" w:w="1728"/>
          </w:tcPr>
          <w:p>
            <w:r>
              <w:t>cry</w:t>
            </w:r>
          </w:p>
        </w:tc>
        <w:tc>
          <w:tcPr>
            <w:tcW w:type="dxa" w:w="1728"/>
          </w:tcPr>
          <w:p>
            <w:r>
              <w:t>sleep</w:t>
            </w:r>
          </w:p>
        </w:tc>
        <w:tc>
          <w:tcPr>
            <w:tcW w:type="dxa" w:w="1728"/>
          </w:tcPr>
          <w:p>
            <w:r>
              <w:t>message</w:t>
            </w:r>
          </w:p>
        </w:tc>
      </w:tr>
      <w:tr>
        <w:tc>
          <w:tcPr>
            <w:tcW w:type="dxa" w:w="1728"/>
          </w:tcPr>
          <w:p>
            <w:r>
              <w:t>help</w:t>
            </w:r>
          </w:p>
        </w:tc>
        <w:tc>
          <w:tcPr>
            <w:tcW w:type="dxa" w:w="1728"/>
          </w:tcPr>
          <w:p>
            <w:r>
              <w:t>death</w:t>
            </w:r>
          </w:p>
        </w:tc>
        <w:tc>
          <w:tcPr>
            <w:tcW w:type="dxa" w:w="1728"/>
          </w:tcPr>
          <w:p>
            <w:r>
              <w:t>desperate</w:t>
            </w:r>
          </w:p>
        </w:tc>
        <w:tc>
          <w:tcPr>
            <w:tcW w:type="dxa" w:w="1728"/>
          </w:tcPr>
          <w:p>
            <w:r>
              <w:t>dangerous</w:t>
            </w:r>
          </w:p>
        </w:tc>
        <w:tc>
          <w:tcPr>
            <w:tcW w:type="dxa" w:w="1728"/>
          </w:tcPr>
          <w:p>
            <w:r>
              <w:t>wait</w:t>
            </w:r>
          </w:p>
        </w:tc>
      </w:tr>
      <w:tr>
        <w:tc>
          <w:tcPr>
            <w:tcW w:type="dxa" w:w="1728"/>
          </w:tcPr>
          <w:p>
            <w:r>
              <w:t>church</w:t>
            </w:r>
          </w:p>
        </w:tc>
        <w:tc>
          <w:tcPr>
            <w:tcW w:type="dxa" w:w="1728"/>
          </w:tcPr>
          <w:p>
            <w:r>
              <w:t>revenge</w:t>
            </w:r>
          </w:p>
        </w:tc>
        <w:tc>
          <w:tcPr>
            <w:tcW w:type="dxa" w:w="1728"/>
          </w:tcPr>
          <w:p>
            <w:r>
              <w:t>sadness</w:t>
            </w:r>
          </w:p>
        </w:tc>
        <w:tc>
          <w:tcPr>
            <w:tcW w:type="dxa" w:w="1728"/>
          </w:tcPr>
          <w:p>
            <w:r>
              <w:t>trick</w:t>
            </w:r>
          </w:p>
        </w:tc>
        <w:tc>
          <w:tcPr>
            <w:tcW w:type="dxa" w:w="1728"/>
          </w:tcPr>
          <w:p>
            <w:r>
              <w:t>timing</w:t>
            </w:r>
          </w:p>
        </w:tc>
      </w:tr>
      <w:tr>
        <w:tc>
          <w:tcPr>
            <w:tcW w:type="dxa" w:w="1728"/>
          </w:tcPr>
          <w:p>
            <w:r>
              <w:t>secret</w:t>
            </w:r>
          </w:p>
        </w:tc>
        <w:tc>
          <w:tcPr>
            <w:tcW w:type="dxa" w:w="1728"/>
          </w:tcPr>
          <w:p>
            <w:r>
              <w:t>fight</w:t>
            </w:r>
          </w:p>
        </w:tc>
        <w:tc>
          <w:tcPr>
            <w:tcW w:type="dxa" w:w="1728"/>
          </w:tcPr>
          <w:p>
            <w:r>
              <w:t>apart</w:t>
            </w:r>
          </w:p>
        </w:tc>
        <w:tc>
          <w:tcPr>
            <w:tcW w:type="dxa" w:w="1728"/>
          </w:tcPr>
          <w:p>
            <w:r>
              <w:t>escape</w:t>
            </w:r>
          </w:p>
        </w:tc>
        <w:tc>
          <w:tcPr>
            <w:tcW w:type="dxa" w:w="1728"/>
          </w:tcPr>
          <w:p>
            <w:r>
              <w:t>mistake</w:t>
            </w:r>
          </w:p>
        </w:tc>
      </w:tr>
    </w:tbl>
    <w:p/>
    <w:tbl>
      <w:tblPr>
        <w:tblStyle w:val="TableGrid"/>
        <w:tblW w:type="auto" w:w="0"/>
        <w:tblLook w:firstColumn="1" w:firstRow="1" w:lastColumn="0" w:lastRow="0" w:noHBand="0" w:noVBand="1" w:val="04A0"/>
      </w:tblPr>
      <w:tblGrid>
        <w:gridCol w:w="4320"/>
        <w:gridCol w:w="4320"/>
      </w:tblGrid>
      <w:tr>
        <w:tc>
          <w:tcPr>
            <w:tcW w:type="dxa" w:w="4320"/>
            <w:shd w:fill="D3D3D3"/>
          </w:tcPr>
          <w:p>
            <w:r>
              <w:t>Lesson 11</w:t>
            </w:r>
          </w:p>
        </w:tc>
        <w:tc>
          <w:tcPr>
            <w:tcW w:type="dxa" w:w="4320"/>
            <w:shd w:fill="D3D3D3"/>
          </w:tcPr>
          <w:p>
            <w:r>
              <w:t>Lesson 12</w:t>
            </w:r>
          </w:p>
        </w:tc>
      </w:tr>
      <w:tr>
        <w:tc>
          <w:tcPr>
            <w:tcW w:type="dxa" w:w="4320"/>
          </w:tcPr>
          <w:p>
            <w:r>
              <w:t>tomb</w:t>
            </w:r>
          </w:p>
        </w:tc>
        <w:tc>
          <w:tcPr>
            <w:tcW w:type="dxa" w:w="4320"/>
          </w:tcPr>
          <w:p>
            <w:r>
              <w:t>lesson</w:t>
            </w:r>
          </w:p>
        </w:tc>
      </w:tr>
      <w:tr>
        <w:tc>
          <w:tcPr>
            <w:tcW w:type="dxa" w:w="4320"/>
          </w:tcPr>
          <w:p>
            <w:r>
              <w:t>grave</w:t>
            </w:r>
          </w:p>
        </w:tc>
        <w:tc>
          <w:tcPr>
            <w:tcW w:type="dxa" w:w="4320"/>
          </w:tcPr>
          <w:p>
            <w:r>
              <w:t>peace</w:t>
            </w:r>
          </w:p>
        </w:tc>
      </w:tr>
      <w:tr>
        <w:tc>
          <w:tcPr>
            <w:tcW w:type="dxa" w:w="4320"/>
          </w:tcPr>
          <w:p>
            <w:r>
              <w:t>poison</w:t>
            </w:r>
          </w:p>
        </w:tc>
        <w:tc>
          <w:tcPr>
            <w:tcW w:type="dxa" w:w="4320"/>
          </w:tcPr>
          <w:p>
            <w:r>
              <w:t>tragedy</w:t>
            </w:r>
          </w:p>
        </w:tc>
      </w:tr>
      <w:tr>
        <w:tc>
          <w:tcPr>
            <w:tcW w:type="dxa" w:w="4320"/>
          </w:tcPr>
          <w:p>
            <w:r>
              <w:t>kiss</w:t>
            </w:r>
          </w:p>
        </w:tc>
        <w:tc>
          <w:tcPr>
            <w:tcW w:type="dxa" w:w="4320"/>
          </w:tcPr>
          <w:p>
            <w:r>
              <w:t>forgive</w:t>
            </w:r>
          </w:p>
        </w:tc>
      </w:tr>
      <w:tr>
        <w:tc>
          <w:tcPr>
            <w:tcW w:type="dxa" w:w="4320"/>
          </w:tcPr>
          <w:p>
            <w:r>
              <w:t>die</w:t>
            </w:r>
          </w:p>
        </w:tc>
        <w:tc>
          <w:tcPr>
            <w:tcW w:type="dxa" w:w="4320"/>
          </w:tcPr>
          <w:p>
            <w:r>
              <w:t>together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