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B22222"/>
          <w:sz w:val="56"/>
        </w:rPr>
        <w:t>Journey to the West</w:t>
      </w:r>
    </w:p>
    <w:p>
      <w:pPr>
        <w:jc w:val="center"/>
      </w:pPr>
      <w:r>
        <w:rPr>
          <w:rFonts w:ascii="Calibri" w:hAnsi="Calibri"/>
          <w:i/>
          <w:sz w:val="28"/>
        </w:rPr>
        <w:t>An EAL Reader for Grade 6</w:t>
      </w:r>
    </w:p>
    <w:p>
      <w:pPr>
        <w:jc w:val="center"/>
      </w:pPr>
      <w:r>
        <w:rPr>
          <w:rFonts w:ascii="Calibri" w:hAnsi="Calibri"/>
          <w:sz w:val="22"/>
        </w:rPr>
        <w:t>Based on the classic Chinese novel by Wu Cheng'en</w:t>
      </w:r>
    </w:p>
    <w:p/>
    <w:p>
      <w:pPr>
        <w:pStyle w:val="Heading1"/>
      </w:pPr>
      <w:r>
        <w:rPr>
          <w:rFonts w:ascii="Georgia" w:hAnsi="Georgia"/>
          <w:color w:val="B22222"/>
        </w:rPr>
        <w:t>Introduction</w:t>
      </w:r>
    </w:p>
    <w:p>
      <w:r>
        <w:rPr>
          <w:rFonts w:ascii="Calibri" w:hAnsi="Calibri"/>
          <w:sz w:val="22"/>
        </w:rPr>
        <w:t>Journey to the West is one of China's most beloved classic novels. It tells the story of the Monkey King, Sun Wukong, a powerful but mischievous monkey who gains magical powers. After causing trouble in heaven, he is trapped under a mountain for 500 years. Then a monk named Tang Sanzang frees him to be his bodyguard on a journey to India to fetch Buddhist scriptures. Together with other disciples, they face 81 trials and demons along the way.</w:t>
      </w:r>
    </w:p>
    <w:p>
      <w:r>
        <w:br w:type="page"/>
      </w:r>
    </w:p>
    <w:p>
      <w:pPr>
        <w:pStyle w:val="Heading2"/>
      </w:pPr>
      <w:r>
        <w:rPr>
          <w:rFonts w:ascii="Georgia" w:hAnsi="Georgia"/>
          <w:color w:val="B22222"/>
        </w:rPr>
        <w:t>Lesson 1: The Monkey King is Born</w:t>
      </w:r>
    </w:p>
    <w:p>
      <w:pPr>
        <w:pStyle w:val="Heading3"/>
      </w:pPr>
      <w:r>
        <w:rPr>
          <w:rFonts w:ascii="Georgia" w:hAnsi="Georgia"/>
        </w:rPr>
        <w:t>Summary</w:t>
      </w:r>
    </w:p>
    <w:p>
      <w:r>
        <w:rPr>
          <w:rFonts w:ascii="Calibri" w:hAnsi="Calibri"/>
          <w:sz w:val="22"/>
        </w:rPr>
        <w:t>From a magic stone on the Mountain of Flowers and Fruit, a stone monkey is born. He becomes king of the monkeys. He seeks immortality and travels to learn magic from a Taoist master. He learns the ability to transform into 72 different things. He also learns cloud-somersaulting - he can travel 108,000 li in one jump. He becomes very powerful and very proud.</w:t>
      </w:r>
    </w:p>
    <w:p>
      <w:pPr>
        <w:pStyle w:val="Heading3"/>
      </w:pPr>
      <w:r>
        <w:rPr>
          <w:rFonts w:ascii="Georgia" w:hAnsi="Georgia"/>
        </w:rPr>
        <w:t>Vocabulary</w:t>
      </w:r>
    </w:p>
    <w:p>
      <w:r>
        <w:rPr>
          <w:rFonts w:ascii="Calibri" w:hAnsi="Calibri"/>
          <w:sz w:val="20"/>
        </w:rPr>
        <w:t>monkey, born, stone, magic, power</w:t>
      </w:r>
    </w:p>
    <w:p>
      <w:pPr>
        <w:pStyle w:val="Heading3"/>
      </w:pPr>
      <w:r>
        <w:rPr>
          <w:rFonts w:ascii="Georgia" w:hAnsi="Georgia"/>
        </w:rPr>
        <w:t>5-Minute Activity</w:t>
      </w:r>
    </w:p>
    <w:p>
      <w:r>
        <w:rPr>
          <w:rFonts w:ascii="Calibri" w:hAnsi="Calibri"/>
          <w:i/>
          <w:sz w:val="22"/>
        </w:rPr>
        <w:t>Draw the Monkey King learning from his master. Show him practicing his transformations.</w:t>
      </w:r>
    </w:p>
    <w:p>
      <w:pPr>
        <w:pStyle w:val="Heading3"/>
      </w:pPr>
      <w:r>
        <w:rPr>
          <w:rFonts w:ascii="Georgia" w:hAnsi="Georgia"/>
        </w:rPr>
        <w:t>Discussion Questions</w:t>
      </w:r>
    </w:p>
    <w:p>
      <w:r>
        <w:rPr>
          <w:rFonts w:ascii="Calibri" w:hAnsi="Calibri"/>
          <w:sz w:val="22"/>
        </w:rPr>
        <w:t>Why does the Monkey King want to learn magic? Is it good to want more power?</w:t>
      </w:r>
    </w:p>
    <w:p/>
    <w:p>
      <w:pPr>
        <w:pStyle w:val="Heading2"/>
      </w:pPr>
      <w:r>
        <w:rPr>
          <w:rFonts w:ascii="Georgia" w:hAnsi="Georgia"/>
          <w:color w:val="B22222"/>
        </w:rPr>
        <w:t>Lesson 2: Trouble in Heaven</w:t>
      </w:r>
    </w:p>
    <w:p>
      <w:pPr>
        <w:pStyle w:val="Heading3"/>
      </w:pPr>
      <w:r>
        <w:rPr>
          <w:rFonts w:ascii="Georgia" w:hAnsi="Georgia"/>
        </w:rPr>
        <w:t>Summary</w:t>
      </w:r>
    </w:p>
    <w:p>
      <w:r>
        <w:rPr>
          <w:rFonts w:ascii="Calibri" w:hAnsi="Calibri"/>
          <w:sz w:val="22"/>
        </w:rPr>
        <w:t>The Monkey King becomes arrogant. He demands a title from the Jade Emperor of Heaven. He is given the lowly job of Stable Keeper. When he learns this is an insult, he rebels. He declares himself "Great Sage Equal to Heaven." He eats the Peaches of Immortality and drinks the Jade Emperor's wine. He causes chaos in heaven and defeats many heavenly soldiers.</w:t>
      </w:r>
    </w:p>
    <w:p>
      <w:pPr>
        <w:pStyle w:val="Heading3"/>
      </w:pPr>
      <w:r>
        <w:rPr>
          <w:rFonts w:ascii="Georgia" w:hAnsi="Georgia"/>
        </w:rPr>
        <w:t>Vocabulary</w:t>
      </w:r>
    </w:p>
    <w:p>
      <w:r>
        <w:rPr>
          <w:rFonts w:ascii="Calibri" w:hAnsi="Calibri"/>
          <w:sz w:val="20"/>
        </w:rPr>
        <w:t>heaven, emperor, trouble, rebel, fight</w:t>
      </w:r>
    </w:p>
    <w:p>
      <w:pPr>
        <w:pStyle w:val="Heading3"/>
      </w:pPr>
      <w:r>
        <w:rPr>
          <w:rFonts w:ascii="Georgia" w:hAnsi="Georgia"/>
        </w:rPr>
        <w:t>5-Minute Activity</w:t>
      </w:r>
    </w:p>
    <w:p>
      <w:r>
        <w:rPr>
          <w:rFonts w:ascii="Calibri" w:hAnsi="Calibri"/>
          <w:i/>
          <w:sz w:val="22"/>
        </w:rPr>
        <w:t>Write a wanted poster for the Monkey King describing his crimes in heaven.</w:t>
      </w:r>
    </w:p>
    <w:p>
      <w:pPr>
        <w:pStyle w:val="Heading3"/>
      </w:pPr>
      <w:r>
        <w:rPr>
          <w:rFonts w:ascii="Georgia" w:hAnsi="Georgia"/>
        </w:rPr>
        <w:t>Discussion Questions</w:t>
      </w:r>
    </w:p>
    <w:p>
      <w:r>
        <w:rPr>
          <w:rFonts w:ascii="Calibri" w:hAnsi="Calibri"/>
          <w:sz w:val="22"/>
        </w:rPr>
        <w:t>Why does the Monkey King become arrogant? What happens when power goes to our heads?</w:t>
      </w:r>
    </w:p>
    <w:p/>
    <w:p>
      <w:pPr>
        <w:pStyle w:val="Heading2"/>
      </w:pPr>
      <w:r>
        <w:rPr>
          <w:rFonts w:ascii="Georgia" w:hAnsi="Georgia"/>
          <w:color w:val="B22222"/>
        </w:rPr>
        <w:t>Lesson 3: Trapped Under Five Elements Mountain</w:t>
      </w:r>
    </w:p>
    <w:p>
      <w:pPr>
        <w:pStyle w:val="Heading3"/>
      </w:pPr>
      <w:r>
        <w:rPr>
          <w:rFonts w:ascii="Georgia" w:hAnsi="Georgia"/>
        </w:rPr>
        <w:t>Summary</w:t>
      </w:r>
    </w:p>
    <w:p>
      <w:r>
        <w:rPr>
          <w:rFonts w:ascii="Calibri" w:hAnsi="Calibri"/>
          <w:sz w:val="22"/>
        </w:rPr>
        <w:t>The Buddha himself comes to stop the Monkey King. He makes a bet with Sun Wukong. If the Monkey King can jump out of Buddha's hand, he can rule heaven. Sun Wukong uses his cloud-somersault and flies to what he thinks is the end of the world. He writes his name on a pillar. When he returns, he learns he never left Buddha's hand. The Buddha traps him under Five Elements Mountain for 500 years as punishment.</w:t>
      </w:r>
    </w:p>
    <w:p>
      <w:pPr>
        <w:pStyle w:val="Heading3"/>
      </w:pPr>
      <w:r>
        <w:rPr>
          <w:rFonts w:ascii="Georgia" w:hAnsi="Georgia"/>
        </w:rPr>
        <w:t>Vocabulary</w:t>
      </w:r>
    </w:p>
    <w:p>
      <w:r>
        <w:rPr>
          <w:rFonts w:ascii="Calibri" w:hAnsi="Calibri"/>
          <w:sz w:val="20"/>
        </w:rPr>
        <w:t>buddha, mountain, trap, prison, years</w:t>
      </w:r>
    </w:p>
    <w:p>
      <w:pPr>
        <w:pStyle w:val="Heading3"/>
      </w:pPr>
      <w:r>
        <w:rPr>
          <w:rFonts w:ascii="Georgia" w:hAnsi="Georgia"/>
        </w:rPr>
        <w:t>5-Minute Activity</w:t>
      </w:r>
    </w:p>
    <w:p>
      <w:r>
        <w:rPr>
          <w:rFonts w:ascii="Calibri" w:hAnsi="Calibri"/>
          <w:i/>
          <w:sz w:val="22"/>
        </w:rPr>
        <w:t>Draw the Monkey King trapped under the mountain. Show how small he looks compared to Buddha.</w:t>
      </w:r>
    </w:p>
    <w:p>
      <w:pPr>
        <w:pStyle w:val="Heading3"/>
      </w:pPr>
      <w:r>
        <w:rPr>
          <w:rFonts w:ascii="Georgia" w:hAnsi="Georgia"/>
        </w:rPr>
        <w:t>Discussion Questions</w:t>
      </w:r>
    </w:p>
    <w:p>
      <w:r>
        <w:rPr>
          <w:rFonts w:ascii="Calibri" w:hAnsi="Calibri"/>
          <w:sz w:val="22"/>
        </w:rPr>
        <w:t>What lesson does the Monkey King need to learn? Why is humility important?</w:t>
      </w:r>
    </w:p>
    <w:p/>
    <w:p>
      <w:pPr>
        <w:pStyle w:val="Heading2"/>
      </w:pPr>
      <w:r>
        <w:rPr>
          <w:rFonts w:ascii="Georgia" w:hAnsi="Georgia"/>
          <w:color w:val="B22222"/>
        </w:rPr>
        <w:t>Lesson 4: Tang Sanzang and the Journey Begins</w:t>
      </w:r>
    </w:p>
    <w:p>
      <w:pPr>
        <w:pStyle w:val="Heading3"/>
      </w:pPr>
      <w:r>
        <w:rPr>
          <w:rFonts w:ascii="Georgia" w:hAnsi="Georgia"/>
        </w:rPr>
        <w:t>Summary</w:t>
      </w:r>
    </w:p>
    <w:p>
      <w:r>
        <w:rPr>
          <w:rFonts w:ascii="Calibri" w:hAnsi="Calibri"/>
          <w:sz w:val="22"/>
        </w:rPr>
        <w:t>Tang Sanzang is a Buddhist monk chosen to travel to India to fetch sacred scriptures. The journey will be long and dangerous. Guanyin, the Goddess of Mercy, tells him to find disciples to help him. She also finds the Monkey King and tells him he can earn redemption by protecting the monk. The Monkey King, now called Sun Wukong, promises to be good. Tang Sanzang frees him from the mountain.</w:t>
      </w:r>
    </w:p>
    <w:p>
      <w:pPr>
        <w:pStyle w:val="Heading3"/>
      </w:pPr>
      <w:r>
        <w:rPr>
          <w:rFonts w:ascii="Georgia" w:hAnsi="Georgia"/>
        </w:rPr>
        <w:t>Vocabulary</w:t>
      </w:r>
    </w:p>
    <w:p>
      <w:r>
        <w:rPr>
          <w:rFonts w:ascii="Calibri" w:hAnsi="Calibri"/>
          <w:sz w:val="20"/>
        </w:rPr>
        <w:t>monk, master, pilgrim, journey, west</w:t>
      </w:r>
    </w:p>
    <w:p>
      <w:pPr>
        <w:pStyle w:val="Heading3"/>
      </w:pPr>
      <w:r>
        <w:rPr>
          <w:rFonts w:ascii="Georgia" w:hAnsi="Georgia"/>
        </w:rPr>
        <w:t>5-Minute Activity</w:t>
      </w:r>
    </w:p>
    <w:p>
      <w:r>
        <w:rPr>
          <w:rFonts w:ascii="Calibri" w:hAnsi="Calibri"/>
          <w:i/>
          <w:sz w:val="22"/>
        </w:rPr>
        <w:t>Write Tang Sanzang's speech to the Monkey King as he frees him from the mountain.</w:t>
      </w:r>
    </w:p>
    <w:p>
      <w:pPr>
        <w:pStyle w:val="Heading3"/>
      </w:pPr>
      <w:r>
        <w:rPr>
          <w:rFonts w:ascii="Georgia" w:hAnsi="Georgia"/>
        </w:rPr>
        <w:t>Discussion Questions</w:t>
      </w:r>
    </w:p>
    <w:p>
      <w:r>
        <w:rPr>
          <w:rFonts w:ascii="Calibri" w:hAnsi="Calibri"/>
          <w:sz w:val="22"/>
        </w:rPr>
        <w:t>Why does the Monkey King agree to help? Can people who made mistakes become good?</w:t>
      </w:r>
    </w:p>
    <w:p/>
    <w:p>
      <w:pPr>
        <w:pStyle w:val="Heading2"/>
      </w:pPr>
      <w:r>
        <w:rPr>
          <w:rFonts w:ascii="Georgia" w:hAnsi="Georgia"/>
          <w:color w:val="B22222"/>
        </w:rPr>
        <w:t>Lesson 5: The Three Disciples</w:t>
      </w:r>
    </w:p>
    <w:p>
      <w:pPr>
        <w:pStyle w:val="Heading3"/>
      </w:pPr>
      <w:r>
        <w:rPr>
          <w:rFonts w:ascii="Georgia" w:hAnsi="Georgia"/>
        </w:rPr>
        <w:t>Summary</w:t>
      </w:r>
    </w:p>
    <w:p>
      <w:r>
        <w:rPr>
          <w:rFonts w:ascii="Calibri" w:hAnsi="Calibri"/>
          <w:sz w:val="22"/>
        </w:rPr>
        <w:t>The journey requires more help. They meet Zhu Bajie, also called Pigsy, who was a heavenly marshal punished for flirting. He is strong but lazy and greedy. They meet Sha Wujing, or Sandy, a former heavenly general punished for breaking a vase. He is steady and loyal. They also get a white dragon horse. Now the team is complete: master, three disciples, and a horse.</w:t>
      </w:r>
    </w:p>
    <w:p>
      <w:pPr>
        <w:pStyle w:val="Heading3"/>
      </w:pPr>
      <w:r>
        <w:rPr>
          <w:rFonts w:ascii="Georgia" w:hAnsi="Georgia"/>
        </w:rPr>
        <w:t>Vocabulary</w:t>
      </w:r>
    </w:p>
    <w:p>
      <w:r>
        <w:rPr>
          <w:rFonts w:ascii="Calibri" w:hAnsi="Calibri"/>
          <w:sz w:val="20"/>
        </w:rPr>
        <w:t>disciple, Pigsy, Sandy, horse, team</w:t>
      </w:r>
    </w:p>
    <w:p>
      <w:pPr>
        <w:pStyle w:val="Heading3"/>
      </w:pPr>
      <w:r>
        <w:rPr>
          <w:rFonts w:ascii="Georgia" w:hAnsi="Georgia"/>
        </w:rPr>
        <w:t>5-Minute Activity</w:t>
      </w:r>
    </w:p>
    <w:p>
      <w:r>
        <w:rPr>
          <w:rFonts w:ascii="Calibri" w:hAnsi="Calibri"/>
          <w:i/>
          <w:sz w:val="22"/>
        </w:rPr>
        <w:t>Draw the four travelers and the horse. Label each with their name and special ability.</w:t>
      </w:r>
    </w:p>
    <w:p>
      <w:pPr>
        <w:pStyle w:val="Heading3"/>
      </w:pPr>
      <w:r>
        <w:rPr>
          <w:rFonts w:ascii="Georgia" w:hAnsi="Georgia"/>
        </w:rPr>
        <w:t>Discussion Questions</w:t>
      </w:r>
    </w:p>
    <w:p>
      <w:r>
        <w:rPr>
          <w:rFonts w:ascii="Calibri" w:hAnsi="Calibri"/>
          <w:sz w:val="22"/>
        </w:rPr>
        <w:t>Each disciple has different strengths and weaknesses. Why is teamwork important?</w:t>
      </w:r>
    </w:p>
    <w:p/>
    <w:p>
      <w:pPr>
        <w:pStyle w:val="Heading2"/>
      </w:pPr>
      <w:r>
        <w:rPr>
          <w:rFonts w:ascii="Georgia" w:hAnsi="Georgia"/>
          <w:color w:val="B22222"/>
        </w:rPr>
        <w:t>Lesson 6: Battling Demons</w:t>
      </w:r>
    </w:p>
    <w:p>
      <w:pPr>
        <w:pStyle w:val="Heading3"/>
      </w:pPr>
      <w:r>
        <w:rPr>
          <w:rFonts w:ascii="Georgia" w:hAnsi="Georgia"/>
        </w:rPr>
        <w:t>Summary</w:t>
      </w:r>
    </w:p>
    <w:p>
      <w:r>
        <w:rPr>
          <w:rFonts w:ascii="Calibri" w:hAnsi="Calibri"/>
          <w:sz w:val="22"/>
        </w:rPr>
        <w:t>The journey to the West is filled with demons who want to eat Tang Sanzang. His flesh is said to give immortality. Demons set traps, create illusions, and use magic. Sun Wukong uses his golden staff (which can change size), his transformations, and his cleverness to defeat them. Pigsy helps with his rake. Sandy protects the master. Each battle tests their skills and loyalty.</w:t>
      </w:r>
    </w:p>
    <w:p>
      <w:pPr>
        <w:pStyle w:val="Heading3"/>
      </w:pPr>
      <w:r>
        <w:rPr>
          <w:rFonts w:ascii="Georgia" w:hAnsi="Georgia"/>
        </w:rPr>
        <w:t>Vocabulary</w:t>
      </w:r>
    </w:p>
    <w:p>
      <w:r>
        <w:rPr>
          <w:rFonts w:ascii="Calibri" w:hAnsi="Calibri"/>
          <w:sz w:val="20"/>
        </w:rPr>
        <w:t>demon, monster, villain, battle, trick</w:t>
      </w:r>
    </w:p>
    <w:p>
      <w:pPr>
        <w:pStyle w:val="Heading3"/>
      </w:pPr>
      <w:r>
        <w:rPr>
          <w:rFonts w:ascii="Georgia" w:hAnsi="Georgia"/>
        </w:rPr>
        <w:t>5-Minute Activity</w:t>
      </w:r>
    </w:p>
    <w:p>
      <w:r>
        <w:rPr>
          <w:rFonts w:ascii="Calibri" w:hAnsi="Calibri"/>
          <w:i/>
          <w:sz w:val="22"/>
        </w:rPr>
        <w:t>Create a comic strip showing one battle between the disciples and a demon.</w:t>
      </w:r>
    </w:p>
    <w:p>
      <w:pPr>
        <w:pStyle w:val="Heading3"/>
      </w:pPr>
      <w:r>
        <w:rPr>
          <w:rFonts w:ascii="Georgia" w:hAnsi="Georgia"/>
        </w:rPr>
        <w:t>Discussion Questions</w:t>
      </w:r>
    </w:p>
    <w:p>
      <w:r>
        <w:rPr>
          <w:rFonts w:ascii="Calibri" w:hAnsi="Calibri"/>
          <w:sz w:val="22"/>
        </w:rPr>
        <w:t>Why do the demons want to eat Tang Sanzang? What does this represent in the story?</w:t>
      </w:r>
    </w:p>
    <w:p/>
    <w:p>
      <w:pPr>
        <w:pStyle w:val="Heading2"/>
      </w:pPr>
      <w:r>
        <w:rPr>
          <w:rFonts w:ascii="Georgia" w:hAnsi="Georgia"/>
          <w:color w:val="B22222"/>
        </w:rPr>
        <w:t>Lesson 7: Transformations and Disguises</w:t>
      </w:r>
    </w:p>
    <w:p>
      <w:pPr>
        <w:pStyle w:val="Heading3"/>
      </w:pPr>
      <w:r>
        <w:rPr>
          <w:rFonts w:ascii="Georgia" w:hAnsi="Georgia"/>
        </w:rPr>
        <w:t>Summary</w:t>
      </w:r>
    </w:p>
    <w:p>
      <w:r>
        <w:rPr>
          <w:rFonts w:ascii="Calibri" w:hAnsi="Calibri"/>
          <w:sz w:val="22"/>
        </w:rPr>
        <w:t>Sun Wukong's greatest power is transformation. He can become a bird, a bug, a tree, or a person. He uses this to spy on demons, trick enemies, and rescue his master. But demons also have magic. Some can transform too. The battles become tests of wit as much as strength. Sun Wukong's cleverness usually wins, but not always. Sometimes even he is tricked.</w:t>
      </w:r>
    </w:p>
    <w:p>
      <w:pPr>
        <w:pStyle w:val="Heading3"/>
      </w:pPr>
      <w:r>
        <w:rPr>
          <w:rFonts w:ascii="Georgia" w:hAnsi="Georgia"/>
        </w:rPr>
        <w:t>Vocabulary</w:t>
      </w:r>
    </w:p>
    <w:p>
      <w:r>
        <w:rPr>
          <w:rFonts w:ascii="Calibri" w:hAnsi="Calibri"/>
          <w:sz w:val="20"/>
        </w:rPr>
        <w:t>transformation, change, form, magic, disguise</w:t>
      </w:r>
    </w:p>
    <w:p>
      <w:pPr>
        <w:pStyle w:val="Heading3"/>
      </w:pPr>
      <w:r>
        <w:rPr>
          <w:rFonts w:ascii="Georgia" w:hAnsi="Georgia"/>
        </w:rPr>
        <w:t>5-Minute Activity</w:t>
      </w:r>
    </w:p>
    <w:p>
      <w:r>
        <w:rPr>
          <w:rFonts w:ascii="Calibri" w:hAnsi="Calibri"/>
          <w:i/>
          <w:sz w:val="22"/>
        </w:rPr>
        <w:t>Write three situations where Sun Wukong uses transformation to solve a problem.</w:t>
      </w:r>
    </w:p>
    <w:p>
      <w:pPr>
        <w:pStyle w:val="Heading3"/>
      </w:pPr>
      <w:r>
        <w:rPr>
          <w:rFonts w:ascii="Georgia" w:hAnsi="Georgia"/>
        </w:rPr>
        <w:t>Discussion Questions</w:t>
      </w:r>
    </w:p>
    <w:p>
      <w:r>
        <w:rPr>
          <w:rFonts w:ascii="Calibri" w:hAnsi="Calibri"/>
          <w:sz w:val="22"/>
        </w:rPr>
        <w:t>Is cleverness more valuable than strength? When is one better than the other?</w:t>
      </w:r>
    </w:p>
    <w:p/>
    <w:p>
      <w:pPr>
        <w:pStyle w:val="Heading2"/>
      </w:pPr>
      <w:r>
        <w:rPr>
          <w:rFonts w:ascii="Georgia" w:hAnsi="Georgia"/>
          <w:color w:val="B22222"/>
        </w:rPr>
        <w:t>Lesson 8: Tests of Faith</w:t>
      </w:r>
    </w:p>
    <w:p>
      <w:pPr>
        <w:pStyle w:val="Heading3"/>
      </w:pPr>
      <w:r>
        <w:rPr>
          <w:rFonts w:ascii="Georgia" w:hAnsi="Georgia"/>
        </w:rPr>
        <w:t>Summary</w:t>
      </w:r>
    </w:p>
    <w:p>
      <w:r>
        <w:rPr>
          <w:rFonts w:ascii="Calibri" w:hAnsi="Calibri"/>
          <w:sz w:val="22"/>
        </w:rPr>
        <w:t>The pilgrims face many temptations. Beautiful women try to seduce Tang Sanzang. Rich kingdoms offer comfortable lives. Magical food appears when they are hungry. Tang Sanzang must remain pure and focused on his mission. The disciples must resist their own desires - Pigsy's hunger and laziness, Sun Wukong's temper. Each test makes them stronger.</w:t>
      </w:r>
    </w:p>
    <w:p>
      <w:pPr>
        <w:pStyle w:val="Heading3"/>
      </w:pPr>
      <w:r>
        <w:rPr>
          <w:rFonts w:ascii="Georgia" w:hAnsi="Georgia"/>
        </w:rPr>
        <w:t>Vocabulary</w:t>
      </w:r>
    </w:p>
    <w:p>
      <w:r>
        <w:rPr>
          <w:rFonts w:ascii="Calibri" w:hAnsi="Calibri"/>
          <w:sz w:val="20"/>
        </w:rPr>
        <w:t>temptation, test, faith, remain, true</w:t>
      </w:r>
    </w:p>
    <w:p>
      <w:pPr>
        <w:pStyle w:val="Heading3"/>
      </w:pPr>
      <w:r>
        <w:rPr>
          <w:rFonts w:ascii="Georgia" w:hAnsi="Georgia"/>
        </w:rPr>
        <w:t>5-Minute Activity</w:t>
      </w:r>
    </w:p>
    <w:p>
      <w:r>
        <w:rPr>
          <w:rFonts w:ascii="Calibri" w:hAnsi="Calibri"/>
          <w:i/>
          <w:sz w:val="22"/>
        </w:rPr>
        <w:t>Write about a time you had to resist temptation to reach a goal. What helped you?</w:t>
      </w:r>
    </w:p>
    <w:p>
      <w:pPr>
        <w:pStyle w:val="Heading3"/>
      </w:pPr>
      <w:r>
        <w:rPr>
          <w:rFonts w:ascii="Georgia" w:hAnsi="Georgia"/>
        </w:rPr>
        <w:t>Discussion Questions</w:t>
      </w:r>
    </w:p>
    <w:p>
      <w:r>
        <w:rPr>
          <w:rFonts w:ascii="Calibri" w:hAnsi="Calibri"/>
          <w:sz w:val="22"/>
        </w:rPr>
        <w:t>Why is it important to stay focused on our goals? What happens when we get distracted?</w:t>
      </w:r>
    </w:p>
    <w:p/>
    <w:p>
      <w:pPr>
        <w:pStyle w:val="Heading2"/>
      </w:pPr>
      <w:r>
        <w:rPr>
          <w:rFonts w:ascii="Georgia" w:hAnsi="Georgia"/>
          <w:color w:val="B22222"/>
        </w:rPr>
        <w:t>Lesson 9: Captured and Rescued</w:t>
      </w:r>
    </w:p>
    <w:p>
      <w:pPr>
        <w:pStyle w:val="Heading3"/>
      </w:pPr>
      <w:r>
        <w:rPr>
          <w:rFonts w:ascii="Georgia" w:hAnsi="Georgia"/>
        </w:rPr>
        <w:t>Summary</w:t>
      </w:r>
    </w:p>
    <w:p>
      <w:r>
        <w:rPr>
          <w:rFonts w:ascii="Calibri" w:hAnsi="Calibri"/>
          <w:sz w:val="22"/>
        </w:rPr>
        <w:t>Many times, demons capture Tang Sanzang. They tie him up in caves and plan to cook him. The disciples must rescue him. Sun Wukong often has to seek help from heavenly beings - gods, bodhisattvas, and even the Jade Emperor he once fought. He learns humility by asking for help. He also learns that he cannot do everything alone.</w:t>
      </w:r>
    </w:p>
    <w:p>
      <w:pPr>
        <w:pStyle w:val="Heading3"/>
      </w:pPr>
      <w:r>
        <w:rPr>
          <w:rFonts w:ascii="Georgia" w:hAnsi="Georgia"/>
        </w:rPr>
        <w:t>Vocabulary</w:t>
      </w:r>
    </w:p>
    <w:p>
      <w:r>
        <w:rPr>
          <w:rFonts w:ascii="Calibri" w:hAnsi="Calibri"/>
          <w:sz w:val="20"/>
        </w:rPr>
        <w:t>cave, rescue, captive, danger, save</w:t>
      </w:r>
    </w:p>
    <w:p>
      <w:pPr>
        <w:pStyle w:val="Heading3"/>
      </w:pPr>
      <w:r>
        <w:rPr>
          <w:rFonts w:ascii="Georgia" w:hAnsi="Georgia"/>
        </w:rPr>
        <w:t>5-Minute Activity</w:t>
      </w:r>
    </w:p>
    <w:p>
      <w:r>
        <w:rPr>
          <w:rFonts w:ascii="Calibri" w:hAnsi="Calibri"/>
          <w:i/>
          <w:sz w:val="22"/>
        </w:rPr>
        <w:t>Draw a rescue scene showing the disciples working together to free Tang Sanzang.</w:t>
      </w:r>
    </w:p>
    <w:p>
      <w:pPr>
        <w:pStyle w:val="Heading3"/>
      </w:pPr>
      <w:r>
        <w:rPr>
          <w:rFonts w:ascii="Georgia" w:hAnsi="Georgia"/>
        </w:rPr>
        <w:t>Discussion Questions</w:t>
      </w:r>
    </w:p>
    <w:p>
      <w:r>
        <w:rPr>
          <w:rFonts w:ascii="Calibri" w:hAnsi="Calibri"/>
          <w:sz w:val="22"/>
        </w:rPr>
        <w:t>Sun Wukong must ask enemies for help. Why is asking for help a sign of strength, not weakness?</w:t>
      </w:r>
    </w:p>
    <w:p/>
    <w:p>
      <w:pPr>
        <w:pStyle w:val="Heading2"/>
      </w:pPr>
      <w:r>
        <w:rPr>
          <w:rFonts w:ascii="Georgia" w:hAnsi="Georgia"/>
          <w:color w:val="B22222"/>
        </w:rPr>
        <w:t>Lesson 10: Reaching the West</w:t>
      </w:r>
    </w:p>
    <w:p>
      <w:pPr>
        <w:pStyle w:val="Heading3"/>
      </w:pPr>
      <w:r>
        <w:rPr>
          <w:rFonts w:ascii="Georgia" w:hAnsi="Georgia"/>
        </w:rPr>
        <w:t>Summary</w:t>
      </w:r>
    </w:p>
    <w:p>
      <w:r>
        <w:rPr>
          <w:rFonts w:ascii="Calibri" w:hAnsi="Calibri"/>
          <w:sz w:val="22"/>
        </w:rPr>
        <w:t>After many years and 81 trials, the pilgrims finally reach India. They meet the Buddha and receive the sacred scriptures. The journey has changed them all. Tang Sanzang is wiser. Sun Wukong has learned patience and humility. Pigsy has become less greedy. Sandy has proven his loyalty. The white dragon horse has carried them faithfully. They have become a true team.</w:t>
      </w:r>
    </w:p>
    <w:p>
      <w:pPr>
        <w:pStyle w:val="Heading3"/>
      </w:pPr>
      <w:r>
        <w:rPr>
          <w:rFonts w:ascii="Georgia" w:hAnsi="Georgia"/>
        </w:rPr>
        <w:t>Vocabulary</w:t>
      </w:r>
    </w:p>
    <w:p>
      <w:r>
        <w:rPr>
          <w:rFonts w:ascii="Calibri" w:hAnsi="Calibri"/>
          <w:sz w:val="20"/>
        </w:rPr>
        <w:t>scripture, buddhist, teaching, wisdom, learn</w:t>
      </w:r>
    </w:p>
    <w:p>
      <w:pPr>
        <w:pStyle w:val="Heading3"/>
      </w:pPr>
      <w:r>
        <w:rPr>
          <w:rFonts w:ascii="Georgia" w:hAnsi="Georgia"/>
        </w:rPr>
        <w:t>5-Minute Activity</w:t>
      </w:r>
    </w:p>
    <w:p>
      <w:r>
        <w:rPr>
          <w:rFonts w:ascii="Calibri" w:hAnsi="Calibri"/>
          <w:i/>
          <w:sz w:val="22"/>
        </w:rPr>
        <w:t>Create a timeline showing the major events of the journey from start to finish.</w:t>
      </w:r>
    </w:p>
    <w:p>
      <w:pPr>
        <w:pStyle w:val="Heading3"/>
      </w:pPr>
      <w:r>
        <w:rPr>
          <w:rFonts w:ascii="Georgia" w:hAnsi="Georgia"/>
        </w:rPr>
        <w:t>Discussion Questions</w:t>
      </w:r>
    </w:p>
    <w:p>
      <w:r>
        <w:rPr>
          <w:rFonts w:ascii="Calibri" w:hAnsi="Calibri"/>
          <w:sz w:val="22"/>
        </w:rPr>
        <w:t>How has each character changed during the journey? What caused these changes?</w:t>
      </w:r>
    </w:p>
    <w:p/>
    <w:p>
      <w:pPr>
        <w:pStyle w:val="Heading2"/>
      </w:pPr>
      <w:r>
        <w:rPr>
          <w:rFonts w:ascii="Georgia" w:hAnsi="Georgia"/>
          <w:color w:val="B22222"/>
        </w:rPr>
        <w:t>Lesson 11: Rewards and Enlightenment</w:t>
      </w:r>
    </w:p>
    <w:p>
      <w:pPr>
        <w:pStyle w:val="Heading3"/>
      </w:pPr>
      <w:r>
        <w:rPr>
          <w:rFonts w:ascii="Georgia" w:hAnsi="Georgia"/>
        </w:rPr>
        <w:t>Summary</w:t>
      </w:r>
    </w:p>
    <w:p>
      <w:r>
        <w:rPr>
          <w:rFonts w:ascii="Calibri" w:hAnsi="Calibri"/>
          <w:sz w:val="22"/>
        </w:rPr>
        <w:t>For completing the journey, each pilgrim receives a reward. Tang Sanzang becomes the Buddha of Sandalwood Merit. Sun Wukong achieves Buddhahood as the Victorious Fighting Buddha. Pigsy becomes a Cleanser of Altars. Sandy becomes a Golden Bodhisattva. Even the white dragon horse is honored. Their hard work and suffering were not for nothing. They have earned enlightenment.</w:t>
      </w:r>
    </w:p>
    <w:p>
      <w:pPr>
        <w:pStyle w:val="Heading3"/>
      </w:pPr>
      <w:r>
        <w:rPr>
          <w:rFonts w:ascii="Georgia" w:hAnsi="Georgia"/>
        </w:rPr>
        <w:t>Vocabulary</w:t>
      </w:r>
    </w:p>
    <w:p>
      <w:r>
        <w:rPr>
          <w:rFonts w:ascii="Calibri" w:hAnsi="Calibri"/>
          <w:sz w:val="20"/>
        </w:rPr>
        <w:t>reward, enlightenment, achieve, success, return</w:t>
      </w:r>
    </w:p>
    <w:p>
      <w:pPr>
        <w:pStyle w:val="Heading3"/>
      </w:pPr>
      <w:r>
        <w:rPr>
          <w:rFonts w:ascii="Georgia" w:hAnsi="Georgia"/>
        </w:rPr>
        <w:t>5-Minute Activity</w:t>
      </w:r>
    </w:p>
    <w:p>
      <w:r>
        <w:rPr>
          <w:rFonts w:ascii="Calibri" w:hAnsi="Calibri"/>
          <w:i/>
          <w:sz w:val="22"/>
        </w:rPr>
        <w:t>Write a certificate of achievement for each pilgrim describing what they accomplished.</w:t>
      </w:r>
    </w:p>
    <w:p>
      <w:pPr>
        <w:pStyle w:val="Heading3"/>
      </w:pPr>
      <w:r>
        <w:rPr>
          <w:rFonts w:ascii="Georgia" w:hAnsi="Georgia"/>
        </w:rPr>
        <w:t>Discussion Questions</w:t>
      </w:r>
    </w:p>
    <w:p>
      <w:r>
        <w:rPr>
          <w:rFonts w:ascii="Calibri" w:hAnsi="Calibri"/>
          <w:sz w:val="22"/>
        </w:rPr>
        <w:t>Why do they receive rewards? Does hard work always lead to success?</w:t>
      </w:r>
    </w:p>
    <w:p/>
    <w:p>
      <w:pPr>
        <w:pStyle w:val="Heading2"/>
      </w:pPr>
      <w:r>
        <w:rPr>
          <w:rFonts w:ascii="Georgia" w:hAnsi="Georgia"/>
          <w:color w:val="B22222"/>
        </w:rPr>
        <w:t>Lesson 12: The Meaning of the Journey</w:t>
      </w:r>
    </w:p>
    <w:p>
      <w:pPr>
        <w:pStyle w:val="Heading3"/>
      </w:pPr>
      <w:r>
        <w:rPr>
          <w:rFonts w:ascii="Georgia" w:hAnsi="Georgia"/>
        </w:rPr>
        <w:t>Summary</w:t>
      </w:r>
    </w:p>
    <w:p>
      <w:r>
        <w:rPr>
          <w:rFonts w:ascii="Calibri" w:hAnsi="Calibri"/>
          <w:sz w:val="22"/>
        </w:rPr>
        <w:t>Journey to the West is more than an adventure story. It teaches us about spiritual growth. The Monkey King represents the mind - wild and hard to control. The journey represents the path to enlightenment. The demons represent inner struggles and temptations. Tang Sanzang's purity shows the importance of faith. The story tells us that with perseverance, teamwork, and moral courage, we can overcome any obstacle.</w:t>
      </w:r>
    </w:p>
    <w:p>
      <w:pPr>
        <w:pStyle w:val="Heading3"/>
      </w:pPr>
      <w:r>
        <w:rPr>
          <w:rFonts w:ascii="Georgia" w:hAnsi="Georgia"/>
        </w:rPr>
        <w:t>Vocabulary</w:t>
      </w:r>
    </w:p>
    <w:p>
      <w:r>
        <w:rPr>
          <w:rFonts w:ascii="Calibri" w:hAnsi="Calibri"/>
          <w:sz w:val="20"/>
        </w:rPr>
        <w:t>journey, lesson, teamwork, patience, growth</w:t>
      </w:r>
    </w:p>
    <w:p>
      <w:pPr>
        <w:pStyle w:val="Heading3"/>
      </w:pPr>
      <w:r>
        <w:rPr>
          <w:rFonts w:ascii="Georgia" w:hAnsi="Georgia"/>
        </w:rPr>
        <w:t>5-Minute Activity</w:t>
      </w:r>
    </w:p>
    <w:p>
      <w:r>
        <w:rPr>
          <w:rFonts w:ascii="Calibri" w:hAnsi="Calibri"/>
          <w:i/>
          <w:sz w:val="22"/>
        </w:rPr>
        <w:t>Write what you think the Monkey King represents in your own life. What inner struggle do you face?</w:t>
      </w:r>
    </w:p>
    <w:p>
      <w:pPr>
        <w:pStyle w:val="Heading3"/>
      </w:pPr>
      <w:r>
        <w:rPr>
          <w:rFonts w:ascii="Georgia" w:hAnsi="Georgia"/>
        </w:rPr>
        <w:t>Discussion Questions</w:t>
      </w:r>
    </w:p>
    <w:p>
      <w:r>
        <w:rPr>
          <w:rFonts w:ascii="Calibri" w:hAnsi="Calibri"/>
          <w:sz w:val="22"/>
        </w:rPr>
        <w:t>What is the main lesson of Journey to the West? How can we apply it to our own lives?</w:t>
      </w:r>
    </w:p>
    <w:p/>
    <w:p>
      <w:r>
        <w:br w:type="page"/>
      </w:r>
    </w:p>
    <w:p>
      <w:pPr>
        <w:pStyle w:val="Heading1"/>
      </w:pPr>
      <w:r>
        <w:rPr>
          <w:rFonts w:ascii="Georgia" w:hAnsi="Georgia"/>
          <w:color w:val="B22222"/>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monkey</w:t>
            </w:r>
          </w:p>
        </w:tc>
        <w:tc>
          <w:tcPr>
            <w:tcW w:type="dxa" w:w="2880"/>
          </w:tcPr>
          <w:p>
            <w:r>
              <w:t>heaven</w:t>
            </w:r>
          </w:p>
        </w:tc>
        <w:tc>
          <w:tcPr>
            <w:tcW w:type="dxa" w:w="2880"/>
          </w:tcPr>
          <w:p>
            <w:r>
              <w:t>buddha</w:t>
            </w:r>
          </w:p>
        </w:tc>
      </w:tr>
      <w:tr>
        <w:tc>
          <w:tcPr>
            <w:tcW w:type="dxa" w:w="2880"/>
          </w:tcPr>
          <w:p>
            <w:r>
              <w:t>born</w:t>
            </w:r>
          </w:p>
        </w:tc>
        <w:tc>
          <w:tcPr>
            <w:tcW w:type="dxa" w:w="2880"/>
          </w:tcPr>
          <w:p>
            <w:r>
              <w:t>emperor</w:t>
            </w:r>
          </w:p>
        </w:tc>
        <w:tc>
          <w:tcPr>
            <w:tcW w:type="dxa" w:w="2880"/>
          </w:tcPr>
          <w:p>
            <w:r>
              <w:t>mountain</w:t>
            </w:r>
          </w:p>
        </w:tc>
      </w:tr>
      <w:tr>
        <w:tc>
          <w:tcPr>
            <w:tcW w:type="dxa" w:w="2880"/>
          </w:tcPr>
          <w:p>
            <w:r>
              <w:t>stone</w:t>
            </w:r>
          </w:p>
        </w:tc>
        <w:tc>
          <w:tcPr>
            <w:tcW w:type="dxa" w:w="2880"/>
          </w:tcPr>
          <w:p>
            <w:r>
              <w:t>trouble</w:t>
            </w:r>
          </w:p>
        </w:tc>
        <w:tc>
          <w:tcPr>
            <w:tcW w:type="dxa" w:w="2880"/>
          </w:tcPr>
          <w:p>
            <w:r>
              <w:t>trap</w:t>
            </w:r>
          </w:p>
        </w:tc>
      </w:tr>
      <w:tr>
        <w:tc>
          <w:tcPr>
            <w:tcW w:type="dxa" w:w="2880"/>
          </w:tcPr>
          <w:p>
            <w:r>
              <w:t>magic</w:t>
            </w:r>
          </w:p>
        </w:tc>
        <w:tc>
          <w:tcPr>
            <w:tcW w:type="dxa" w:w="2880"/>
          </w:tcPr>
          <w:p>
            <w:r>
              <w:t>rebel</w:t>
            </w:r>
          </w:p>
        </w:tc>
        <w:tc>
          <w:tcPr>
            <w:tcW w:type="dxa" w:w="2880"/>
          </w:tcPr>
          <w:p>
            <w:r>
              <w:t>prison</w:t>
            </w:r>
          </w:p>
        </w:tc>
      </w:tr>
      <w:tr>
        <w:tc>
          <w:tcPr>
            <w:tcW w:type="dxa" w:w="2880"/>
          </w:tcPr>
          <w:p>
            <w:r>
              <w:t>power</w:t>
            </w:r>
          </w:p>
        </w:tc>
        <w:tc>
          <w:tcPr>
            <w:tcW w:type="dxa" w:w="2880"/>
          </w:tcPr>
          <w:p>
            <w:r>
              <w:t>fight</w:t>
            </w:r>
          </w:p>
        </w:tc>
        <w:tc>
          <w:tcPr>
            <w:tcW w:type="dxa" w:w="2880"/>
          </w:tcPr>
          <w:p>
            <w:r>
              <w:t>years</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monk</w:t>
            </w:r>
          </w:p>
        </w:tc>
        <w:tc>
          <w:tcPr>
            <w:tcW w:type="dxa" w:w="2880"/>
          </w:tcPr>
          <w:p>
            <w:r>
              <w:t>disciple</w:t>
            </w:r>
          </w:p>
        </w:tc>
        <w:tc>
          <w:tcPr>
            <w:tcW w:type="dxa" w:w="2880"/>
          </w:tcPr>
          <w:p>
            <w:r>
              <w:t>demon</w:t>
            </w:r>
          </w:p>
        </w:tc>
      </w:tr>
      <w:tr>
        <w:tc>
          <w:tcPr>
            <w:tcW w:type="dxa" w:w="2880"/>
          </w:tcPr>
          <w:p>
            <w:r>
              <w:t>master</w:t>
            </w:r>
          </w:p>
        </w:tc>
        <w:tc>
          <w:tcPr>
            <w:tcW w:type="dxa" w:w="2880"/>
          </w:tcPr>
          <w:p>
            <w:r>
              <w:t>Pigsy</w:t>
            </w:r>
          </w:p>
        </w:tc>
        <w:tc>
          <w:tcPr>
            <w:tcW w:type="dxa" w:w="2880"/>
          </w:tcPr>
          <w:p>
            <w:r>
              <w:t>monster</w:t>
            </w:r>
          </w:p>
        </w:tc>
      </w:tr>
      <w:tr>
        <w:tc>
          <w:tcPr>
            <w:tcW w:type="dxa" w:w="2880"/>
          </w:tcPr>
          <w:p>
            <w:r>
              <w:t>pilgrim</w:t>
            </w:r>
          </w:p>
        </w:tc>
        <w:tc>
          <w:tcPr>
            <w:tcW w:type="dxa" w:w="2880"/>
          </w:tcPr>
          <w:p>
            <w:r>
              <w:t>Sandy</w:t>
            </w:r>
          </w:p>
        </w:tc>
        <w:tc>
          <w:tcPr>
            <w:tcW w:type="dxa" w:w="2880"/>
          </w:tcPr>
          <w:p>
            <w:r>
              <w:t>villain</w:t>
            </w:r>
          </w:p>
        </w:tc>
      </w:tr>
      <w:tr>
        <w:tc>
          <w:tcPr>
            <w:tcW w:type="dxa" w:w="2880"/>
          </w:tcPr>
          <w:p>
            <w:r>
              <w:t>journey</w:t>
            </w:r>
          </w:p>
        </w:tc>
        <w:tc>
          <w:tcPr>
            <w:tcW w:type="dxa" w:w="2880"/>
          </w:tcPr>
          <w:p>
            <w:r>
              <w:t>horse</w:t>
            </w:r>
          </w:p>
        </w:tc>
        <w:tc>
          <w:tcPr>
            <w:tcW w:type="dxa" w:w="2880"/>
          </w:tcPr>
          <w:p>
            <w:r>
              <w:t>battle</w:t>
            </w:r>
          </w:p>
        </w:tc>
      </w:tr>
      <w:tr>
        <w:tc>
          <w:tcPr>
            <w:tcW w:type="dxa" w:w="2880"/>
          </w:tcPr>
          <w:p>
            <w:r>
              <w:t>west</w:t>
            </w:r>
          </w:p>
        </w:tc>
        <w:tc>
          <w:tcPr>
            <w:tcW w:type="dxa" w:w="2880"/>
          </w:tcPr>
          <w:p>
            <w:r>
              <w:t>team</w:t>
            </w:r>
          </w:p>
        </w:tc>
        <w:tc>
          <w:tcPr>
            <w:tcW w:type="dxa" w:w="2880"/>
          </w:tcPr>
          <w:p>
            <w:r>
              <w:t>trick</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transformation</w:t>
            </w:r>
          </w:p>
        </w:tc>
        <w:tc>
          <w:tcPr>
            <w:tcW w:type="dxa" w:w="2880"/>
          </w:tcPr>
          <w:p>
            <w:r>
              <w:t>temptation</w:t>
            </w:r>
          </w:p>
        </w:tc>
        <w:tc>
          <w:tcPr>
            <w:tcW w:type="dxa" w:w="2880"/>
          </w:tcPr>
          <w:p>
            <w:r>
              <w:t>cave</w:t>
            </w:r>
          </w:p>
        </w:tc>
      </w:tr>
      <w:tr>
        <w:tc>
          <w:tcPr>
            <w:tcW w:type="dxa" w:w="2880"/>
          </w:tcPr>
          <w:p>
            <w:r>
              <w:t>change</w:t>
            </w:r>
          </w:p>
        </w:tc>
        <w:tc>
          <w:tcPr>
            <w:tcW w:type="dxa" w:w="2880"/>
          </w:tcPr>
          <w:p>
            <w:r>
              <w:t>test</w:t>
            </w:r>
          </w:p>
        </w:tc>
        <w:tc>
          <w:tcPr>
            <w:tcW w:type="dxa" w:w="2880"/>
          </w:tcPr>
          <w:p>
            <w:r>
              <w:t>rescue</w:t>
            </w:r>
          </w:p>
        </w:tc>
      </w:tr>
      <w:tr>
        <w:tc>
          <w:tcPr>
            <w:tcW w:type="dxa" w:w="2880"/>
          </w:tcPr>
          <w:p>
            <w:r>
              <w:t>form</w:t>
            </w:r>
          </w:p>
        </w:tc>
        <w:tc>
          <w:tcPr>
            <w:tcW w:type="dxa" w:w="2880"/>
          </w:tcPr>
          <w:p>
            <w:r>
              <w:t>faith</w:t>
            </w:r>
          </w:p>
        </w:tc>
        <w:tc>
          <w:tcPr>
            <w:tcW w:type="dxa" w:w="2880"/>
          </w:tcPr>
          <w:p>
            <w:r>
              <w:t>captive</w:t>
            </w:r>
          </w:p>
        </w:tc>
      </w:tr>
      <w:tr>
        <w:tc>
          <w:tcPr>
            <w:tcW w:type="dxa" w:w="2880"/>
          </w:tcPr>
          <w:p>
            <w:r>
              <w:t>magic</w:t>
            </w:r>
          </w:p>
        </w:tc>
        <w:tc>
          <w:tcPr>
            <w:tcW w:type="dxa" w:w="2880"/>
          </w:tcPr>
          <w:p>
            <w:r>
              <w:t>remain</w:t>
            </w:r>
          </w:p>
        </w:tc>
        <w:tc>
          <w:tcPr>
            <w:tcW w:type="dxa" w:w="2880"/>
          </w:tcPr>
          <w:p>
            <w:r>
              <w:t>danger</w:t>
            </w:r>
          </w:p>
        </w:tc>
      </w:tr>
      <w:tr>
        <w:tc>
          <w:tcPr>
            <w:tcW w:type="dxa" w:w="2880"/>
          </w:tcPr>
          <w:p>
            <w:r>
              <w:t>disguise</w:t>
            </w:r>
          </w:p>
        </w:tc>
        <w:tc>
          <w:tcPr>
            <w:tcW w:type="dxa" w:w="2880"/>
          </w:tcPr>
          <w:p>
            <w:r>
              <w:t>true</w:t>
            </w:r>
          </w:p>
        </w:tc>
        <w:tc>
          <w:tcPr>
            <w:tcW w:type="dxa" w:w="2880"/>
          </w:tcPr>
          <w:p>
            <w:r>
              <w:t>save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scripture</w:t>
            </w:r>
          </w:p>
        </w:tc>
        <w:tc>
          <w:tcPr>
            <w:tcW w:type="dxa" w:w="2880"/>
          </w:tcPr>
          <w:p>
            <w:r>
              <w:t>reward</w:t>
            </w:r>
          </w:p>
        </w:tc>
        <w:tc>
          <w:tcPr>
            <w:tcW w:type="dxa" w:w="2880"/>
          </w:tcPr>
          <w:p>
            <w:r>
              <w:t>journey</w:t>
            </w:r>
          </w:p>
        </w:tc>
      </w:tr>
      <w:tr>
        <w:tc>
          <w:tcPr>
            <w:tcW w:type="dxa" w:w="2880"/>
          </w:tcPr>
          <w:p>
            <w:r>
              <w:t>buddhist</w:t>
            </w:r>
          </w:p>
        </w:tc>
        <w:tc>
          <w:tcPr>
            <w:tcW w:type="dxa" w:w="2880"/>
          </w:tcPr>
          <w:p>
            <w:r>
              <w:t>enlightenment</w:t>
            </w:r>
          </w:p>
        </w:tc>
        <w:tc>
          <w:tcPr>
            <w:tcW w:type="dxa" w:w="2880"/>
          </w:tcPr>
          <w:p>
            <w:r>
              <w:t>lesson</w:t>
            </w:r>
          </w:p>
        </w:tc>
      </w:tr>
      <w:tr>
        <w:tc>
          <w:tcPr>
            <w:tcW w:type="dxa" w:w="2880"/>
          </w:tcPr>
          <w:p>
            <w:r>
              <w:t>teaching</w:t>
            </w:r>
          </w:p>
        </w:tc>
        <w:tc>
          <w:tcPr>
            <w:tcW w:type="dxa" w:w="2880"/>
          </w:tcPr>
          <w:p>
            <w:r>
              <w:t>achieve</w:t>
            </w:r>
          </w:p>
        </w:tc>
        <w:tc>
          <w:tcPr>
            <w:tcW w:type="dxa" w:w="2880"/>
          </w:tcPr>
          <w:p>
            <w:r>
              <w:t>teamwork</w:t>
            </w:r>
          </w:p>
        </w:tc>
      </w:tr>
      <w:tr>
        <w:tc>
          <w:tcPr>
            <w:tcW w:type="dxa" w:w="2880"/>
          </w:tcPr>
          <w:p>
            <w:r>
              <w:t>wisdom</w:t>
            </w:r>
          </w:p>
        </w:tc>
        <w:tc>
          <w:tcPr>
            <w:tcW w:type="dxa" w:w="2880"/>
          </w:tcPr>
          <w:p>
            <w:r>
              <w:t>success</w:t>
            </w:r>
          </w:p>
        </w:tc>
        <w:tc>
          <w:tcPr>
            <w:tcW w:type="dxa" w:w="2880"/>
          </w:tcPr>
          <w:p>
            <w:r>
              <w:t>patience</w:t>
            </w:r>
          </w:p>
        </w:tc>
      </w:tr>
      <w:tr>
        <w:tc>
          <w:tcPr>
            <w:tcW w:type="dxa" w:w="2880"/>
          </w:tcPr>
          <w:p>
            <w:r>
              <w:t>learn</w:t>
            </w:r>
          </w:p>
        </w:tc>
        <w:tc>
          <w:tcPr>
            <w:tcW w:type="dxa" w:w="2880"/>
          </w:tcPr>
          <w:p>
            <w:r>
              <w:t>return</w:t>
            </w:r>
          </w:p>
        </w:tc>
        <w:tc>
          <w:tcPr>
            <w:tcW w:type="dxa" w:w="2880"/>
          </w:tcPr>
          <w:p>
            <w:r>
              <w:t>growth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