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4169E1"/>
          <w:sz w:val="56"/>
        </w:rPr>
        <w:t>THE ADVENTURES OF</w:t>
        <w:br/>
        <w:t>HUCKLEBERRY FINN</w:t>
      </w:r>
    </w:p>
    <w:p>
      <w:pPr>
        <w:pStyle w:val="Heading1"/>
        <w:jc w:val="center"/>
      </w:pPr>
      <w:r>
        <w:rPr>
          <w:color w:val="4169E1"/>
          <w:sz w:val="44"/>
        </w:rPr>
        <w:t>Teacher's Answer Key</w:t>
      </w:r>
    </w:p>
    <w:p>
      <w:pPr>
        <w:jc w:val="center"/>
      </w:pPr>
      <w:r>
        <w:rPr>
          <w:i/>
          <w:sz w:val="28"/>
        </w:rPr>
        <w:t>by Mark Twain</w:t>
      </w:r>
    </w:p>
    <w:p/>
    <w:p>
      <w:pPr>
        <w:jc w:val="center"/>
      </w:pPr>
      <w:r>
        <w:rPr>
          <w:sz w:val="22"/>
        </w:rPr>
        <w:t>This answer key provides vocabulary definitions,</w:t>
        <w:br/>
        <w:t>model answers for activities, and teacher guidance</w:t>
        <w:br/>
        <w:t>for discussion questions.</w:t>
      </w:r>
    </w:p>
    <w:p>
      <w:r>
        <w:br w:type="page"/>
      </w:r>
    </w:p>
    <w:p>
      <w:pPr>
        <w:pStyle w:val="Heading1"/>
      </w:pPr>
      <w:r>
        <w:rPr>
          <w:color w:val="4169E1"/>
        </w:rPr>
        <w:t>TABLE OF CONTENTS</w:t>
      </w:r>
    </w:p>
    <w:p>
      <w:r>
        <w:t>Lesson 1: Introduction and Huck's Situation</w:t>
      </w:r>
      <w:r>
        <w:tab/>
        <w:tab/>
        <w:tab/>
        <w:tab/>
        <w:tab/>
        <w:tab/>
        <w:tab/>
        <w:tab/>
      </w:r>
      <w:r>
        <w:t>3</w:t>
      </w:r>
    </w:p>
    <w:p>
      <w:r>
        <w:t>Lesson 2: Pap and the Judge</w:t>
      </w:r>
      <w:r>
        <w:tab/>
        <w:tab/>
        <w:tab/>
        <w:tab/>
        <w:tab/>
        <w:tab/>
        <w:tab/>
        <w:tab/>
      </w:r>
      <w:r>
        <w:t>5</w:t>
      </w:r>
    </w:p>
    <w:p>
      <w:r>
        <w:t>Lesson 3: Escape and Meeting Jim</w:t>
      </w:r>
      <w:r>
        <w:tab/>
        <w:tab/>
        <w:tab/>
        <w:tab/>
        <w:tab/>
        <w:tab/>
        <w:tab/>
        <w:tab/>
      </w:r>
      <w:r>
        <w:t>7</w:t>
      </w:r>
    </w:p>
    <w:p>
      <w:r>
        <w:t>Lesson 4: Life on the Island</w:t>
      </w:r>
      <w:r>
        <w:tab/>
        <w:tab/>
        <w:tab/>
        <w:tab/>
        <w:tab/>
        <w:tab/>
        <w:tab/>
        <w:tab/>
      </w:r>
      <w:r>
        <w:t>9</w:t>
      </w:r>
    </w:p>
    <w:p>
      <w:r>
        <w:t>Lesson 5: The Raft Journey Begins</w:t>
      </w:r>
      <w:r>
        <w:tab/>
        <w:tab/>
        <w:tab/>
        <w:tab/>
        <w:tab/>
        <w:tab/>
        <w:tab/>
        <w:tab/>
      </w:r>
      <w:r>
        <w:t>11</w:t>
      </w:r>
    </w:p>
    <w:p>
      <w:r>
        <w:t>Lesson 6: The Grangerfords and Shepherdsons</w:t>
      </w:r>
      <w:r>
        <w:tab/>
        <w:tab/>
        <w:tab/>
        <w:tab/>
        <w:tab/>
        <w:tab/>
        <w:tab/>
        <w:tab/>
      </w:r>
      <w:r>
        <w:t>13</w:t>
      </w:r>
    </w:p>
    <w:p>
      <w:r>
        <w:t>Lesson 7: The Duke and the King Arrive</w:t>
      </w:r>
      <w:r>
        <w:tab/>
        <w:tab/>
        <w:tab/>
        <w:tab/>
        <w:tab/>
        <w:tab/>
        <w:tab/>
        <w:tab/>
      </w:r>
      <w:r>
        <w:t>15</w:t>
      </w:r>
    </w:p>
    <w:p>
      <w:r>
        <w:t>Lesson 8: The Royal Nonesuch</w:t>
      </w:r>
      <w:r>
        <w:tab/>
        <w:tab/>
        <w:tab/>
        <w:tab/>
        <w:tab/>
        <w:tab/>
        <w:tab/>
        <w:tab/>
      </w:r>
      <w:r>
        <w:t>17</w:t>
      </w:r>
    </w:p>
    <w:p>
      <w:r>
        <w:t>Lesson 9: The Wilks Family Fraud</w:t>
      </w:r>
      <w:r>
        <w:tab/>
        <w:tab/>
        <w:tab/>
        <w:tab/>
        <w:tab/>
        <w:tab/>
        <w:tab/>
        <w:tab/>
      </w:r>
      <w:r>
        <w:t>19</w:t>
      </w:r>
    </w:p>
    <w:p>
      <w:r>
        <w:t>Lesson 10: Jim is Captured</w:t>
      </w:r>
      <w:r>
        <w:tab/>
        <w:tab/>
        <w:tab/>
        <w:tab/>
        <w:tab/>
        <w:tab/>
        <w:tab/>
        <w:tab/>
      </w:r>
      <w:r>
        <w:t>21</w:t>
      </w:r>
    </w:p>
    <w:p>
      <w:r>
        <w:t>Lesson 11: Tom's Rescue Plan</w:t>
      </w:r>
      <w:r>
        <w:tab/>
        <w:tab/>
        <w:tab/>
        <w:tab/>
        <w:tab/>
        <w:tab/>
        <w:tab/>
        <w:tab/>
      </w:r>
      <w:r>
        <w:t>23</w:t>
      </w:r>
    </w:p>
    <w:p>
      <w:r>
        <w:t>Lesson 12: Resolution and Freedom</w:t>
      </w:r>
      <w:r>
        <w:tab/>
        <w:tab/>
        <w:tab/>
        <w:tab/>
        <w:tab/>
        <w:tab/>
        <w:tab/>
        <w:tab/>
      </w:r>
      <w:r>
        <w:t>25</w:t>
      </w:r>
    </w:p>
    <w:p>
      <w:r>
        <w:t>Master Vocabulary List</w:t>
      </w:r>
      <w:r>
        <w:tab/>
        <w:tab/>
        <w:tab/>
        <w:tab/>
        <w:tab/>
        <w:tab/>
        <w:tab/>
        <w:tab/>
      </w:r>
      <w:r>
        <w:t>27</w:t>
      </w:r>
    </w:p>
    <w:p>
      <w:r>
        <w:br w:type="page"/>
      </w:r>
    </w:p>
    <w:p>
      <w:pPr>
        <w:pStyle w:val="Heading1"/>
      </w:pPr>
      <w:r>
        <w:rPr>
          <w:color w:val="4169E1"/>
        </w:rPr>
        <w:t>LESSON 1: INTRODUCTION AND HUCK'S SITUATION</w:t>
      </w:r>
    </w:p>
    <w:p>
      <w:pPr>
        <w:pStyle w:val="Heading2"/>
      </w:pPr>
      <w:r>
        <w:rPr>
          <w:color w:val="4169E1"/>
        </w:rPr>
        <w:t>Vocabulary Definitions</w:t>
      </w:r>
    </w:p>
    <w:p>
      <w:r>
        <w:rPr>
          <w:b/>
        </w:rPr>
        <w:t xml:space="preserve">sivilize — </w:t>
      </w:r>
      <w:r>
        <w:t>To make someone refined, cultured, or polite according to societal standards</w:t>
      </w:r>
    </w:p>
    <w:p>
      <w:r>
        <w:rPr>
          <w:b/>
        </w:rPr>
        <w:t xml:space="preserve">victuals — </w:t>
      </w:r>
      <w:r>
        <w:t>Food or provisions; supplies for eating</w:t>
      </w:r>
    </w:p>
    <w:p>
      <w:r>
        <w:rPr>
          <w:b/>
        </w:rPr>
        <w:t xml:space="preserve">harrow — </w:t>
      </w:r>
      <w:r>
        <w:t>To torment or disturb greatly; to cause distress</w:t>
      </w:r>
    </w:p>
    <w:p>
      <w:r>
        <w:rPr>
          <w:b/>
        </w:rPr>
        <w:t xml:space="preserve">dismal — </w:t>
      </w:r>
      <w:r>
        <w:t>Depressing, dreary, causing gloom or misery</w:t>
      </w:r>
    </w:p>
    <w:p>
      <w:r>
        <w:rPr>
          <w:b/>
        </w:rPr>
        <w:t xml:space="preserve">spectacle — </w:t>
      </w:r>
      <w:r>
        <w:t>A visually striking performance or display; something remarkable to see</w:t>
      </w:r>
    </w:p>
    <w:p>
      <w:pPr>
        <w:pStyle w:val="Heading2"/>
      </w:pPr>
      <w:r>
        <w:rPr>
          <w:color w:val="4169E1"/>
        </w:rPr>
        <w:t>Activity Answers</w:t>
      </w:r>
    </w:p>
    <w:p>
      <w:r>
        <w:t>1. Huck Finn is the narrator, a boy of about 13-14 years old who lives in St. Petersburg, Missouri. He is uneducated, superstitious, and has a strong moral compass despite lacking formal education.</w:t>
      </w:r>
    </w:p>
    <w:p>
      <w:r>
        <w:t>2. Miss Watson and the Widow Douglas are trying to "sivilize" Huck by teaching him religion, manners, and proper behavior. Huck feels constrained by these attempts and longs for freedom.</w:t>
      </w:r>
    </w:p>
    <w:p>
      <w:r>
        <w:t>3. Tom Sawyer represents romantic adventure and imagination. He influences Huck to see life as a series of grand adventures, though their perspectives on reality differ significantly.</w:t>
      </w:r>
    </w:p>
    <w:p>
      <w:r>
        <w:t>4. The Widow Douglas is kind and genuinely cares for Huck, providing him with food, shelter, and education. Miss Watson is stricter and more judgmental, often threatening Huck with damnation.</w:t>
      </w:r>
    </w:p>
    <w:p>
      <w:pPr>
        <w:pStyle w:val="Heading2"/>
      </w:pPr>
      <w:r>
        <w:rPr>
          <w:color w:val="4169E1"/>
        </w:rPr>
        <w:t>Discussion Question Guidance</w:t>
      </w:r>
    </w:p>
    <w:p>
      <w:r>
        <w:rPr>
          <w:b/>
        </w:rPr>
        <w:t>Question: What does "sivilizing" mean in the context of the novel?</w:t>
        <w:br/>
      </w:r>
      <w:r>
        <w:t>Guide students to recognize that "sivilizing" represents the attempt to conform Huck to society's expectations—religious education, proper dress, table manners, and acceptable behavior. Ask students to consider whether these attempts are genuinely helpful or whether they suppress Huck's natural goodness. Connect this to Twain's critique of a society that values appearances over true morality.</w:t>
      </w:r>
    </w:p>
    <w:p>
      <w:r>
        <w:br w:type="page"/>
      </w:r>
    </w:p>
    <w:p>
      <w:pPr>
        <w:pStyle w:val="Heading1"/>
      </w:pPr>
      <w:r>
        <w:rPr>
          <w:color w:val="4169E1"/>
        </w:rPr>
        <w:t>LESSON 2: PAP AND THE JUDGE</w:t>
      </w:r>
    </w:p>
    <w:p>
      <w:pPr>
        <w:pStyle w:val="Heading2"/>
      </w:pPr>
      <w:r>
        <w:rPr>
          <w:color w:val="4169E1"/>
        </w:rPr>
        <w:t>Vocabulary Definitions</w:t>
      </w:r>
    </w:p>
    <w:p>
      <w:r>
        <w:rPr>
          <w:b/>
        </w:rPr>
        <w:t xml:space="preserve">sulk — </w:t>
      </w:r>
      <w:r>
        <w:t>To be silent, morose, and bad-tempered out of annoyance or disappointment</w:t>
      </w:r>
    </w:p>
    <w:p>
      <w:r>
        <w:rPr>
          <w:b/>
        </w:rPr>
        <w:t xml:space="preserve">vial — </w:t>
      </w:r>
      <w:r>
        <w:t>A small container, typically cylindrical and made of glass, used for holding liquids</w:t>
      </w:r>
    </w:p>
    <w:p>
      <w:r>
        <w:rPr>
          <w:b/>
        </w:rPr>
        <w:t xml:space="preserve">considerable — </w:t>
      </w:r>
      <w:r>
        <w:t>Notably large in size, amount, or extent; substantial</w:t>
      </w:r>
    </w:p>
    <w:p>
      <w:r>
        <w:rPr>
          <w:b/>
        </w:rPr>
        <w:t xml:space="preserve">suffice — </w:t>
      </w:r>
      <w:r>
        <w:t>To be enough or adequate for a purpose or need</w:t>
      </w:r>
    </w:p>
    <w:p>
      <w:r>
        <w:rPr>
          <w:b/>
        </w:rPr>
        <w:t xml:space="preserve">tolerable — </w:t>
      </w:r>
      <w:r>
        <w:t>Able to be endured or tolerated; moderately good or acceptable</w:t>
      </w:r>
    </w:p>
    <w:p>
      <w:pPr>
        <w:pStyle w:val="Heading2"/>
      </w:pPr>
      <w:r>
        <w:rPr>
          <w:color w:val="4169E1"/>
        </w:rPr>
        <w:t>Activity Answers</w:t>
      </w:r>
    </w:p>
    <w:p>
      <w:r>
        <w:t>1. Pap Finn is Huck's father, a violent alcoholic who has been absent from Huck's life. He returns when he hears Huck has money, wanting to claim it for himself.</w:t>
      </w:r>
    </w:p>
    <w:p>
      <w:r>
        <w:t>2. Pap kidnaps Huck and takes him to a remote cabin across the river in Illinois. He locks Huck in the cabin when he leaves to trade in town.</w:t>
      </w:r>
    </w:p>
    <w:p>
      <w:r>
        <w:t>3. Huck's life in the cabin involves fishing, hunting, and being beaten by Pap when he's drunk. While Huck enjoys aspects of the wild life, he fears Pap's violence.</w:t>
      </w:r>
    </w:p>
    <w:p>
      <w:r>
        <w:t>4. Pap's rant about the "govment" and a black man who can vote shows his racism and resentment. He believes a black man is inferior yet has rights Pap doesn't respect.</w:t>
      </w:r>
    </w:p>
    <w:p>
      <w:pPr>
        <w:pStyle w:val="Heading2"/>
      </w:pPr>
      <w:r>
        <w:rPr>
          <w:color w:val="4169E1"/>
        </w:rPr>
        <w:t>Discussion Question Guidance</w:t>
      </w:r>
    </w:p>
    <w:p>
      <w:r>
        <w:rPr>
          <w:b/>
        </w:rPr>
        <w:t>Question: Why does Huck decide to escape from his father?</w:t>
        <w:br/>
      </w:r>
      <w:r>
        <w:t>Encourage students to identify specific threats—Pap's drunken violence, the locked cabin, and the threat of death when Pap hallucinates. Discuss Huck's resourcefulness in faking his own death. Ask students to consider what this escape reveals about Huck's survival instincts and his understanding that he cannot rely on adults for protection.</w:t>
      </w:r>
    </w:p>
    <w:p>
      <w:r>
        <w:br w:type="page"/>
      </w:r>
    </w:p>
    <w:p>
      <w:pPr>
        <w:pStyle w:val="Heading1"/>
      </w:pPr>
      <w:r>
        <w:rPr>
          <w:color w:val="4169E1"/>
        </w:rPr>
        <w:t>LESSON 3: ESCAPE AND MEETING JIM</w:t>
      </w:r>
    </w:p>
    <w:p>
      <w:pPr>
        <w:pStyle w:val="Heading2"/>
      </w:pPr>
      <w:r>
        <w:rPr>
          <w:color w:val="4169E1"/>
        </w:rPr>
        <w:t>Vocabulary Definitions</w:t>
      </w:r>
    </w:p>
    <w:p>
      <w:r>
        <w:rPr>
          <w:b/>
        </w:rPr>
        <w:t xml:space="preserve">venture — </w:t>
      </w:r>
      <w:r>
        <w:t>A risky or daring journey or undertaking; to dare to do something</w:t>
      </w:r>
    </w:p>
    <w:p>
      <w:r>
        <w:rPr>
          <w:b/>
        </w:rPr>
        <w:t xml:space="preserve">abundant — </w:t>
      </w:r>
      <w:r>
        <w:t>Existing or available in large quantities; plentiful</w:t>
      </w:r>
    </w:p>
    <w:p>
      <w:r>
        <w:rPr>
          <w:b/>
        </w:rPr>
        <w:t xml:space="preserve">ominous — </w:t>
      </w:r>
      <w:r>
        <w:t>Giving the impression that something bad or unpleasant is going to happen</w:t>
      </w:r>
    </w:p>
    <w:p>
      <w:r>
        <w:rPr>
          <w:b/>
        </w:rPr>
        <w:t xml:space="preserve">superstition — </w:t>
      </w:r>
      <w:r>
        <w:t>Excessively credulous belief in and reverence for supernatural beings</w:t>
      </w:r>
    </w:p>
    <w:p>
      <w:r>
        <w:rPr>
          <w:b/>
        </w:rPr>
        <w:t xml:space="preserve">solitary — </w:t>
      </w:r>
      <w:r>
        <w:t>Done or existing alone; isolated and lonely</w:t>
      </w:r>
    </w:p>
    <w:p>
      <w:pPr>
        <w:pStyle w:val="Heading2"/>
      </w:pPr>
      <w:r>
        <w:rPr>
          <w:color w:val="4169E1"/>
        </w:rPr>
        <w:t>Activity Answers</w:t>
      </w:r>
    </w:p>
    <w:p>
      <w:r>
        <w:t>1. Huck escapes by sawing a hole in the cabin wall, stealing Pap's gun and supplies, and staging his own murder—spreading pig's blood to make it look like he was killed.</w:t>
      </w:r>
    </w:p>
    <w:p>
      <w:r>
        <w:t>2. Huck escapes to Jackson's Island, a small uninhabited island in the Mississippi River, a few miles from St. Petersburg.</w:t>
      </w:r>
    </w:p>
    <w:p>
      <w:r>
        <w:t>3. Jim has run away from Miss Watson because he overheard her talking about selling him "down the river" to a harsher master in New Orleans.</w:t>
      </w:r>
    </w:p>
    <w:p>
      <w:r>
        <w:t>4. Huck faces a moral dilemma—helping a runaway slave is illegal and considered a sin, but Jim has become his friend. Huck decides not to turn Jim in despite his upbringing.</w:t>
      </w:r>
    </w:p>
    <w:p>
      <w:pPr>
        <w:pStyle w:val="Heading2"/>
      </w:pPr>
      <w:r>
        <w:rPr>
          <w:color w:val="4169E1"/>
        </w:rPr>
        <w:t>Discussion Question Guidance</w:t>
      </w:r>
    </w:p>
    <w:p>
      <w:r>
        <w:rPr>
          <w:b/>
        </w:rPr>
        <w:t>Question: What does Huck's decision about Jim reveal about his character?</w:t>
        <w:br/>
      </w:r>
      <w:r>
        <w:t>Help students recognize that Huck's choice to help Jim represents his rejection of society's values in favor of personal loyalty and genuine human connection. Though Huck believes he is doing wrong ("All right, then, I'll go to hell"), he actually demonstrates true moral courage. Discuss how Twain uses this moment to critique a society that considers helping a friend to be sinful simply because of race.</w:t>
      </w:r>
    </w:p>
    <w:p>
      <w:r>
        <w:br w:type="page"/>
      </w:r>
    </w:p>
    <w:p>
      <w:pPr>
        <w:pStyle w:val="Heading1"/>
      </w:pPr>
      <w:r>
        <w:rPr>
          <w:color w:val="4169E1"/>
        </w:rPr>
        <w:t>LESSON 4: LIFE ON THE ISLAND</w:t>
      </w:r>
    </w:p>
    <w:p>
      <w:pPr>
        <w:pStyle w:val="Heading2"/>
      </w:pPr>
      <w:r>
        <w:rPr>
          <w:color w:val="4169E1"/>
        </w:rPr>
        <w:t>Vocabulary Definitions</w:t>
      </w:r>
    </w:p>
    <w:p>
      <w:r>
        <w:rPr>
          <w:b/>
        </w:rPr>
        <w:t xml:space="preserve">cavern — </w:t>
      </w:r>
      <w:r>
        <w:t>A large cave or chamber in a hillside or cliff</w:t>
      </w:r>
    </w:p>
    <w:p>
      <w:r>
        <w:rPr>
          <w:b/>
        </w:rPr>
        <w:t xml:space="preserve">valuable — </w:t>
      </w:r>
      <w:r>
        <w:t>Worth a great deal of money; having great worth or usefulness</w:t>
      </w:r>
    </w:p>
    <w:p>
      <w:r>
        <w:rPr>
          <w:b/>
        </w:rPr>
        <w:t xml:space="preserve">wreck — </w:t>
      </w:r>
      <w:r>
        <w:t>The destruction of a ship at sea; remains of something damaged or destroyed</w:t>
      </w:r>
    </w:p>
    <w:p>
      <w:r>
        <w:rPr>
          <w:b/>
        </w:rPr>
        <w:t xml:space="preserve">treasure — </w:t>
      </w:r>
      <w:r>
        <w:t>A quantity of precious metals, gems, or other valuable objects</w:t>
      </w:r>
    </w:p>
    <w:p>
      <w:r>
        <w:rPr>
          <w:b/>
        </w:rPr>
        <w:t xml:space="preserve">fog — </w:t>
      </w:r>
      <w:r>
        <w:t>A thick cloud of tiny water droplets suspended in the atmosphere at or near the earth's surface</w:t>
      </w:r>
    </w:p>
    <w:p>
      <w:pPr>
        <w:pStyle w:val="Heading2"/>
      </w:pPr>
      <w:r>
        <w:rPr>
          <w:color w:val="4169E1"/>
        </w:rPr>
        <w:t>Activity Answers</w:t>
      </w:r>
    </w:p>
    <w:p>
      <w:r>
        <w:t>1. Huck and Jim survive by fishing, hunting, gathering berries, and finding supplies from a washed-up houseboat. They build a shelter in a cave.</w:t>
      </w:r>
    </w:p>
    <w:p>
      <w:r>
        <w:t>2. Jim teaches Huck about nature signs and superstitions—predicting weather, interpreting dreams, and signs of good or bad luck.</w:t>
      </w:r>
    </w:p>
    <w:p>
      <w:r>
        <w:t>3. The dead man they find in the floating house is Pap Finn. Jim hides this from Huck to protect him from the traumatic knowledge.</w:t>
      </w:r>
    </w:p>
    <w:p>
      <w:r>
        <w:t>4. The fog separates Huck and Jim, and when Huck returns, he pretends the separation never happened to prank Jim. Jim is hurt by this trick, teaching Huck about respect and friendship.</w:t>
      </w:r>
    </w:p>
    <w:p>
      <w:pPr>
        <w:pStyle w:val="Heading2"/>
      </w:pPr>
      <w:r>
        <w:rPr>
          <w:color w:val="4169E1"/>
        </w:rPr>
        <w:t>Discussion Question Guidance</w:t>
      </w:r>
    </w:p>
    <w:p>
      <w:r>
        <w:rPr>
          <w:b/>
        </w:rPr>
        <w:t>Question: How does the relationship between Huck and Jim develop on the island?</w:t>
        <w:br/>
      </w:r>
      <w:r>
        <w:t>Guide students to see how the island becomes a space free from society's rules, allowing genuine friendship to form. Jim becomes a father figure and teacher to Huck. Discuss how their nightly conversations and shared experiences break down racial barriers. Ask students to consider what Twain is saying about where true morality comes from—is it learned from society, or does it come from human connection?</w:t>
      </w:r>
    </w:p>
    <w:p>
      <w:r>
        <w:br w:type="page"/>
      </w:r>
    </w:p>
    <w:p>
      <w:pPr>
        <w:pStyle w:val="Heading1"/>
      </w:pPr>
      <w:r>
        <w:rPr>
          <w:color w:val="4169E1"/>
        </w:rPr>
        <w:t>LESSON 5: THE RAFT JOURNEY BEGINS</w:t>
      </w:r>
    </w:p>
    <w:p>
      <w:pPr>
        <w:pStyle w:val="Heading2"/>
      </w:pPr>
      <w:r>
        <w:rPr>
          <w:color w:val="4169E1"/>
        </w:rPr>
        <w:t>Vocabulary Definitions</w:t>
      </w:r>
    </w:p>
    <w:p>
      <w:r>
        <w:rPr>
          <w:b/>
        </w:rPr>
        <w:t xml:space="preserve">current — </w:t>
      </w:r>
      <w:r>
        <w:t>A body of water or air moving in a definite direction</w:t>
      </w:r>
    </w:p>
    <w:p>
      <w:r>
        <w:rPr>
          <w:b/>
        </w:rPr>
        <w:t xml:space="preserve">destination — </w:t>
      </w:r>
      <w:r>
        <w:t>The place to which someone or something is going or being sent</w:t>
      </w:r>
    </w:p>
    <w:p>
      <w:r>
        <w:rPr>
          <w:b/>
        </w:rPr>
        <w:t xml:space="preserve">liberty — </w:t>
      </w:r>
      <w:r>
        <w:t>The state of being free within society from oppressive restrictions</w:t>
      </w:r>
    </w:p>
    <w:p>
      <w:r>
        <w:rPr>
          <w:b/>
        </w:rPr>
        <w:t xml:space="preserve">misfortune — </w:t>
      </w:r>
      <w:r>
        <w:t>Bad luck or an unfortunate condition or event</w:t>
      </w:r>
    </w:p>
    <w:p>
      <w:r>
        <w:rPr>
          <w:b/>
        </w:rPr>
        <w:t xml:space="preserve">pilgrim — </w:t>
      </w:r>
      <w:r>
        <w:t>A traveler or wanderer, especially on a spiritual journey</w:t>
      </w:r>
    </w:p>
    <w:p>
      <w:pPr>
        <w:pStyle w:val="Heading2"/>
      </w:pPr>
      <w:r>
        <w:rPr>
          <w:color w:val="4169E1"/>
        </w:rPr>
        <w:t>Activity Answers</w:t>
      </w:r>
    </w:p>
    <w:p>
      <w:r>
        <w:t>1. Huck and Jim build a raft from logs and boards they find. Their plan is to travel down the Mississippi River to the Ohio River, then go north to the free states.</w:t>
      </w:r>
    </w:p>
    <w:p>
      <w:r>
        <w:t>2. They travel by night to avoid detection and hide the raft during the day. They plan to stop at Cairo, Illinois, where the Ohio River meets the Mississippi.</w:t>
      </w:r>
    </w:p>
    <w:p>
      <w:r>
        <w:t>3. The river represents freedom from society's constraints, a space where Huck and Jim can exist as equals. It also symbolizes the journey toward moral growth.</w:t>
      </w:r>
    </w:p>
    <w:p>
      <w:r>
        <w:t>4. The crashed steamboat (the Walter Scott) introduces them to criminals and danger, foreshadowing that the river journey will not be simple or safe.</w:t>
      </w:r>
    </w:p>
    <w:p>
      <w:pPr>
        <w:pStyle w:val="Heading2"/>
      </w:pPr>
      <w:r>
        <w:rPr>
          <w:color w:val="4169E1"/>
        </w:rPr>
        <w:t>Discussion Question Guidance</w:t>
      </w:r>
    </w:p>
    <w:p>
      <w:r>
        <w:rPr>
          <w:b/>
        </w:rPr>
        <w:t>Question: What does the Mississippi River symbolize in the novel?</w:t>
        <w:br/>
      </w:r>
      <w:r>
        <w:t>Encourage students to explore multiple symbolic meanings: freedom vs. civilization, the journey of life, escape from slavery and abuse, and moral growth. The river flows south toward slavery territory, ironically carrying Jim toward greater danger even as it feels like freedom. Discuss how Twain uses the river to comment on the complexity of freedom in pre-Civil War America.</w:t>
      </w:r>
    </w:p>
    <w:p>
      <w:r>
        <w:br w:type="page"/>
      </w:r>
    </w:p>
    <w:p>
      <w:pPr>
        <w:pStyle w:val="Heading1"/>
      </w:pPr>
      <w:r>
        <w:rPr>
          <w:color w:val="4169E1"/>
        </w:rPr>
        <w:t>LESSON 6: THE GRANGERFORDS AND SHEPHERDSONS</w:t>
      </w:r>
    </w:p>
    <w:p>
      <w:pPr>
        <w:pStyle w:val="Heading2"/>
      </w:pPr>
      <w:r>
        <w:rPr>
          <w:color w:val="4169E1"/>
        </w:rPr>
        <w:t>Vocabulary Definitions</w:t>
      </w:r>
    </w:p>
    <w:p>
      <w:r>
        <w:rPr>
          <w:b/>
        </w:rPr>
        <w:t xml:space="preserve">feud — </w:t>
      </w:r>
      <w:r>
        <w:t>A prolonged and bitter quarrel or dispute, often between families</w:t>
      </w:r>
    </w:p>
    <w:p>
      <w:r>
        <w:rPr>
          <w:b/>
        </w:rPr>
        <w:t xml:space="preserve">aristocrat — </w:t>
      </w:r>
      <w:r>
        <w:t>A person belonging to a hereditary class with high social or political status</w:t>
      </w:r>
    </w:p>
    <w:p>
      <w:r>
        <w:rPr>
          <w:b/>
        </w:rPr>
        <w:t xml:space="preserve">elegant — </w:t>
      </w:r>
      <w:r>
        <w:t>Pleasingly graceful and stylish in appearance or manner</w:t>
      </w:r>
    </w:p>
    <w:p>
      <w:r>
        <w:rPr>
          <w:b/>
        </w:rPr>
        <w:t xml:space="preserve">barbarous — </w:t>
      </w:r>
      <w:r>
        <w:t>Savagely cruel; exceedingly brutal; primitive and uncivilized</w:t>
      </w:r>
    </w:p>
    <w:p>
      <w:r>
        <w:rPr>
          <w:b/>
        </w:rPr>
        <w:t xml:space="preserve">tragedy — </w:t>
      </w:r>
      <w:r>
        <w:t>An event causing great suffering, distress, or destruction</w:t>
      </w:r>
    </w:p>
    <w:p>
      <w:pPr>
        <w:pStyle w:val="Heading2"/>
      </w:pPr>
      <w:r>
        <w:rPr>
          <w:color w:val="4169E1"/>
        </w:rPr>
        <w:t>Activity Answers</w:t>
      </w:r>
    </w:p>
    <w:p>
      <w:r>
        <w:t>1. The Grangerfords are a wealthy, aristocratic Southern family who take Huck in after he is separated from Jim. They appear refined and cultured.</w:t>
      </w:r>
    </w:p>
    <w:p>
      <w:r>
        <w:t>2. The feud between the Grangerfords and Shepherdsons has been going on for about 30 years. Nobody remembers what started it, but both families continue killing each other.</w:t>
      </w:r>
    </w:p>
    <w:p>
      <w:r>
        <w:t>3. The Grangerfords represent the "civilized" South—cultured, religious, and educated—yet they engage in senseless violence. Twain critiques a society that values honor and tradition over human life.</w:t>
      </w:r>
    </w:p>
    <w:p>
      <w:r>
        <w:t>4. Buck Grangerford is killed in the feud, along with several other family members. The church scene, where both families worship with guns between their knees, highlights the hypocrisy of their religious devotion.</w:t>
      </w:r>
    </w:p>
    <w:p>
      <w:pPr>
        <w:pStyle w:val="Heading2"/>
      </w:pPr>
      <w:r>
        <w:rPr>
          <w:color w:val="4169E1"/>
        </w:rPr>
        <w:t>Discussion Question Guidance</w:t>
      </w:r>
    </w:p>
    <w:p>
      <w:r>
        <w:rPr>
          <w:b/>
        </w:rPr>
        <w:t>Question: What does the Grangerford-Shepherdson feud satirize?</w:t>
        <w:br/>
      </w:r>
      <w:r>
        <w:t>Help students recognize that Twain is satirizing the code of honor in Southern society and the irrationality of feuds and violence. The scene in church—with rifles propped against the pews while both families listen to a sermon about brotherly love—is one of the novel's sharpest critiques of religious hypocrisy. Ask students to compare this "civilized" violence with Jim's simple humanity.</w:t>
      </w:r>
    </w:p>
    <w:p>
      <w:r>
        <w:br w:type="page"/>
      </w:r>
    </w:p>
    <w:p>
      <w:pPr>
        <w:pStyle w:val="Heading1"/>
      </w:pPr>
      <w:r>
        <w:rPr>
          <w:color w:val="4169E1"/>
        </w:rPr>
        <w:t>LESSON 7: THE DUKE AND THE KING ARRIVE</w:t>
      </w:r>
    </w:p>
    <w:p>
      <w:pPr>
        <w:pStyle w:val="Heading2"/>
      </w:pPr>
      <w:r>
        <w:rPr>
          <w:color w:val="4169E1"/>
        </w:rPr>
        <w:t>Vocabulary Definitions</w:t>
      </w:r>
    </w:p>
    <w:p>
      <w:r>
        <w:rPr>
          <w:b/>
        </w:rPr>
        <w:t xml:space="preserve">impostor — </w:t>
      </w:r>
      <w:r>
        <w:t>A person who pretends to be someone else in order to deceive others</w:t>
      </w:r>
    </w:p>
    <w:p>
      <w:r>
        <w:rPr>
          <w:b/>
        </w:rPr>
        <w:t xml:space="preserve">rapscallion — </w:t>
      </w:r>
      <w:r>
        <w:t>A mischievous person; a rascal or rogue</w:t>
      </w:r>
    </w:p>
    <w:p>
      <w:r>
        <w:rPr>
          <w:b/>
        </w:rPr>
        <w:t xml:space="preserve">revenge — </w:t>
      </w:r>
      <w:r>
        <w:t>The action of hurting or harming someone in return for an injury or wrong</w:t>
      </w:r>
    </w:p>
    <w:p>
      <w:r>
        <w:rPr>
          <w:b/>
        </w:rPr>
        <w:t xml:space="preserve">audience — </w:t>
      </w:r>
      <w:r>
        <w:t>The assembled spectators or listeners at a public event</w:t>
      </w:r>
    </w:p>
    <w:p>
      <w:r>
        <w:rPr>
          <w:b/>
        </w:rPr>
        <w:t xml:space="preserve">perfume — </w:t>
      </w:r>
      <w:r>
        <w:t>A fragrant liquid typically made from essential oils</w:t>
      </w:r>
    </w:p>
    <w:p>
      <w:pPr>
        <w:pStyle w:val="Heading2"/>
      </w:pPr>
      <w:r>
        <w:rPr>
          <w:color w:val="4169E1"/>
        </w:rPr>
        <w:t>Activity Answers</w:t>
      </w:r>
    </w:p>
    <w:p>
      <w:r>
        <w:t>1. The Duke (younger man) claims to be the rightful Duke of Bridgewater, while the Dauphin (older man) claims to be Louis XVI's son, the lost King of France. Both are liars.</w:t>
      </w:r>
    </w:p>
    <w:p>
      <w:r>
        <w:t>2. The con men take over the raft and force Huck and Jim to serve them. They run various scams on towns along the river, including fake religious revivals and theatrical performances.</w:t>
      </w:r>
    </w:p>
    <w:p>
      <w:r>
        <w:t>3. The Royal Nonesuch is a ridiculous theatrical show where the King performs a crude dance. It's designed to end quickly so the audience doesn't have time to demand their money back.</w:t>
      </w:r>
    </w:p>
    <w:p>
      <w:r>
        <w:t>4. Huck feels guilty about the scams but is afraid to confront the men. He begins to see how lying and deception hurt innocent people.</w:t>
      </w:r>
    </w:p>
    <w:p>
      <w:pPr>
        <w:pStyle w:val="Heading2"/>
      </w:pPr>
      <w:r>
        <w:rPr>
          <w:color w:val="4169E1"/>
        </w:rPr>
        <w:t>Discussion Question Guidance</w:t>
      </w:r>
    </w:p>
    <w:p>
      <w:r>
        <w:rPr>
          <w:b/>
        </w:rPr>
        <w:t>Question: What role do the Duke and King play in the novel?</w:t>
        <w:br/>
      </w:r>
      <w:r>
        <w:t>Guide students to see the Duke and King as representing the worst of humanity—pure greed without conscience. They serve as foils to Huck's developing morality. While Huck lies out of necessity or kindness, these men deceive for profit without remorse. Their introduction marks a shift in the novel toward darker themes about human nature.</w:t>
      </w:r>
    </w:p>
    <w:p>
      <w:r>
        <w:br w:type="page"/>
      </w:r>
    </w:p>
    <w:p>
      <w:pPr>
        <w:pStyle w:val="Heading1"/>
      </w:pPr>
      <w:r>
        <w:rPr>
          <w:color w:val="4169E1"/>
        </w:rPr>
        <w:t>LESSON 8: THE ROYAL NONESUCH</w:t>
      </w:r>
    </w:p>
    <w:p>
      <w:pPr>
        <w:pStyle w:val="Heading2"/>
      </w:pPr>
      <w:r>
        <w:rPr>
          <w:color w:val="4169E1"/>
        </w:rPr>
        <w:t>Vocabulary Definitions</w:t>
      </w:r>
    </w:p>
    <w:p>
      <w:r>
        <w:rPr>
          <w:b/>
        </w:rPr>
        <w:t xml:space="preserve">curse — </w:t>
      </w:r>
      <w:r>
        <w:t>A solemn utterance intended to invoke a supernatural power to inflict harm</w:t>
      </w:r>
    </w:p>
    <w:p>
      <w:r>
        <w:rPr>
          <w:b/>
        </w:rPr>
        <w:t xml:space="preserve">disgrace — </w:t>
      </w:r>
      <w:r>
        <w:t>Loss of reputation or respect as the result of a dishonorable action</w:t>
      </w:r>
    </w:p>
    <w:p>
      <w:r>
        <w:rPr>
          <w:b/>
        </w:rPr>
        <w:t xml:space="preserve">extract — </w:t>
      </w:r>
      <w:r>
        <w:t>To remove or take out, especially by effort or force</w:t>
      </w:r>
    </w:p>
    <w:p>
      <w:r>
        <w:rPr>
          <w:b/>
        </w:rPr>
        <w:t xml:space="preserve">humbug — </w:t>
      </w:r>
      <w:r>
        <w:t>Deceptive or false talk or behavior; nonsense</w:t>
      </w:r>
    </w:p>
    <w:p>
      <w:r>
        <w:rPr>
          <w:b/>
        </w:rPr>
        <w:t xml:space="preserve">proposition — </w:t>
      </w:r>
      <w:r>
        <w:t>A suggested scheme or plan of action, often a business deal</w:t>
      </w:r>
    </w:p>
    <w:p>
      <w:pPr>
        <w:pStyle w:val="Heading2"/>
      </w:pPr>
      <w:r>
        <w:rPr>
          <w:color w:val="4169E1"/>
        </w:rPr>
        <w:t>Activity Answers</w:t>
      </w:r>
    </w:p>
    <w:p>
      <w:r>
        <w:t>1. The Royal Nonesuch scam works by advertising a sophisticated theatrical performance, charging admission, then presenting a crude show that lasts only a few minutes before the "sick" actor must leave.</w:t>
      </w:r>
    </w:p>
    <w:p>
      <w:r>
        <w:t>2. The townspeople plan to tar and feather the con men, but the Duke and King escape on the raft. This close call should teach them a lesson, but they continue their schemes.</w:t>
      </w:r>
    </w:p>
    <w:p>
      <w:r>
        <w:t>3. Huck tries to steal the raft and escape with Jim, but Jim has been sold by the King to Silas Phelps for $40 while Huck was away.</w:t>
      </w:r>
    </w:p>
    <w:p>
      <w:r>
        <w:t>4. This marks a turning point—Huck realizes he cannot just drift along; he must take responsibility for Jim's fate and decide whether to rescue him or not.</w:t>
      </w:r>
    </w:p>
    <w:p>
      <w:pPr>
        <w:pStyle w:val="Heading2"/>
      </w:pPr>
      <w:r>
        <w:rPr>
          <w:color w:val="4169E1"/>
        </w:rPr>
        <w:t>Discussion Question Guidance</w:t>
      </w:r>
    </w:p>
    <w:p>
      <w:r>
        <w:rPr>
          <w:b/>
        </w:rPr>
        <w:t>Question: Why does Huck feel responsible for Jim's capture?</w:t>
        <w:br/>
      </w:r>
      <w:r>
        <w:t>Encourage students to explore Huck's guilt—he left Jim alone on the raft while he explored, allowing the King to sell him. This is a moment of moral awakening: Huck understands that his choices have consequences for others. Discuss how this guilt differs from his earlier concern about "helping" a runaway slave, showing his growth beyond society's values.</w:t>
      </w:r>
    </w:p>
    <w:p>
      <w:r>
        <w:br w:type="page"/>
      </w:r>
    </w:p>
    <w:p>
      <w:pPr>
        <w:pStyle w:val="Heading1"/>
      </w:pPr>
      <w:r>
        <w:rPr>
          <w:color w:val="4169E1"/>
        </w:rPr>
        <w:t>LESSON 9: THE WILKS FAMILY FRAUD</w:t>
      </w:r>
    </w:p>
    <w:p>
      <w:pPr>
        <w:pStyle w:val="Heading2"/>
      </w:pPr>
      <w:r>
        <w:rPr>
          <w:color w:val="4169E1"/>
        </w:rPr>
        <w:t>Vocabulary Definitions</w:t>
      </w:r>
    </w:p>
    <w:p>
      <w:r>
        <w:rPr>
          <w:b/>
        </w:rPr>
        <w:t xml:space="preserve">bereaved — </w:t>
      </w:r>
      <w:r>
        <w:t>Deprived of a close relation or friend through their death</w:t>
      </w:r>
    </w:p>
    <w:p>
      <w:r>
        <w:rPr>
          <w:b/>
        </w:rPr>
        <w:t xml:space="preserve">property — </w:t>
      </w:r>
      <w:r>
        <w:t>Possessions, belongings; things owned by a person</w:t>
      </w:r>
    </w:p>
    <w:p>
      <w:r>
        <w:rPr>
          <w:b/>
        </w:rPr>
        <w:t xml:space="preserve">melancholy — </w:t>
      </w:r>
      <w:r>
        <w:t>A feeling of pensive sadness, typically with no obvious cause</w:t>
      </w:r>
    </w:p>
    <w:p>
      <w:r>
        <w:rPr>
          <w:b/>
        </w:rPr>
        <w:t xml:space="preserve">orphan — </w:t>
      </w:r>
      <w:r>
        <w:t>A child whose parents have died</w:t>
      </w:r>
    </w:p>
    <w:p>
      <w:r>
        <w:rPr>
          <w:b/>
        </w:rPr>
        <w:t xml:space="preserve">undertaker — </w:t>
      </w:r>
      <w:r>
        <w:t>A person whose business is preparing dead bodies for burial</w:t>
      </w:r>
    </w:p>
    <w:p>
      <w:pPr>
        <w:pStyle w:val="Heading2"/>
      </w:pPr>
      <w:r>
        <w:rPr>
          <w:color w:val="4169E1"/>
        </w:rPr>
        <w:t>Activity Answers</w:t>
      </w:r>
    </w:p>
    <w:p>
      <w:r>
        <w:t>1. The con men learn about Peter Wilks' death and impersonate his brothers (the English brothers Harvey and William) to steal the inheritance from his orphaned nieces.</w:t>
      </w:r>
    </w:p>
    <w:p>
      <w:r>
        <w:t>2. Huck hides the gold in the coffin after feeling guilty about the fraud. The con men sell Jim anyway, showing they have no loyalty even to their accomplices.</w:t>
      </w:r>
    </w:p>
    <w:p>
      <w:r>
        <w:t>3. The real Harvey and William Wilks arrive, exposing the fraud. The townspeople dig up the coffin to verify identities and discover the hidden gold.</w:t>
      </w:r>
    </w:p>
    <w:p>
      <w:r>
        <w:t>4. The tar and feathering scene shows mob justice and cruelty. Huck observes this and feels both horror and pity, recognizing that "civilized" people can be barbaric.</w:t>
      </w:r>
    </w:p>
    <w:p>
      <w:pPr>
        <w:pStyle w:val="Heading2"/>
      </w:pPr>
      <w:r>
        <w:rPr>
          <w:color w:val="4169E1"/>
        </w:rPr>
        <w:t>Discussion Question Guidance</w:t>
      </w:r>
    </w:p>
    <w:p>
      <w:r>
        <w:rPr>
          <w:b/>
        </w:rPr>
        <w:t>Question: What does Huck's action with the gold reveal about his moral growth?</w:t>
        <w:br/>
      </w:r>
      <w:r>
        <w:t>Help students see that Huck risks his safety to return the money to the grieving nieces. This selfless act contrasts sharply with the Duke and King's greed. It shows Huck has developed empathy and integrity—he cannot stand by while innocent people suffer, even if it means exposing his association with criminals. Ask students to trace this moment back to his decision to help Jim.</w:t>
      </w:r>
    </w:p>
    <w:p>
      <w:r>
        <w:br w:type="page"/>
      </w:r>
    </w:p>
    <w:p>
      <w:pPr>
        <w:pStyle w:val="Heading1"/>
      </w:pPr>
      <w:r>
        <w:rPr>
          <w:color w:val="4169E1"/>
        </w:rPr>
        <w:t>LESSON 10: JIM IS CAPTURED</w:t>
      </w:r>
    </w:p>
    <w:p>
      <w:pPr>
        <w:pStyle w:val="Heading2"/>
      </w:pPr>
      <w:r>
        <w:rPr>
          <w:color w:val="4169E1"/>
        </w:rPr>
        <w:t>Vocabulary Definitions</w:t>
      </w:r>
    </w:p>
    <w:p>
      <w:r>
        <w:rPr>
          <w:b/>
        </w:rPr>
        <w:t xml:space="preserve">capture — </w:t>
      </w:r>
      <w:r>
        <w:t>To take into one's possession or control by force</w:t>
      </w:r>
    </w:p>
    <w:p>
      <w:r>
        <w:rPr>
          <w:b/>
        </w:rPr>
        <w:t xml:space="preserve">determined — </w:t>
      </w:r>
      <w:r>
        <w:t>Having made a firm decision and being resolved not to change it</w:t>
      </w:r>
    </w:p>
    <w:p>
      <w:r>
        <w:rPr>
          <w:b/>
        </w:rPr>
        <w:t xml:space="preserve">courage — </w:t>
      </w:r>
      <w:r>
        <w:t>The ability to do something that frightens one; bravery</w:t>
      </w:r>
    </w:p>
    <w:p>
      <w:r>
        <w:rPr>
          <w:b/>
        </w:rPr>
        <w:t xml:space="preserve">conscience — </w:t>
      </w:r>
      <w:r>
        <w:t>An inner feeling or voice viewed as acting as a guide to right or wrong</w:t>
      </w:r>
    </w:p>
    <w:p>
      <w:r>
        <w:rPr>
          <w:b/>
        </w:rPr>
        <w:t xml:space="preserve">sin — </w:t>
      </w:r>
      <w:r>
        <w:t>An immoral act considered to be a transgression against divine law</w:t>
      </w:r>
    </w:p>
    <w:p>
      <w:pPr>
        <w:pStyle w:val="Heading2"/>
      </w:pPr>
      <w:r>
        <w:rPr>
          <w:color w:val="4169E1"/>
        </w:rPr>
        <w:t>Activity Answers</w:t>
      </w:r>
    </w:p>
    <w:p>
      <w:r>
        <w:t>1. Jim is held at the Phelps farm, where Silas and Sally Phelps are expecting Tom Sawyer (who is actually their nephew). They mistake Huck for Tom.</w:t>
      </w:r>
    </w:p>
    <w:p>
      <w:r>
        <w:t>2. Huck writes a letter to Miss Watson telling her where Jim is, thinking this is the right thing to do. But he tears it up, choosing to help Jim escape instead.</w:t>
      </w:r>
    </w:p>
    <w:p>
      <w:r>
        <w:t>3. Huck's famous line "All right, then, I'll go to hell" represents his rejection of society's moral code in favor of his personal loyalty to Jim. He believes he is choosing damnation.</w:t>
      </w:r>
    </w:p>
    <w:p>
      <w:r>
        <w:t>4. Huck's decision shows he values human friendship and loyalty over laws and religious teachings. He follows his heart rather than his "conscience" (which has been shaped by a corrupt society).</w:t>
      </w:r>
    </w:p>
    <w:p>
      <w:pPr>
        <w:pStyle w:val="Heading2"/>
      </w:pPr>
      <w:r>
        <w:rPr>
          <w:color w:val="4169E1"/>
        </w:rPr>
        <w:t>Discussion Question Guidance</w:t>
      </w:r>
    </w:p>
    <w:p>
      <w:r>
        <w:rPr>
          <w:b/>
        </w:rPr>
        <w:t>Question: What is the significance of Huck's decision to "go to hell"?</w:t>
        <w:br/>
      </w:r>
      <w:r>
        <w:t>This is the novel's moral climax. Help students understand the irony: Huck believes he is choosing sin and damnation, but he is actually choosing true morality. His "sin" is actually an act of love and courage. Discuss how Twain reverses traditional morality—what society calls "right" (returning property/enslaved people) is actually wrong, and what Huck believes is wrong (helping Jim escape) is actually right. This moment defines Huck as a moral hero.</w:t>
      </w:r>
    </w:p>
    <w:p>
      <w:r>
        <w:br w:type="page"/>
      </w:r>
    </w:p>
    <w:p>
      <w:pPr>
        <w:pStyle w:val="Heading1"/>
      </w:pPr>
      <w:r>
        <w:rPr>
          <w:color w:val="4169E1"/>
        </w:rPr>
        <w:t>LESSON 11: TOM'S RESCUE PLAN</w:t>
      </w:r>
    </w:p>
    <w:p>
      <w:pPr>
        <w:pStyle w:val="Heading2"/>
      </w:pPr>
      <w:r>
        <w:rPr>
          <w:color w:val="4169E1"/>
        </w:rPr>
        <w:t>Vocabulary Definitions</w:t>
      </w:r>
    </w:p>
    <w:p>
      <w:r>
        <w:rPr>
          <w:b/>
        </w:rPr>
        <w:t xml:space="preserve">elaborate — </w:t>
      </w:r>
      <w:r>
        <w:t>Involving many carefully arranged parts or details; detailed and complicated</w:t>
      </w:r>
    </w:p>
    <w:p>
      <w:r>
        <w:rPr>
          <w:b/>
        </w:rPr>
        <w:t xml:space="preserve">evasion — </w:t>
      </w:r>
      <w:r>
        <w:t>The action of evading or avoiding something, especially capture</w:t>
      </w:r>
    </w:p>
    <w:p>
      <w:r>
        <w:rPr>
          <w:b/>
        </w:rPr>
        <w:t xml:space="preserve">ransom — </w:t>
      </w:r>
      <w:r>
        <w:t>A sum of money demanded or paid for the release of a captive</w:t>
      </w:r>
    </w:p>
    <w:p>
      <w:r>
        <w:rPr>
          <w:b/>
        </w:rPr>
        <w:t xml:space="preserve">sawyer — </w:t>
      </w:r>
      <w:r>
        <w:t>A person who saws timber, especially professionally</w:t>
      </w:r>
    </w:p>
    <w:p>
      <w:r>
        <w:rPr>
          <w:b/>
        </w:rPr>
        <w:t xml:space="preserve">scheme — </w:t>
      </w:r>
      <w:r>
        <w:t>A large-scale systematic plan or arrangement for attaining some particular object</w:t>
      </w:r>
    </w:p>
    <w:p>
      <w:pPr>
        <w:pStyle w:val="Heading2"/>
      </w:pPr>
      <w:r>
        <w:rPr>
          <w:color w:val="4169E1"/>
        </w:rPr>
        <w:t>Activity Answers</w:t>
      </w:r>
    </w:p>
    <w:p>
      <w:r>
        <w:t>1. Tom Sawyer arrives and agrees to help free Jim, but he insists on doing it according to his romantic ideas from adventure books—making the escape unnecessarily complicated and dangerous.</w:t>
      </w:r>
    </w:p>
    <w:p>
      <w:r>
        <w:t>2. Tom's plan involves digging a tunnel, using case-knives, writing anonymous letters, and having Jim keep a journal—all unnecessary complications when Jim is simply chained to a bed.</w:t>
      </w:r>
    </w:p>
    <w:p>
      <w:r>
        <w:t>3. Huck follows Tom's lead even though he knows the simpler way (lifting the bed to free the chain) would work better. This shows Huck's respect for Tom and his own uncertainty about "proper" behavior.</w:t>
      </w:r>
    </w:p>
    <w:p>
      <w:r>
        <w:t>4. Tom is shot in the leg during the escape, which he considers a glorious wound worthy of a hero in his adventure stories.</w:t>
      </w:r>
    </w:p>
    <w:p>
      <w:pPr>
        <w:pStyle w:val="Heading2"/>
      </w:pPr>
      <w:r>
        <w:rPr>
          <w:color w:val="4169E1"/>
        </w:rPr>
        <w:t>Discussion Question Guidance</w:t>
      </w:r>
    </w:p>
    <w:p>
      <w:r>
        <w:rPr>
          <w:b/>
        </w:rPr>
        <w:t>Question: What does Tom's rescue plan reveal about his character compared to Huck's?</w:t>
        <w:br/>
      </w:r>
      <w:r>
        <w:t>Contrast Tom's romanticism with Huck's practicality. Tom treats Jim's freedom as a game, caring more about the adventure than the human being. Huck understands the real stakes—Jim's life and freedom. Ask students to consider whether Tom is really helping Jim or satisfying his own desire for drama. This section has been criticized for seeming to mock Jim's plight; discuss Twain's possible satire of romantic literature.</w:t>
      </w:r>
    </w:p>
    <w:p>
      <w:r>
        <w:br w:type="page"/>
      </w:r>
    </w:p>
    <w:p>
      <w:pPr>
        <w:pStyle w:val="Heading1"/>
      </w:pPr>
      <w:r>
        <w:rPr>
          <w:color w:val="4169E1"/>
        </w:rPr>
        <w:t>LESSON 12: RESOLUTION AND FREEDOM</w:t>
      </w:r>
    </w:p>
    <w:p>
      <w:pPr>
        <w:pStyle w:val="Heading2"/>
      </w:pPr>
      <w:r>
        <w:rPr>
          <w:color w:val="4169E1"/>
        </w:rPr>
        <w:t>Vocabulary Definitions</w:t>
      </w:r>
    </w:p>
    <w:p>
      <w:r>
        <w:rPr>
          <w:b/>
        </w:rPr>
        <w:t xml:space="preserve">revelation — </w:t>
      </w:r>
      <w:r>
        <w:t>A surprising and previously unknown fact that is made known</w:t>
      </w:r>
    </w:p>
    <w:p>
      <w:r>
        <w:rPr>
          <w:b/>
        </w:rPr>
        <w:t xml:space="preserve">emancipate — </w:t>
      </w:r>
      <w:r>
        <w:t>To set free, especially from legal, social, or political restrictions</w:t>
      </w:r>
    </w:p>
    <w:p>
      <w:r>
        <w:rPr>
          <w:b/>
        </w:rPr>
        <w:t xml:space="preserve">fortunate — </w:t>
      </w:r>
      <w:r>
        <w:t>Having or bringing good fortune; lucky</w:t>
      </w:r>
    </w:p>
    <w:p>
      <w:r>
        <w:rPr>
          <w:b/>
        </w:rPr>
        <w:t xml:space="preserve">resolution — </w:t>
      </w:r>
      <w:r>
        <w:t>The action of solving a problem or contentious matter</w:t>
      </w:r>
    </w:p>
    <w:p>
      <w:r>
        <w:rPr>
          <w:b/>
        </w:rPr>
        <w:t xml:space="preserve">legacy — </w:t>
      </w:r>
      <w:r>
        <w:t>Something handed down from the past; a long-lasting impact</w:t>
      </w:r>
    </w:p>
    <w:p>
      <w:pPr>
        <w:pStyle w:val="Heading2"/>
      </w:pPr>
      <w:r>
        <w:rPr>
          <w:color w:val="4169E1"/>
        </w:rPr>
        <w:t>Activity Answers</w:t>
      </w:r>
    </w:p>
    <w:p>
      <w:r>
        <w:t>1. The revelation is that Miss Watson died and freed Jim in her will. Jim has been legally free throughout the escape attempt. Aunt Polly arrives to confirm this and reveal Tom's knowledge of Jim's freedom.</w:t>
      </w:r>
    </w:p>
    <w:p>
      <w:r>
        <w:t>2. Tom knew Jim was free all along but didn't tell anyone because he wanted an adventure. This reveals his selfishness and lack of regard for Jim's suffering.</w:t>
      </w:r>
    </w:p>
    <w:p>
      <w:r>
        <w:t>3. Jim is revealed to be a good and caring person who helped the doctor tend to Tom even though it risked his own recapture. He shows true nobility of character.</w:t>
      </w:r>
    </w:p>
    <w:p>
      <w:r>
        <w:t>4. Huck decides to "light out for the Territory" (the Western frontier) because Aunt Sally wants to adopt and "sivilize" him. He rejects civilization again, choosing freedom.</w:t>
      </w:r>
    </w:p>
    <w:p>
      <w:pPr>
        <w:pStyle w:val="Heading2"/>
      </w:pPr>
      <w:r>
        <w:rPr>
          <w:color w:val="4169E1"/>
        </w:rPr>
        <w:t>Discussion Question Guidance</w:t>
      </w:r>
    </w:p>
    <w:p>
      <w:r>
        <w:rPr>
          <w:b/>
        </w:rPr>
        <w:t>Question: What is the significance of Jim being free all along?</w:t>
        <w:br/>
      </w:r>
      <w:r>
        <w:t>This revelation is controversial and important. Some see it as undermining the novel's moral stakes—if Jim was already free, Huck's choice to help him matters less. Others argue it emphasizes the point: Huck chose to help Jim without knowing about the will, making his moral choice pure. Discuss how this ending affects the reader's understanding of slavery, freedom, and the characters' journeys. Ask students whether the ending is satisfying or disappointing.</w:t>
      </w:r>
    </w:p>
    <w:p>
      <w:r>
        <w:br w:type="page"/>
      </w:r>
    </w:p>
    <w:p>
      <w:pPr>
        <w:pStyle w:val="Heading1"/>
      </w:pPr>
      <w:r>
        <w:rPr>
          <w:color w:val="4169E1"/>
        </w:rPr>
        <w:t>MASTER VOCABULARY LIST</w:t>
      </w:r>
    </w:p>
    <w:p>
      <w:pPr>
        <w:pStyle w:val="Heading2"/>
      </w:pPr>
      <w:r>
        <w:rPr>
          <w:color w:val="4169E1"/>
        </w:rPr>
        <w:t>Lesson 1</w:t>
      </w:r>
    </w:p>
    <w:p>
      <w:r>
        <w:rPr>
          <w:b/>
        </w:rPr>
        <w:t xml:space="preserve">sivilize — </w:t>
      </w:r>
      <w:r>
        <w:t>To make someone refined, cultured, or polite according to societal standards</w:t>
      </w:r>
    </w:p>
    <w:p>
      <w:r>
        <w:rPr>
          <w:b/>
        </w:rPr>
        <w:t xml:space="preserve">victuals — </w:t>
      </w:r>
      <w:r>
        <w:t>Food or provisions; supplies for eating</w:t>
      </w:r>
    </w:p>
    <w:p>
      <w:r>
        <w:rPr>
          <w:b/>
        </w:rPr>
        <w:t xml:space="preserve">harrow — </w:t>
      </w:r>
      <w:r>
        <w:t>To torment or disturb greatly; to cause distress</w:t>
      </w:r>
    </w:p>
    <w:p>
      <w:r>
        <w:rPr>
          <w:b/>
        </w:rPr>
        <w:t xml:space="preserve">dismal — </w:t>
      </w:r>
      <w:r>
        <w:t>Depressing, dreary, causing gloom or misery</w:t>
      </w:r>
    </w:p>
    <w:p>
      <w:r>
        <w:rPr>
          <w:b/>
        </w:rPr>
        <w:t xml:space="preserve">spectacle — </w:t>
      </w:r>
      <w:r>
        <w:t>A visually striking performance or display; something remarkable to see</w:t>
      </w:r>
    </w:p>
    <w:p>
      <w:pPr>
        <w:pStyle w:val="Heading2"/>
      </w:pPr>
      <w:r>
        <w:rPr>
          <w:color w:val="4169E1"/>
        </w:rPr>
        <w:t>Lesson 2</w:t>
      </w:r>
    </w:p>
    <w:p>
      <w:r>
        <w:rPr>
          <w:b/>
        </w:rPr>
        <w:t xml:space="preserve">sulk — </w:t>
      </w:r>
      <w:r>
        <w:t>To be silent, morose, and bad-tempered out of annoyance or disappointment</w:t>
      </w:r>
    </w:p>
    <w:p>
      <w:r>
        <w:rPr>
          <w:b/>
        </w:rPr>
        <w:t xml:space="preserve">vial — </w:t>
      </w:r>
      <w:r>
        <w:t>A small container, typically cylindrical and made of glass, used for holding liquids</w:t>
      </w:r>
    </w:p>
    <w:p>
      <w:r>
        <w:rPr>
          <w:b/>
        </w:rPr>
        <w:t xml:space="preserve">considerable — </w:t>
      </w:r>
      <w:r>
        <w:t>Notably large in size, amount, or extent; substantial</w:t>
      </w:r>
    </w:p>
    <w:p>
      <w:r>
        <w:rPr>
          <w:b/>
        </w:rPr>
        <w:t xml:space="preserve">suffice — </w:t>
      </w:r>
      <w:r>
        <w:t>To be enough or adequate for a purpose or need</w:t>
      </w:r>
    </w:p>
    <w:p>
      <w:r>
        <w:rPr>
          <w:b/>
        </w:rPr>
        <w:t xml:space="preserve">tolerable — </w:t>
      </w:r>
      <w:r>
        <w:t>Able to be endured or tolerated; moderately good or acceptable</w:t>
      </w:r>
    </w:p>
    <w:p>
      <w:pPr>
        <w:pStyle w:val="Heading2"/>
      </w:pPr>
      <w:r>
        <w:rPr>
          <w:color w:val="4169E1"/>
        </w:rPr>
        <w:t>Lesson 3</w:t>
      </w:r>
    </w:p>
    <w:p>
      <w:r>
        <w:rPr>
          <w:b/>
        </w:rPr>
        <w:t xml:space="preserve">venture — </w:t>
      </w:r>
      <w:r>
        <w:t>A risky or daring journey or undertaking; to dare to do something</w:t>
      </w:r>
    </w:p>
    <w:p>
      <w:r>
        <w:rPr>
          <w:b/>
        </w:rPr>
        <w:t xml:space="preserve">abundant — </w:t>
      </w:r>
      <w:r>
        <w:t>Existing or available in large quantities; plentiful</w:t>
      </w:r>
    </w:p>
    <w:p>
      <w:r>
        <w:rPr>
          <w:b/>
        </w:rPr>
        <w:t xml:space="preserve">ominous — </w:t>
      </w:r>
      <w:r>
        <w:t>Giving the impression that something bad or unpleasant is going to happen</w:t>
      </w:r>
    </w:p>
    <w:p>
      <w:r>
        <w:rPr>
          <w:b/>
        </w:rPr>
        <w:t xml:space="preserve">superstition — </w:t>
      </w:r>
      <w:r>
        <w:t>Excessively credulous belief in and reverence for supernatural beings</w:t>
      </w:r>
    </w:p>
    <w:p>
      <w:r>
        <w:rPr>
          <w:b/>
        </w:rPr>
        <w:t xml:space="preserve">solitary — </w:t>
      </w:r>
      <w:r>
        <w:t>Done or existing alone; isolated and lonely</w:t>
      </w:r>
    </w:p>
    <w:p>
      <w:pPr>
        <w:pStyle w:val="Heading2"/>
      </w:pPr>
      <w:r>
        <w:rPr>
          <w:color w:val="4169E1"/>
        </w:rPr>
        <w:t>Lesson 4</w:t>
      </w:r>
    </w:p>
    <w:p>
      <w:r>
        <w:rPr>
          <w:b/>
        </w:rPr>
        <w:t xml:space="preserve">cavern — </w:t>
      </w:r>
      <w:r>
        <w:t>A large cave or chamber in a hillside or cliff</w:t>
      </w:r>
    </w:p>
    <w:p>
      <w:r>
        <w:rPr>
          <w:b/>
        </w:rPr>
        <w:t xml:space="preserve">valuable — </w:t>
      </w:r>
      <w:r>
        <w:t>Worth a great deal of money; having great worth or usefulness</w:t>
      </w:r>
    </w:p>
    <w:p>
      <w:r>
        <w:rPr>
          <w:b/>
        </w:rPr>
        <w:t xml:space="preserve">wreck — </w:t>
      </w:r>
      <w:r>
        <w:t>The destruction of a ship at sea; remains of something damaged or destroyed</w:t>
      </w:r>
    </w:p>
    <w:p>
      <w:r>
        <w:rPr>
          <w:b/>
        </w:rPr>
        <w:t xml:space="preserve">treasure — </w:t>
      </w:r>
      <w:r>
        <w:t>A quantity of precious metals, gems, or other valuable objects</w:t>
      </w:r>
    </w:p>
    <w:p>
      <w:r>
        <w:rPr>
          <w:b/>
        </w:rPr>
        <w:t xml:space="preserve">fog — </w:t>
      </w:r>
      <w:r>
        <w:t>A thick cloud of tiny water droplets suspended in the atmosphere at or near the earth's surface</w:t>
      </w:r>
    </w:p>
    <w:p>
      <w:pPr>
        <w:pStyle w:val="Heading2"/>
      </w:pPr>
      <w:r>
        <w:rPr>
          <w:color w:val="4169E1"/>
        </w:rPr>
        <w:t>Lesson 5</w:t>
      </w:r>
    </w:p>
    <w:p>
      <w:r>
        <w:rPr>
          <w:b/>
        </w:rPr>
        <w:t xml:space="preserve">current — </w:t>
      </w:r>
      <w:r>
        <w:t>A body of water or air moving in a definite direction</w:t>
      </w:r>
    </w:p>
    <w:p>
      <w:r>
        <w:rPr>
          <w:b/>
        </w:rPr>
        <w:t xml:space="preserve">destination — </w:t>
      </w:r>
      <w:r>
        <w:t>The place to which someone or something is going or being sent</w:t>
      </w:r>
    </w:p>
    <w:p>
      <w:r>
        <w:rPr>
          <w:b/>
        </w:rPr>
        <w:t xml:space="preserve">liberty — </w:t>
      </w:r>
      <w:r>
        <w:t>The state of being free within society from oppressive restrictions</w:t>
      </w:r>
    </w:p>
    <w:p>
      <w:r>
        <w:rPr>
          <w:b/>
        </w:rPr>
        <w:t xml:space="preserve">misfortune — </w:t>
      </w:r>
      <w:r>
        <w:t>Bad luck or an unfortunate condition or event</w:t>
      </w:r>
    </w:p>
    <w:p>
      <w:r>
        <w:rPr>
          <w:b/>
        </w:rPr>
        <w:t xml:space="preserve">pilgrim — </w:t>
      </w:r>
      <w:r>
        <w:t>A traveler or wanderer, especially on a spiritual journey</w:t>
      </w:r>
    </w:p>
    <w:p>
      <w:pPr>
        <w:pStyle w:val="Heading2"/>
      </w:pPr>
      <w:r>
        <w:rPr>
          <w:color w:val="4169E1"/>
        </w:rPr>
        <w:t>Lesson 6</w:t>
      </w:r>
    </w:p>
    <w:p>
      <w:r>
        <w:rPr>
          <w:b/>
        </w:rPr>
        <w:t xml:space="preserve">feud — </w:t>
      </w:r>
      <w:r>
        <w:t>A prolonged and bitter quarrel or dispute, often between families</w:t>
      </w:r>
    </w:p>
    <w:p>
      <w:r>
        <w:rPr>
          <w:b/>
        </w:rPr>
        <w:t xml:space="preserve">aristocrat — </w:t>
      </w:r>
      <w:r>
        <w:t>A person belonging to a hereditary class with high social or political status</w:t>
      </w:r>
    </w:p>
    <w:p>
      <w:r>
        <w:rPr>
          <w:b/>
        </w:rPr>
        <w:t xml:space="preserve">elegant — </w:t>
      </w:r>
      <w:r>
        <w:t>Pleasingly graceful and stylish in appearance or manner</w:t>
      </w:r>
    </w:p>
    <w:p>
      <w:r>
        <w:rPr>
          <w:b/>
        </w:rPr>
        <w:t xml:space="preserve">barbarous — </w:t>
      </w:r>
      <w:r>
        <w:t>Savagely cruel; exceedingly brutal; primitive and uncivilized</w:t>
      </w:r>
    </w:p>
    <w:p>
      <w:r>
        <w:rPr>
          <w:b/>
        </w:rPr>
        <w:t xml:space="preserve">tragedy — </w:t>
      </w:r>
      <w:r>
        <w:t>An event causing great suffering, distress, or destruction</w:t>
      </w:r>
    </w:p>
    <w:p>
      <w:pPr>
        <w:pStyle w:val="Heading2"/>
      </w:pPr>
      <w:r>
        <w:rPr>
          <w:color w:val="4169E1"/>
        </w:rPr>
        <w:t>Lesson 7</w:t>
      </w:r>
    </w:p>
    <w:p>
      <w:r>
        <w:rPr>
          <w:b/>
        </w:rPr>
        <w:t xml:space="preserve">impostor — </w:t>
      </w:r>
      <w:r>
        <w:t>A person who pretends to be someone else in order to deceive others</w:t>
      </w:r>
    </w:p>
    <w:p>
      <w:r>
        <w:rPr>
          <w:b/>
        </w:rPr>
        <w:t xml:space="preserve">rapscallion — </w:t>
      </w:r>
      <w:r>
        <w:t>A mischievous person; a rascal or rogue</w:t>
      </w:r>
    </w:p>
    <w:p>
      <w:r>
        <w:rPr>
          <w:b/>
        </w:rPr>
        <w:t xml:space="preserve">revenge — </w:t>
      </w:r>
      <w:r>
        <w:t>The action of hurting or harming someone in return for an injury or wrong</w:t>
      </w:r>
    </w:p>
    <w:p>
      <w:r>
        <w:rPr>
          <w:b/>
        </w:rPr>
        <w:t xml:space="preserve">audience — </w:t>
      </w:r>
      <w:r>
        <w:t>The assembled spectators or listeners at a public event</w:t>
      </w:r>
    </w:p>
    <w:p>
      <w:r>
        <w:rPr>
          <w:b/>
        </w:rPr>
        <w:t xml:space="preserve">perfume — </w:t>
      </w:r>
      <w:r>
        <w:t>A fragrant liquid typically made from essential oils</w:t>
      </w:r>
    </w:p>
    <w:p>
      <w:pPr>
        <w:pStyle w:val="Heading2"/>
      </w:pPr>
      <w:r>
        <w:rPr>
          <w:color w:val="4169E1"/>
        </w:rPr>
        <w:t>Lesson 8</w:t>
      </w:r>
    </w:p>
    <w:p>
      <w:r>
        <w:rPr>
          <w:b/>
        </w:rPr>
        <w:t xml:space="preserve">curse — </w:t>
      </w:r>
      <w:r>
        <w:t>A solemn utterance intended to invoke a supernatural power to inflict harm</w:t>
      </w:r>
    </w:p>
    <w:p>
      <w:r>
        <w:rPr>
          <w:b/>
        </w:rPr>
        <w:t xml:space="preserve">disgrace — </w:t>
      </w:r>
      <w:r>
        <w:t>Loss of reputation or respect as the result of a dishonorable action</w:t>
      </w:r>
    </w:p>
    <w:p>
      <w:r>
        <w:rPr>
          <w:b/>
        </w:rPr>
        <w:t xml:space="preserve">extract — </w:t>
      </w:r>
      <w:r>
        <w:t>To remove or take out, especially by effort or force</w:t>
      </w:r>
    </w:p>
    <w:p>
      <w:r>
        <w:rPr>
          <w:b/>
        </w:rPr>
        <w:t xml:space="preserve">humbug — </w:t>
      </w:r>
      <w:r>
        <w:t>Deceptive or false talk or behavior; nonsense</w:t>
      </w:r>
    </w:p>
    <w:p>
      <w:r>
        <w:rPr>
          <w:b/>
        </w:rPr>
        <w:t xml:space="preserve">proposition — </w:t>
      </w:r>
      <w:r>
        <w:t>A suggested scheme or plan of action, often a business deal</w:t>
      </w:r>
    </w:p>
    <w:p>
      <w:pPr>
        <w:pStyle w:val="Heading2"/>
      </w:pPr>
      <w:r>
        <w:rPr>
          <w:color w:val="4169E1"/>
        </w:rPr>
        <w:t>Lesson 9</w:t>
      </w:r>
    </w:p>
    <w:p>
      <w:r>
        <w:rPr>
          <w:b/>
        </w:rPr>
        <w:t xml:space="preserve">bereaved — </w:t>
      </w:r>
      <w:r>
        <w:t>Deprived of a close relation or friend through their death</w:t>
      </w:r>
    </w:p>
    <w:p>
      <w:r>
        <w:rPr>
          <w:b/>
        </w:rPr>
        <w:t xml:space="preserve">property — </w:t>
      </w:r>
      <w:r>
        <w:t>Possessions, belongings; things owned by a person</w:t>
      </w:r>
    </w:p>
    <w:p>
      <w:r>
        <w:rPr>
          <w:b/>
        </w:rPr>
        <w:t xml:space="preserve">melancholy — </w:t>
      </w:r>
      <w:r>
        <w:t>A feeling of pensive sadness, typically with no obvious cause</w:t>
      </w:r>
    </w:p>
    <w:p>
      <w:r>
        <w:rPr>
          <w:b/>
        </w:rPr>
        <w:t xml:space="preserve">orphan — </w:t>
      </w:r>
      <w:r>
        <w:t>A child whose parents have died</w:t>
      </w:r>
    </w:p>
    <w:p>
      <w:r>
        <w:rPr>
          <w:b/>
        </w:rPr>
        <w:t xml:space="preserve">undertaker — </w:t>
      </w:r>
      <w:r>
        <w:t>A person whose business is preparing dead bodies for burial</w:t>
      </w:r>
    </w:p>
    <w:p>
      <w:pPr>
        <w:pStyle w:val="Heading2"/>
      </w:pPr>
      <w:r>
        <w:rPr>
          <w:color w:val="4169E1"/>
        </w:rPr>
        <w:t>Lesson 10</w:t>
      </w:r>
    </w:p>
    <w:p>
      <w:r>
        <w:rPr>
          <w:b/>
        </w:rPr>
        <w:t xml:space="preserve">capture — </w:t>
      </w:r>
      <w:r>
        <w:t>To take into one's possession or control by force</w:t>
      </w:r>
    </w:p>
    <w:p>
      <w:r>
        <w:rPr>
          <w:b/>
        </w:rPr>
        <w:t xml:space="preserve">determined — </w:t>
      </w:r>
      <w:r>
        <w:t>Having made a firm decision and being resolved not to change it</w:t>
      </w:r>
    </w:p>
    <w:p>
      <w:r>
        <w:rPr>
          <w:b/>
        </w:rPr>
        <w:t xml:space="preserve">courage — </w:t>
      </w:r>
      <w:r>
        <w:t>The ability to do something that frightens one; bravery</w:t>
      </w:r>
    </w:p>
    <w:p>
      <w:r>
        <w:rPr>
          <w:b/>
        </w:rPr>
        <w:t xml:space="preserve">conscience — </w:t>
      </w:r>
      <w:r>
        <w:t>An inner feeling or voice viewed as acting as a guide to right or wrong</w:t>
      </w:r>
    </w:p>
    <w:p>
      <w:r>
        <w:rPr>
          <w:b/>
        </w:rPr>
        <w:t xml:space="preserve">sin — </w:t>
      </w:r>
      <w:r>
        <w:t>An immoral act considered to be a transgression against divine law</w:t>
      </w:r>
    </w:p>
    <w:p>
      <w:pPr>
        <w:pStyle w:val="Heading2"/>
      </w:pPr>
      <w:r>
        <w:rPr>
          <w:color w:val="4169E1"/>
        </w:rPr>
        <w:t>Lesson 11</w:t>
      </w:r>
    </w:p>
    <w:p>
      <w:r>
        <w:rPr>
          <w:b/>
        </w:rPr>
        <w:t xml:space="preserve">elaborate — </w:t>
      </w:r>
      <w:r>
        <w:t>Involving many carefully arranged parts or details; detailed and complicated</w:t>
      </w:r>
    </w:p>
    <w:p>
      <w:r>
        <w:rPr>
          <w:b/>
        </w:rPr>
        <w:t xml:space="preserve">evasion — </w:t>
      </w:r>
      <w:r>
        <w:t>The action of evading or avoiding something, especially capture</w:t>
      </w:r>
    </w:p>
    <w:p>
      <w:r>
        <w:rPr>
          <w:b/>
        </w:rPr>
        <w:t xml:space="preserve">ransom — </w:t>
      </w:r>
      <w:r>
        <w:t>A sum of money demanded or paid for the release of a captive</w:t>
      </w:r>
    </w:p>
    <w:p>
      <w:r>
        <w:rPr>
          <w:b/>
        </w:rPr>
        <w:t xml:space="preserve">sawyer — </w:t>
      </w:r>
      <w:r>
        <w:t>A person who saws timber, especially professionally</w:t>
      </w:r>
    </w:p>
    <w:p>
      <w:r>
        <w:rPr>
          <w:b/>
        </w:rPr>
        <w:t xml:space="preserve">scheme — </w:t>
      </w:r>
      <w:r>
        <w:t>A large-scale systematic plan or arrangement for attaining some particular object</w:t>
      </w:r>
    </w:p>
    <w:p>
      <w:pPr>
        <w:pStyle w:val="Heading2"/>
      </w:pPr>
      <w:r>
        <w:rPr>
          <w:color w:val="4169E1"/>
        </w:rPr>
        <w:t>Lesson 12</w:t>
      </w:r>
    </w:p>
    <w:p>
      <w:r>
        <w:rPr>
          <w:b/>
        </w:rPr>
        <w:t xml:space="preserve">revelation — </w:t>
      </w:r>
      <w:r>
        <w:t>A surprising and previously unknown fact that is made known</w:t>
      </w:r>
    </w:p>
    <w:p>
      <w:r>
        <w:rPr>
          <w:b/>
        </w:rPr>
        <w:t xml:space="preserve">emancipate — </w:t>
      </w:r>
      <w:r>
        <w:t>To set free, especially from legal, social, or political restrictions</w:t>
      </w:r>
    </w:p>
    <w:p>
      <w:r>
        <w:rPr>
          <w:b/>
        </w:rPr>
        <w:t xml:space="preserve">fortunate — </w:t>
      </w:r>
      <w:r>
        <w:t>Having or bringing good fortune; lucky</w:t>
      </w:r>
    </w:p>
    <w:p>
      <w:r>
        <w:rPr>
          <w:b/>
        </w:rPr>
        <w:t xml:space="preserve">resolution — </w:t>
      </w:r>
      <w:r>
        <w:t>The action of solving a problem or contentious matter</w:t>
      </w:r>
    </w:p>
    <w:p>
      <w:r>
        <w:rPr>
          <w:b/>
        </w:rPr>
        <w:t xml:space="preserve">legacy — </w:t>
      </w:r>
      <w:r>
        <w:t>Something handed down from the past; a long-lasting impact</w:t>
      </w:r>
    </w:p>
    <w:p>
      <w:r>
        <w:br w:type="page"/>
      </w:r>
    </w:p>
    <w:p>
      <w:pPr>
        <w:pStyle w:val="Heading1"/>
      </w:pPr>
      <w:r>
        <w:rPr>
          <w:color w:val="4169E1"/>
        </w:rPr>
        <w:t>THEMATIC OVERVIEW FOR TEACHERS</w:t>
      </w:r>
    </w:p>
    <w:p>
      <w:pPr>
        <w:pStyle w:val="Heading2"/>
      </w:pPr>
      <w:r>
        <w:rPr>
          <w:color w:val="4169E1"/>
        </w:rPr>
        <w:t>Major Themes</w:t>
      </w:r>
    </w:p>
    <w:p>
      <w:r>
        <w:rPr>
          <w:b/>
        </w:rPr>
        <w:t>Freedom vs. Civilization</w:t>
      </w:r>
    </w:p>
    <w:p>
      <w:r>
        <w:t>The central tension of the novel. Huck rejects society's "civilizing" influence (religion, education, manners) because he recognizes that "civilized" society tolerates slavery, violence, and hypocrisy. True freedom exists on the raft and the river, away from shore society.</w:t>
      </w:r>
    </w:p>
    <w:p>
      <w:r>
        <w:rPr>
          <w:b/>
        </w:rPr>
        <w:t>Race and Racism</w:t>
      </w:r>
    </w:p>
    <w:p>
      <w:r>
        <w:t>Twain exposes the arbitrary and cruel nature of racial prejudice. Jim is the most moral character in the novel—loving, loyal, and wise—while "civilized" white characters engage in violence and cruelty. Huck's gradual recognition of Jim's humanity represents the possibility of transcending racism.</w:t>
      </w:r>
    </w:p>
    <w:p>
      <w:r>
        <w:rPr>
          <w:b/>
        </w:rPr>
        <w:t>Moral Growth</w:t>
      </w:r>
    </w:p>
    <w:p>
      <w:r>
        <w:t>Huck's journey is fundamentally moral rather than geographical. He learns to trust his own heart over society's teachings. His decision to help Jim despite believing it's a sin is one of literature's greatest moments of moral courage.</w:t>
      </w:r>
    </w:p>
    <w:p>
      <w:r>
        <w:rPr>
          <w:b/>
        </w:rPr>
        <w:t>Religious Hypocrisy</w:t>
      </w:r>
    </w:p>
    <w:p>
      <w:r>
        <w:t>The novel consistently shows characters who claim religious devotion while practicing cruelty—Miss Watson threatens damnation while owning slaves; the Grangerfords bring guns to church. Twain critiques a Christianity that justifies oppression.</w:t>
      </w:r>
    </w:p>
    <w:p>
      <w:pPr>
        <w:pStyle w:val="Heading2"/>
      </w:pPr>
      <w:r>
        <w:rPr>
          <w:color w:val="4169E1"/>
        </w:rPr>
        <w:t>Symbols to Discuss</w:t>
      </w:r>
    </w:p>
    <w:p>
      <w:r>
        <w:rPr>
          <w:b/>
        </w:rPr>
        <w:t xml:space="preserve">The River: </w:t>
      </w:r>
      <w:r>
        <w:t>Freedom, the journey of life, moral growth, escape from society</w:t>
      </w:r>
    </w:p>
    <w:p>
      <w:r>
        <w:rPr>
          <w:b/>
        </w:rPr>
        <w:t xml:space="preserve">The Raft: </w:t>
      </w:r>
      <w:r>
        <w:t>A space of equality and friendship, separate from shore society</w:t>
      </w:r>
    </w:p>
    <w:p>
      <w:r>
        <w:rPr>
          <w:b/>
        </w:rPr>
        <w:t xml:space="preserve">The Shore: </w:t>
      </w:r>
      <w:r>
        <w:t>Civilization with all its hypocrisy, violence, and restrictions</w:t>
      </w:r>
    </w:p>
    <w:p>
      <w:r>
        <w:rPr>
          <w:b/>
        </w:rPr>
        <w:t xml:space="preserve">Fog: </w:t>
      </w:r>
      <w:r>
        <w:t>Confusion, moral uncertainty, the blurred lines between right and wrong</w:t>
      </w:r>
    </w:p>
    <w:p>
      <w:r>
        <w:rPr>
          <w:b/>
        </w:rPr>
        <w:t xml:space="preserve">Jim's Chains: </w:t>
      </w:r>
      <w:r>
        <w:t>Physical and metaphorical—slavery, but also the restrictions society places on all people</w:t>
      </w:r>
    </w:p>
    <w:p>
      <w:pPr>
        <w:pStyle w:val="Heading2"/>
      </w:pPr>
      <w:r>
        <w:rPr>
          <w:color w:val="4169E1"/>
        </w:rPr>
        <w:t>Writing Style Notes</w:t>
      </w:r>
    </w:p>
    <w:p>
      <w:r>
        <w:t>• First-person vernacular narration—Huck's voice is authentic and uneducated, giving the novel immediacy and realism</w:t>
      </w:r>
    </w:p>
    <w:p>
      <w:r>
        <w:t>• Satire and irony—Twain uses humor to expose social flaws; much of the novel's power comes from what Huck doesn't understand but the reader does</w:t>
      </w:r>
    </w:p>
    <w:p>
      <w:r>
        <w:t>• Regional dialects—Twain's careful rendering of different Southern dialects was groundbreaking and adds authenticity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169E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169E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169E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169E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4169E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4169E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
      <w:iCs/>
      <w:color w:val="4169E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4169E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
      <w:iCs/>
      <w:color w:val="4169E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