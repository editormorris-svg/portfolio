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2F4F4F"/>
          <w:sz w:val="56"/>
        </w:rPr>
        <w:t>Frankenstein</w:t>
      </w:r>
    </w:p>
    <w:p>
      <w:pPr>
        <w:jc w:val="center"/>
      </w:pPr>
      <w:r>
        <w:rPr>
          <w:rFonts w:ascii="Calibri" w:hAnsi="Calibri"/>
          <w:i/>
          <w:sz w:val="28"/>
        </w:rPr>
        <w:t>An EAL Reader for Grade 6</w:t>
      </w:r>
    </w:p>
    <w:p>
      <w:pPr>
        <w:jc w:val="center"/>
      </w:pPr>
      <w:r>
        <w:rPr>
          <w:rFonts w:ascii="Calibri" w:hAnsi="Calibri"/>
          <w:sz w:val="22"/>
        </w:rPr>
        <w:t>Based on the novel by Mary Shelley</w:t>
      </w:r>
    </w:p>
    <w:p/>
    <w:p>
      <w:pPr>
        <w:pStyle w:val="Heading1"/>
      </w:pPr>
      <w:r>
        <w:rPr>
          <w:rFonts w:ascii="Georgia" w:hAnsi="Georgia"/>
          <w:color w:val="2F4F4F"/>
        </w:rPr>
        <w:t>Introduction</w:t>
      </w:r>
    </w:p>
    <w:p>
      <w:r>
        <w:rPr>
          <w:rFonts w:ascii="Calibri" w:hAnsi="Calibri"/>
          <w:sz w:val="22"/>
        </w:rPr>
        <w:t>Frankenstein is a story about creation, responsibility, and what it means to be human. Victor Frankenstein is a scientist who creates a living being from dead body parts. But he is horrified by what he has made and abandons his creation. The Creature, feeling rejected and alone, seeks revenge. This story teaches us about the dangers of playing God and the importance of taking responsibility for our actions.</w:t>
      </w:r>
    </w:p>
    <w:p>
      <w:r>
        <w:br w:type="page"/>
      </w:r>
    </w:p>
    <w:p>
      <w:pPr>
        <w:pStyle w:val="Heading2"/>
      </w:pPr>
      <w:r>
        <w:rPr>
          <w:rFonts w:ascii="Georgia" w:hAnsi="Georgia"/>
          <w:color w:val="2F4F4F"/>
        </w:rPr>
        <w:t>Lesson 1: Young Victor</w:t>
      </w:r>
    </w:p>
    <w:p>
      <w:pPr>
        <w:pStyle w:val="Heading3"/>
      </w:pPr>
      <w:r>
        <w:rPr>
          <w:rFonts w:ascii="Georgia" w:hAnsi="Georgia"/>
        </w:rPr>
        <w:t>Summary</w:t>
      </w:r>
    </w:p>
    <w:p>
      <w:r>
        <w:rPr>
          <w:rFonts w:ascii="Calibri" w:hAnsi="Calibri"/>
          <w:sz w:val="22"/>
        </w:rPr>
        <w:t>Victor Frankenstein grows up in Geneva, Switzerland. He is curious about science from a young age. He reads books about alchemy and natural philosophy. When he goes to university in Ingolstadt, Germany, he becomes obsessed with discovering the secret of life. He wants to know how to make something living from dead matter. His professors warn him about dangerous knowledge, but Victor is determined.</w:t>
      </w:r>
    </w:p>
    <w:p>
      <w:pPr>
        <w:pStyle w:val="Heading3"/>
      </w:pPr>
      <w:r>
        <w:rPr>
          <w:rFonts w:ascii="Georgia" w:hAnsi="Georgia"/>
        </w:rPr>
        <w:t>Vocabulary</w:t>
      </w:r>
    </w:p>
    <w:p>
      <w:r>
        <w:rPr>
          <w:rFonts w:ascii="Calibri" w:hAnsi="Calibri"/>
          <w:sz w:val="20"/>
        </w:rPr>
        <w:t>scientist, experiment, university, study, knowledge</w:t>
      </w:r>
    </w:p>
    <w:p>
      <w:pPr>
        <w:pStyle w:val="Heading3"/>
      </w:pPr>
      <w:r>
        <w:rPr>
          <w:rFonts w:ascii="Georgia" w:hAnsi="Georgia"/>
        </w:rPr>
        <w:t>5-Minute Activity</w:t>
      </w:r>
    </w:p>
    <w:p>
      <w:r>
        <w:rPr>
          <w:rFonts w:ascii="Calibri" w:hAnsi="Calibri"/>
          <w:i/>
          <w:sz w:val="22"/>
        </w:rPr>
        <w:t>Draw young Victor in his study, surrounded by science books and experiments.</w:t>
      </w:r>
    </w:p>
    <w:p>
      <w:pPr>
        <w:pStyle w:val="Heading3"/>
      </w:pPr>
      <w:r>
        <w:rPr>
          <w:rFonts w:ascii="Georgia" w:hAnsi="Georgia"/>
        </w:rPr>
        <w:t>Discussion Questions</w:t>
      </w:r>
    </w:p>
    <w:p>
      <w:r>
        <w:rPr>
          <w:rFonts w:ascii="Calibri" w:hAnsi="Calibri"/>
          <w:sz w:val="22"/>
        </w:rPr>
        <w:t>Why is Victor so interested in creating life? Is it good to want to know everything?</w:t>
      </w:r>
    </w:p>
    <w:p/>
    <w:p>
      <w:pPr>
        <w:pStyle w:val="Heading2"/>
      </w:pPr>
      <w:r>
        <w:rPr>
          <w:rFonts w:ascii="Georgia" w:hAnsi="Georgia"/>
          <w:color w:val="2F4F4F"/>
        </w:rPr>
        <w:t>Lesson 2: The Creation</w:t>
      </w:r>
    </w:p>
    <w:p>
      <w:pPr>
        <w:pStyle w:val="Heading3"/>
      </w:pPr>
      <w:r>
        <w:rPr>
          <w:rFonts w:ascii="Georgia" w:hAnsi="Georgia"/>
        </w:rPr>
        <w:t>Summary</w:t>
      </w:r>
    </w:p>
    <w:p>
      <w:r>
        <w:rPr>
          <w:rFonts w:ascii="Calibri" w:hAnsi="Calibri"/>
          <w:sz w:val="22"/>
        </w:rPr>
        <w:t>Victor works day and night in his laboratory. He collects body parts from dead bodies. He works in secret, neglecting his health and his family. Finally, one stormy night, he brings his creation to life using electricity. But when the Creature opens its eyes, Victor is horrified. The Creature is large and ugly. Victor runs away, leaving the newborn Creature alone and confused.</w:t>
      </w:r>
    </w:p>
    <w:p>
      <w:pPr>
        <w:pStyle w:val="Heading3"/>
      </w:pPr>
      <w:r>
        <w:rPr>
          <w:rFonts w:ascii="Georgia" w:hAnsi="Georgia"/>
        </w:rPr>
        <w:t>Vocabulary</w:t>
      </w:r>
    </w:p>
    <w:p>
      <w:r>
        <w:rPr>
          <w:rFonts w:ascii="Calibri" w:hAnsi="Calibri"/>
          <w:sz w:val="20"/>
        </w:rPr>
        <w:t>creation, body, parts, electricity, alive</w:t>
      </w:r>
    </w:p>
    <w:p>
      <w:pPr>
        <w:pStyle w:val="Heading3"/>
      </w:pPr>
      <w:r>
        <w:rPr>
          <w:rFonts w:ascii="Georgia" w:hAnsi="Georgia"/>
        </w:rPr>
        <w:t>5-Minute Activity</w:t>
      </w:r>
    </w:p>
    <w:p>
      <w:r>
        <w:rPr>
          <w:rFonts w:ascii="Calibri" w:hAnsi="Calibri"/>
          <w:i/>
          <w:sz w:val="22"/>
        </w:rPr>
        <w:t>Write what Victor should have done after creating the Creature. How could he have acted better?</w:t>
      </w:r>
    </w:p>
    <w:p>
      <w:pPr>
        <w:pStyle w:val="Heading3"/>
      </w:pPr>
      <w:r>
        <w:rPr>
          <w:rFonts w:ascii="Georgia" w:hAnsi="Georgia"/>
        </w:rPr>
        <w:t>Discussion Questions</w:t>
      </w:r>
    </w:p>
    <w:p>
      <w:r>
        <w:rPr>
          <w:rFonts w:ascii="Calibri" w:hAnsi="Calibri"/>
          <w:sz w:val="22"/>
        </w:rPr>
        <w:t>Why does Victor run away? What should he have done instead?</w:t>
      </w:r>
    </w:p>
    <w:p/>
    <w:p>
      <w:pPr>
        <w:pStyle w:val="Heading2"/>
      </w:pPr>
      <w:r>
        <w:rPr>
          <w:rFonts w:ascii="Georgia" w:hAnsi="Georgia"/>
          <w:color w:val="2F4F4F"/>
        </w:rPr>
        <w:t>Lesson 3: The Creature is Alone</w:t>
      </w:r>
    </w:p>
    <w:p>
      <w:pPr>
        <w:pStyle w:val="Heading3"/>
      </w:pPr>
      <w:r>
        <w:rPr>
          <w:rFonts w:ascii="Georgia" w:hAnsi="Georgia"/>
        </w:rPr>
        <w:t>Summary</w:t>
      </w:r>
    </w:p>
    <w:p>
      <w:r>
        <w:rPr>
          <w:rFonts w:ascii="Calibri" w:hAnsi="Calibri"/>
          <w:sz w:val="22"/>
        </w:rPr>
        <w:t>The Creature wakes up alone. He is like a baby but with an adult body. He is cold, hungry, and frightened. He wanders into the forest. People scream when they see him and throw rocks. He hides in a shed next to a cottage. No one knows he is there. He watches the family inside. He learns that he is ugly and that people fear him because of his appearance.</w:t>
      </w:r>
    </w:p>
    <w:p>
      <w:pPr>
        <w:pStyle w:val="Heading3"/>
      </w:pPr>
      <w:r>
        <w:rPr>
          <w:rFonts w:ascii="Georgia" w:hAnsi="Georgia"/>
        </w:rPr>
        <w:t>Vocabulary</w:t>
      </w:r>
    </w:p>
    <w:p>
      <w:r>
        <w:rPr>
          <w:rFonts w:ascii="Calibri" w:hAnsi="Calibri"/>
          <w:sz w:val="20"/>
        </w:rPr>
        <w:t>horror, monster, ugly, reject, run</w:t>
      </w:r>
    </w:p>
    <w:p>
      <w:pPr>
        <w:pStyle w:val="Heading3"/>
      </w:pPr>
      <w:r>
        <w:rPr>
          <w:rFonts w:ascii="Georgia" w:hAnsi="Georgia"/>
        </w:rPr>
        <w:t>5-Minute Activity</w:t>
      </w:r>
    </w:p>
    <w:p>
      <w:r>
        <w:rPr>
          <w:rFonts w:ascii="Calibri" w:hAnsi="Calibri"/>
          <w:i/>
          <w:sz w:val="22"/>
        </w:rPr>
        <w:t>Draw the Creature hiding in the shed, watching the family through a crack in the wall.</w:t>
      </w:r>
    </w:p>
    <w:p>
      <w:pPr>
        <w:pStyle w:val="Heading3"/>
      </w:pPr>
      <w:r>
        <w:rPr>
          <w:rFonts w:ascii="Georgia" w:hAnsi="Georgia"/>
        </w:rPr>
        <w:t>Discussion Questions</w:t>
      </w:r>
    </w:p>
    <w:p>
      <w:r>
        <w:rPr>
          <w:rFonts w:ascii="Calibri" w:hAnsi="Calibri"/>
          <w:sz w:val="22"/>
        </w:rPr>
        <w:t>How do you think the Creature feels being rejected by everyone? Have you ever felt left out?</w:t>
      </w:r>
    </w:p>
    <w:p/>
    <w:p>
      <w:pPr>
        <w:pStyle w:val="Heading2"/>
      </w:pPr>
      <w:r>
        <w:rPr>
          <w:rFonts w:ascii="Georgia" w:hAnsi="Georgia"/>
          <w:color w:val="2F4F4F"/>
        </w:rPr>
        <w:t>Lesson 4: Learning from the Family</w:t>
      </w:r>
    </w:p>
    <w:p>
      <w:pPr>
        <w:pStyle w:val="Heading3"/>
      </w:pPr>
      <w:r>
        <w:rPr>
          <w:rFonts w:ascii="Georgia" w:hAnsi="Georgia"/>
        </w:rPr>
        <w:t>Summary</w:t>
      </w:r>
    </w:p>
    <w:p>
      <w:r>
        <w:rPr>
          <w:rFonts w:ascii="Calibri" w:hAnsi="Calibri"/>
          <w:sz w:val="22"/>
        </w:rPr>
        <w:t>The Creature watches the De Lacey family. There is an old blind father, a son named Felix, and a daughter named Agatha. The Creature learns by watching them. He sees them show kindness to each other. He learns language by listening to their lessons. He helps them secretly by chopping wood and leaving it at their door. He grows to love this family, even though they do not know he exists.</w:t>
      </w:r>
    </w:p>
    <w:p>
      <w:pPr>
        <w:pStyle w:val="Heading3"/>
      </w:pPr>
      <w:r>
        <w:rPr>
          <w:rFonts w:ascii="Georgia" w:hAnsi="Georgia"/>
        </w:rPr>
        <w:t>Vocabulary</w:t>
      </w:r>
    </w:p>
    <w:p>
      <w:r>
        <w:rPr>
          <w:rFonts w:ascii="Calibri" w:hAnsi="Calibri"/>
          <w:sz w:val="20"/>
        </w:rPr>
        <w:t>alone, village, hide, afraid, food</w:t>
      </w:r>
    </w:p>
    <w:p>
      <w:pPr>
        <w:pStyle w:val="Heading3"/>
      </w:pPr>
      <w:r>
        <w:rPr>
          <w:rFonts w:ascii="Georgia" w:hAnsi="Georgia"/>
        </w:rPr>
        <w:t>5-Minute Activity</w:t>
      </w:r>
    </w:p>
    <w:p>
      <w:r>
        <w:rPr>
          <w:rFonts w:ascii="Calibri" w:hAnsi="Calibri"/>
          <w:i/>
          <w:sz w:val="22"/>
        </w:rPr>
        <w:t>Write a list of things the Creature learns from watching the De Lacey family.</w:t>
      </w:r>
    </w:p>
    <w:p>
      <w:pPr>
        <w:pStyle w:val="Heading3"/>
      </w:pPr>
      <w:r>
        <w:rPr>
          <w:rFonts w:ascii="Georgia" w:hAnsi="Georgia"/>
        </w:rPr>
        <w:t>Discussion Questions</w:t>
      </w:r>
    </w:p>
    <w:p>
      <w:r>
        <w:rPr>
          <w:rFonts w:ascii="Calibri" w:hAnsi="Calibri"/>
          <w:sz w:val="22"/>
        </w:rPr>
        <w:t>Why does the Creature help the family? What does this show about his character?</w:t>
      </w:r>
    </w:p>
    <w:p/>
    <w:p>
      <w:pPr>
        <w:pStyle w:val="Heading2"/>
      </w:pPr>
      <w:r>
        <w:rPr>
          <w:rFonts w:ascii="Georgia" w:hAnsi="Georgia"/>
          <w:color w:val="2F4F4F"/>
        </w:rPr>
        <w:t>Lesson 5: Learning to Read</w:t>
      </w:r>
    </w:p>
    <w:p>
      <w:pPr>
        <w:pStyle w:val="Heading3"/>
      </w:pPr>
      <w:r>
        <w:rPr>
          <w:rFonts w:ascii="Georgia" w:hAnsi="Georgia"/>
        </w:rPr>
        <w:t>Summary</w:t>
      </w:r>
    </w:p>
    <w:p>
      <w:r>
        <w:rPr>
          <w:rFonts w:ascii="Calibri" w:hAnsi="Calibri"/>
          <w:sz w:val="22"/>
        </w:rPr>
        <w:t>The Creature finds some books in the woods. He teaches himself to read. The books are about history, philosophy, and Paradise Lost. He also finds Victor's journal in the pocket of a coat he took. He reads how Victor made him from dead body parts. He learns he has no family, no name, and no place in the world. He begins to understand why people fear him, but he still wishes for love.</w:t>
      </w:r>
    </w:p>
    <w:p>
      <w:pPr>
        <w:pStyle w:val="Heading3"/>
      </w:pPr>
      <w:r>
        <w:rPr>
          <w:rFonts w:ascii="Georgia" w:hAnsi="Georgia"/>
        </w:rPr>
        <w:t>Vocabulary</w:t>
      </w:r>
    </w:p>
    <w:p>
      <w:r>
        <w:rPr>
          <w:rFonts w:ascii="Calibri" w:hAnsi="Calibri"/>
          <w:sz w:val="20"/>
        </w:rPr>
        <w:t>family, cottage, watch, learn, language</w:t>
      </w:r>
    </w:p>
    <w:p>
      <w:pPr>
        <w:pStyle w:val="Heading3"/>
      </w:pPr>
      <w:r>
        <w:rPr>
          <w:rFonts w:ascii="Georgia" w:hAnsi="Georgia"/>
        </w:rPr>
        <w:t>5-Minute Activity</w:t>
      </w:r>
    </w:p>
    <w:p>
      <w:r>
        <w:rPr>
          <w:rFonts w:ascii="Calibri" w:hAnsi="Calibri"/>
          <w:i/>
          <w:sz w:val="22"/>
        </w:rPr>
        <w:t>Write a letter from the Creature to the De Lacey family introducing himself.</w:t>
      </w:r>
    </w:p>
    <w:p>
      <w:pPr>
        <w:pStyle w:val="Heading3"/>
      </w:pPr>
      <w:r>
        <w:rPr>
          <w:rFonts w:ascii="Georgia" w:hAnsi="Georgia"/>
        </w:rPr>
        <w:t>Discussion Questions</w:t>
      </w:r>
    </w:p>
    <w:p>
      <w:r>
        <w:rPr>
          <w:rFonts w:ascii="Calibri" w:hAnsi="Calibri"/>
          <w:sz w:val="22"/>
        </w:rPr>
        <w:t>How does reading change the Creature's understanding of himself? Is knowledge always good?</w:t>
      </w:r>
    </w:p>
    <w:p/>
    <w:p>
      <w:pPr>
        <w:pStyle w:val="Heading2"/>
      </w:pPr>
      <w:r>
        <w:rPr>
          <w:rFonts w:ascii="Georgia" w:hAnsi="Georgia"/>
          <w:color w:val="2F4F4F"/>
        </w:rPr>
        <w:t>Lesson 6: A Hopeful Meeting</w:t>
      </w:r>
    </w:p>
    <w:p>
      <w:pPr>
        <w:pStyle w:val="Heading3"/>
      </w:pPr>
      <w:r>
        <w:rPr>
          <w:rFonts w:ascii="Georgia" w:hAnsi="Georgia"/>
        </w:rPr>
        <w:t>Summary</w:t>
      </w:r>
    </w:p>
    <w:p>
      <w:r>
        <w:rPr>
          <w:rFonts w:ascii="Calibri" w:hAnsi="Calibri"/>
          <w:sz w:val="22"/>
        </w:rPr>
        <w:t>The Creature decides to reveal himself to the De Lacey family. He waits until the old blind father is alone. The blind man cannot see his ugliness and listens to his story with kindness. He tells the Creature that all people deserve love and friendship. But then Felix and Agatha return. They see the Creature and attack him. The old man cannot protect him. The Creature runs away, heartbroken.</w:t>
      </w:r>
    </w:p>
    <w:p>
      <w:pPr>
        <w:pStyle w:val="Heading3"/>
      </w:pPr>
      <w:r>
        <w:rPr>
          <w:rFonts w:ascii="Georgia" w:hAnsi="Georgia"/>
        </w:rPr>
        <w:t>Vocabulary</w:t>
      </w:r>
    </w:p>
    <w:p>
      <w:r>
        <w:rPr>
          <w:rFonts w:ascii="Calibri" w:hAnsi="Calibri"/>
          <w:sz w:val="20"/>
        </w:rPr>
        <w:t>books, read, history, philosophy, story</w:t>
      </w:r>
    </w:p>
    <w:p>
      <w:pPr>
        <w:pStyle w:val="Heading3"/>
      </w:pPr>
      <w:r>
        <w:rPr>
          <w:rFonts w:ascii="Georgia" w:hAnsi="Georgia"/>
        </w:rPr>
        <w:t>5-Minute Activity</w:t>
      </w:r>
    </w:p>
    <w:p>
      <w:r>
        <w:rPr>
          <w:rFonts w:ascii="Calibri" w:hAnsi="Calibri"/>
          <w:i/>
          <w:sz w:val="22"/>
        </w:rPr>
        <w:t>Draw the moment when Felix and Agatha attack the Creature. Show everyone's emotions.</w:t>
      </w:r>
    </w:p>
    <w:p>
      <w:pPr>
        <w:pStyle w:val="Heading3"/>
      </w:pPr>
      <w:r>
        <w:rPr>
          <w:rFonts w:ascii="Georgia" w:hAnsi="Georgia"/>
        </w:rPr>
        <w:t>Discussion Questions</w:t>
      </w:r>
    </w:p>
    <w:p>
      <w:r>
        <w:rPr>
          <w:rFonts w:ascii="Calibri" w:hAnsi="Calibri"/>
          <w:sz w:val="22"/>
        </w:rPr>
        <w:t>Why does the old man treat the Creature differently? What does this teach about prejudice?</w:t>
      </w:r>
    </w:p>
    <w:p/>
    <w:p>
      <w:pPr>
        <w:pStyle w:val="Heading2"/>
      </w:pPr>
      <w:r>
        <w:rPr>
          <w:rFonts w:ascii="Georgia" w:hAnsi="Georgia"/>
          <w:color w:val="2F4F4F"/>
        </w:rPr>
        <w:t>Lesson 7: The Creature Confronts Victor</w:t>
      </w:r>
    </w:p>
    <w:p>
      <w:pPr>
        <w:pStyle w:val="Heading3"/>
      </w:pPr>
      <w:r>
        <w:rPr>
          <w:rFonts w:ascii="Georgia" w:hAnsi="Georgia"/>
        </w:rPr>
        <w:t>Summary</w:t>
      </w:r>
    </w:p>
    <w:p>
      <w:r>
        <w:rPr>
          <w:rFonts w:ascii="Calibri" w:hAnsi="Calibri"/>
          <w:sz w:val="22"/>
        </w:rPr>
        <w:t>The Creature decides to find his creator. He travels to Geneva. On the way, he saves a girl from drowning, but her companion shoots him. He learns that evil is not limited to his appearance. He finds Victor's younger brother William and kills him in anger. He leaves evidence to frame a servant girl. The Creature confronts Victor in the mountains. He demands that Victor create a female companion for him.</w:t>
      </w:r>
    </w:p>
    <w:p>
      <w:pPr>
        <w:pStyle w:val="Heading3"/>
      </w:pPr>
      <w:r>
        <w:rPr>
          <w:rFonts w:ascii="Georgia" w:hAnsi="Georgia"/>
        </w:rPr>
        <w:t>Vocabulary</w:t>
      </w:r>
    </w:p>
    <w:p>
      <w:r>
        <w:rPr>
          <w:rFonts w:ascii="Calibri" w:hAnsi="Calibri"/>
          <w:sz w:val="20"/>
        </w:rPr>
        <w:t>confront, demand, friend, refuse, angry</w:t>
      </w:r>
    </w:p>
    <w:p>
      <w:pPr>
        <w:pStyle w:val="Heading3"/>
      </w:pPr>
      <w:r>
        <w:rPr>
          <w:rFonts w:ascii="Georgia" w:hAnsi="Georgia"/>
        </w:rPr>
        <w:t>5-Minute Activity</w:t>
      </w:r>
    </w:p>
    <w:p>
      <w:r>
        <w:rPr>
          <w:rFonts w:ascii="Calibri" w:hAnsi="Calibri"/>
          <w:i/>
          <w:sz w:val="22"/>
        </w:rPr>
        <w:t>Write the conversation between the Creature and Victor in the mountains.</w:t>
      </w:r>
    </w:p>
    <w:p>
      <w:pPr>
        <w:pStyle w:val="Heading3"/>
      </w:pPr>
      <w:r>
        <w:rPr>
          <w:rFonts w:ascii="Georgia" w:hAnsi="Georgia"/>
        </w:rPr>
        <w:t>Discussion Questions</w:t>
      </w:r>
    </w:p>
    <w:p>
      <w:r>
        <w:rPr>
          <w:rFonts w:ascii="Calibri" w:hAnsi="Calibri"/>
          <w:sz w:val="22"/>
        </w:rPr>
        <w:t>Is the Creature justified in demanding a companion? Is Victor responsible for his happiness?</w:t>
      </w:r>
    </w:p>
    <w:p/>
    <w:p>
      <w:pPr>
        <w:pStyle w:val="Heading2"/>
      </w:pPr>
      <w:r>
        <w:rPr>
          <w:rFonts w:ascii="Georgia" w:hAnsi="Georgia"/>
          <w:color w:val="2F4F4F"/>
        </w:rPr>
        <w:t>Lesson 8: Victor Agrees</w:t>
      </w:r>
    </w:p>
    <w:p>
      <w:pPr>
        <w:pStyle w:val="Heading3"/>
      </w:pPr>
      <w:r>
        <w:rPr>
          <w:rFonts w:ascii="Georgia" w:hAnsi="Georgia"/>
        </w:rPr>
        <w:t>Summary</w:t>
      </w:r>
    </w:p>
    <w:p>
      <w:r>
        <w:rPr>
          <w:rFonts w:ascii="Calibri" w:hAnsi="Calibri"/>
          <w:sz w:val="22"/>
        </w:rPr>
        <w:t>Victor feels guilty and agrees to create a female creature. He travels to Scotland to work in secret. But as he works, he imagines the two creatures having children, creating a race of monsters. He destroys the unfinished female creature in front of the watching Creature. The Creature is enraged. He promises Victor: "I shall be with you on your wedding night." This is a threat of revenge.</w:t>
      </w:r>
    </w:p>
    <w:p>
      <w:pPr>
        <w:pStyle w:val="Heading3"/>
      </w:pPr>
      <w:r>
        <w:rPr>
          <w:rFonts w:ascii="Georgia" w:hAnsi="Georgia"/>
        </w:rPr>
        <w:t>Vocabulary</w:t>
      </w:r>
    </w:p>
    <w:p>
      <w:r>
        <w:rPr>
          <w:rFonts w:ascii="Calibri" w:hAnsi="Calibri"/>
          <w:sz w:val="20"/>
        </w:rPr>
        <w:t>revenge, brother, victim, blame, innocent</w:t>
      </w:r>
    </w:p>
    <w:p>
      <w:pPr>
        <w:pStyle w:val="Heading3"/>
      </w:pPr>
      <w:r>
        <w:rPr>
          <w:rFonts w:ascii="Georgia" w:hAnsi="Georgia"/>
        </w:rPr>
        <w:t>5-Minute Activity</w:t>
      </w:r>
    </w:p>
    <w:p>
      <w:r>
        <w:rPr>
          <w:rFonts w:ascii="Calibri" w:hAnsi="Calibri"/>
          <w:i/>
          <w:sz w:val="22"/>
        </w:rPr>
        <w:t>Write what Victor is thinking as he destroys the female creature.</w:t>
      </w:r>
    </w:p>
    <w:p>
      <w:pPr>
        <w:pStyle w:val="Heading3"/>
      </w:pPr>
      <w:r>
        <w:rPr>
          <w:rFonts w:ascii="Georgia" w:hAnsi="Georgia"/>
        </w:rPr>
        <w:t>Discussion Questions</w:t>
      </w:r>
    </w:p>
    <w:p>
      <w:r>
        <w:rPr>
          <w:rFonts w:ascii="Calibri" w:hAnsi="Calibri"/>
          <w:sz w:val="22"/>
        </w:rPr>
        <w:t>Was Victor right to destroy the female creature? What might have happened if he finished her?</w:t>
      </w:r>
    </w:p>
    <w:p/>
    <w:p>
      <w:pPr>
        <w:pStyle w:val="Heading2"/>
      </w:pPr>
      <w:r>
        <w:rPr>
          <w:rFonts w:ascii="Georgia" w:hAnsi="Georgia"/>
          <w:color w:val="2F4F4F"/>
        </w:rPr>
        <w:t>Lesson 9: The Wedding Night</w:t>
      </w:r>
    </w:p>
    <w:p>
      <w:pPr>
        <w:pStyle w:val="Heading3"/>
      </w:pPr>
      <w:r>
        <w:rPr>
          <w:rFonts w:ascii="Georgia" w:hAnsi="Georgia"/>
        </w:rPr>
        <w:t>Summary</w:t>
      </w:r>
    </w:p>
    <w:p>
      <w:r>
        <w:rPr>
          <w:rFonts w:ascii="Calibri" w:hAnsi="Calibri"/>
          <w:sz w:val="22"/>
        </w:rPr>
        <w:t>Victor marries his childhood friend Elizabeth. He fears the Creature's threat but thinks the Creature will attack him, not Elizabeth. On their wedding night, Victor searches the house while Elizabeth waits in their room. He hears a scream. He rushes back to find Elizabeth dead - strangled by the Creature. Victor realizes the Creature's cruel revenge: he took from Victor the person he loved most.</w:t>
      </w:r>
    </w:p>
    <w:p>
      <w:pPr>
        <w:pStyle w:val="Heading3"/>
      </w:pPr>
      <w:r>
        <w:rPr>
          <w:rFonts w:ascii="Georgia" w:hAnsi="Georgia"/>
        </w:rPr>
        <w:t>Vocabulary</w:t>
      </w:r>
    </w:p>
    <w:p>
      <w:r>
        <w:rPr>
          <w:rFonts w:ascii="Calibri" w:hAnsi="Calibri"/>
          <w:sz w:val="20"/>
        </w:rPr>
        <w:t>wedding, destroy, bride, threat, fear</w:t>
      </w:r>
    </w:p>
    <w:p>
      <w:pPr>
        <w:pStyle w:val="Heading3"/>
      </w:pPr>
      <w:r>
        <w:rPr>
          <w:rFonts w:ascii="Georgia" w:hAnsi="Georgia"/>
        </w:rPr>
        <w:t>5-Minute Activity</w:t>
      </w:r>
    </w:p>
    <w:p>
      <w:r>
        <w:rPr>
          <w:rFonts w:ascii="Calibri" w:hAnsi="Calibri"/>
          <w:i/>
          <w:sz w:val="22"/>
        </w:rPr>
        <w:t>Write Victor's reaction when he finds Elizabeth. How does he feel and what does he do?</w:t>
      </w:r>
    </w:p>
    <w:p>
      <w:pPr>
        <w:pStyle w:val="Heading3"/>
      </w:pPr>
      <w:r>
        <w:rPr>
          <w:rFonts w:ascii="Georgia" w:hAnsi="Georgia"/>
        </w:rPr>
        <w:t>Discussion Questions</w:t>
      </w:r>
    </w:p>
    <w:p>
      <w:r>
        <w:rPr>
          <w:rFonts w:ascii="Calibri" w:hAnsi="Calibri"/>
          <w:sz w:val="22"/>
        </w:rPr>
        <w:t>Why does the Creature kill Elizabeth instead of Victor? Is this the worst revenge possible?</w:t>
      </w:r>
    </w:p>
    <w:p/>
    <w:p>
      <w:pPr>
        <w:pStyle w:val="Heading2"/>
      </w:pPr>
      <w:r>
        <w:rPr>
          <w:rFonts w:ascii="Georgia" w:hAnsi="Georgia"/>
          <w:color w:val="2F4F4F"/>
        </w:rPr>
        <w:t>Lesson 10: The Pursuit</w:t>
      </w:r>
    </w:p>
    <w:p>
      <w:pPr>
        <w:pStyle w:val="Heading3"/>
      </w:pPr>
      <w:r>
        <w:rPr>
          <w:rFonts w:ascii="Georgia" w:hAnsi="Georgia"/>
        </w:rPr>
        <w:t>Summary</w:t>
      </w:r>
    </w:p>
    <w:p>
      <w:r>
        <w:rPr>
          <w:rFonts w:ascii="Calibri" w:hAnsi="Calibri"/>
          <w:sz w:val="22"/>
        </w:rPr>
        <w:t>Victor dedicates his life to destroying the Creature. He chases him across Europe and into the Arctic. The Creature always stays just ahead, leaving messages and food to torment Victor. Victor grows weak and sick from cold and exhaustion. He is rescued by a ship exploring the North Pole. He tells his story to the ship's captain, Robert Walton, hoping to warn others about dangerous knowledge.</w:t>
      </w:r>
    </w:p>
    <w:p>
      <w:pPr>
        <w:pStyle w:val="Heading3"/>
      </w:pPr>
      <w:r>
        <w:rPr>
          <w:rFonts w:ascii="Georgia" w:hAnsi="Georgia"/>
        </w:rPr>
        <w:t>Vocabulary</w:t>
      </w:r>
    </w:p>
    <w:p>
      <w:r>
        <w:rPr>
          <w:rFonts w:ascii="Calibri" w:hAnsi="Calibri"/>
          <w:sz w:val="20"/>
        </w:rPr>
        <w:t>pursue, chase, arctic, ice, end</w:t>
      </w:r>
    </w:p>
    <w:p>
      <w:pPr>
        <w:pStyle w:val="Heading3"/>
      </w:pPr>
      <w:r>
        <w:rPr>
          <w:rFonts w:ascii="Georgia" w:hAnsi="Georgia"/>
        </w:rPr>
        <w:t>5-Minute Activity</w:t>
      </w:r>
    </w:p>
    <w:p>
      <w:r>
        <w:rPr>
          <w:rFonts w:ascii="Calibri" w:hAnsi="Calibri"/>
          <w:i/>
          <w:sz w:val="22"/>
        </w:rPr>
        <w:t>Draw a map showing Victor's chase of the Creature from Switzerland to the Arctic.</w:t>
      </w:r>
    </w:p>
    <w:p>
      <w:pPr>
        <w:pStyle w:val="Heading3"/>
      </w:pPr>
      <w:r>
        <w:rPr>
          <w:rFonts w:ascii="Georgia" w:hAnsi="Georgia"/>
        </w:rPr>
        <w:t>Discussion Questions</w:t>
      </w:r>
    </w:p>
    <w:p>
      <w:r>
        <w:rPr>
          <w:rFonts w:ascii="Calibri" w:hAnsi="Calibri"/>
          <w:sz w:val="22"/>
        </w:rPr>
        <w:t>Is Victor's pursuit of the Creature noble or obsessive? When does revenge become harmful?</w:t>
      </w:r>
    </w:p>
    <w:p/>
    <w:p>
      <w:pPr>
        <w:pStyle w:val="Heading2"/>
      </w:pPr>
      <w:r>
        <w:rPr>
          <w:rFonts w:ascii="Georgia" w:hAnsi="Georgia"/>
          <w:color w:val="2F4F4F"/>
        </w:rPr>
        <w:t>Lesson 11: The Creature's Sorrow</w:t>
      </w:r>
    </w:p>
    <w:p>
      <w:pPr>
        <w:pStyle w:val="Heading3"/>
      </w:pPr>
      <w:r>
        <w:rPr>
          <w:rFonts w:ascii="Georgia" w:hAnsi="Georgia"/>
        </w:rPr>
        <w:t>Summary</w:t>
      </w:r>
    </w:p>
    <w:p>
      <w:r>
        <w:rPr>
          <w:rFonts w:ascii="Calibri" w:hAnsi="Calibri"/>
          <w:sz w:val="22"/>
        </w:rPr>
        <w:t>The Creature appears on the ship after Victor dies. He tells Walton his side of the story. He explains that he was born good but became evil because of rejection and loneliness. He weeps over Victor's body. He never wanted to be evil; he wanted only love and acceptance. He promises to destroy himself by burning himself on a funeral pyre. He jumps out the window and disappears into the darkness.</w:t>
      </w:r>
    </w:p>
    <w:p>
      <w:pPr>
        <w:pStyle w:val="Heading3"/>
      </w:pPr>
      <w:r>
        <w:rPr>
          <w:rFonts w:ascii="Georgia" w:hAnsi="Georgia"/>
        </w:rPr>
        <w:t>Vocabulary</w:t>
      </w:r>
    </w:p>
    <w:p>
      <w:r>
        <w:rPr>
          <w:rFonts w:ascii="Calibri" w:hAnsi="Calibri"/>
          <w:sz w:val="20"/>
        </w:rPr>
        <w:t>regret, sorrow, responsibility, lesson, moral</w:t>
      </w:r>
    </w:p>
    <w:p>
      <w:pPr>
        <w:pStyle w:val="Heading3"/>
      </w:pPr>
      <w:r>
        <w:rPr>
          <w:rFonts w:ascii="Georgia" w:hAnsi="Georgia"/>
        </w:rPr>
        <w:t>5-Minute Activity</w:t>
      </w:r>
    </w:p>
    <w:p>
      <w:r>
        <w:rPr>
          <w:rFonts w:ascii="Calibri" w:hAnsi="Calibri"/>
          <w:i/>
          <w:sz w:val="22"/>
        </w:rPr>
        <w:t>Write the Creature's final words to Victor's dead body.</w:t>
      </w:r>
    </w:p>
    <w:p>
      <w:pPr>
        <w:pStyle w:val="Heading3"/>
      </w:pPr>
      <w:r>
        <w:rPr>
          <w:rFonts w:ascii="Georgia" w:hAnsi="Georgia"/>
        </w:rPr>
        <w:t>Discussion Questions</w:t>
      </w:r>
    </w:p>
    <w:p>
      <w:r>
        <w:rPr>
          <w:rFonts w:ascii="Calibri" w:hAnsi="Calibri"/>
          <w:sz w:val="22"/>
        </w:rPr>
        <w:t>Is the Creature a monster or a victim? Can he be both?</w:t>
      </w:r>
    </w:p>
    <w:p/>
    <w:p>
      <w:pPr>
        <w:pStyle w:val="Heading2"/>
      </w:pPr>
      <w:r>
        <w:rPr>
          <w:rFonts w:ascii="Georgia" w:hAnsi="Georgia"/>
          <w:color w:val="2F4F4F"/>
        </w:rPr>
        <w:t>Lesson 12: The Lessons of Frankenstein</w:t>
      </w:r>
    </w:p>
    <w:p>
      <w:pPr>
        <w:pStyle w:val="Heading3"/>
      </w:pPr>
      <w:r>
        <w:rPr>
          <w:rFonts w:ascii="Georgia" w:hAnsi="Georgia"/>
        </w:rPr>
        <w:t>Summary</w:t>
      </w:r>
    </w:p>
    <w:p>
      <w:r>
        <w:rPr>
          <w:rFonts w:ascii="Calibri" w:hAnsi="Calibri"/>
          <w:sz w:val="22"/>
        </w:rPr>
        <w:t>Frankenstein teaches us many things. It warns us about playing God and creating things we cannot control. It shows us the importance of taking responsibility for our actions. It asks us: who is the real monster - the Creature who killed, or the creator who abandoned his creation? It teaches us that everyone needs love and acceptance. And it warns that rejection can turn good people into monsters.</w:t>
      </w:r>
    </w:p>
    <w:p>
      <w:pPr>
        <w:pStyle w:val="Heading3"/>
      </w:pPr>
      <w:r>
        <w:rPr>
          <w:rFonts w:ascii="Georgia" w:hAnsi="Georgia"/>
        </w:rPr>
        <w:t>Vocabulary</w:t>
      </w:r>
    </w:p>
    <w:p>
      <w:r>
        <w:rPr>
          <w:rFonts w:ascii="Calibri" w:hAnsi="Calibri"/>
          <w:sz w:val="20"/>
        </w:rPr>
        <w:t>creation, consequence, ethics, science, limit</w:t>
      </w:r>
    </w:p>
    <w:p>
      <w:pPr>
        <w:pStyle w:val="Heading3"/>
      </w:pPr>
      <w:r>
        <w:rPr>
          <w:rFonts w:ascii="Georgia" w:hAnsi="Georgia"/>
        </w:rPr>
        <w:t>5-Minute Activity</w:t>
      </w:r>
    </w:p>
    <w:p>
      <w:r>
        <w:rPr>
          <w:rFonts w:ascii="Calibri" w:hAnsi="Calibri"/>
          <w:i/>
          <w:sz w:val="22"/>
        </w:rPr>
        <w:t>Write three rules for scientists based on the lessons of Frankenstein.</w:t>
      </w:r>
    </w:p>
    <w:p>
      <w:pPr>
        <w:pStyle w:val="Heading3"/>
      </w:pPr>
      <w:r>
        <w:rPr>
          <w:rFonts w:ascii="Georgia" w:hAnsi="Georgia"/>
        </w:rPr>
        <w:t>Discussion Questions</w:t>
      </w:r>
    </w:p>
    <w:p>
      <w:r>
        <w:rPr>
          <w:rFonts w:ascii="Calibri" w:hAnsi="Calibri"/>
          <w:sz w:val="22"/>
        </w:rPr>
        <w:t>Who is more responsible for the tragedy - Victor or the Creature? Why?</w:t>
      </w:r>
    </w:p>
    <w:p/>
    <w:p>
      <w:r>
        <w:br w:type="page"/>
      </w:r>
    </w:p>
    <w:p>
      <w:pPr>
        <w:pStyle w:val="Heading1"/>
      </w:pPr>
      <w:r>
        <w:rPr>
          <w:rFonts w:ascii="Georgia" w:hAnsi="Georgia"/>
          <w:color w:val="2F4F4F"/>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scientist</w:t>
            </w:r>
          </w:p>
        </w:tc>
        <w:tc>
          <w:tcPr>
            <w:tcW w:type="dxa" w:w="2880"/>
          </w:tcPr>
          <w:p>
            <w:r>
              <w:t>creation</w:t>
            </w:r>
          </w:p>
        </w:tc>
        <w:tc>
          <w:tcPr>
            <w:tcW w:type="dxa" w:w="2880"/>
          </w:tcPr>
          <w:p>
            <w:r>
              <w:t>horror</w:t>
            </w:r>
          </w:p>
        </w:tc>
      </w:tr>
      <w:tr>
        <w:tc>
          <w:tcPr>
            <w:tcW w:type="dxa" w:w="2880"/>
          </w:tcPr>
          <w:p>
            <w:r>
              <w:t>experiment</w:t>
            </w:r>
          </w:p>
        </w:tc>
        <w:tc>
          <w:tcPr>
            <w:tcW w:type="dxa" w:w="2880"/>
          </w:tcPr>
          <w:p>
            <w:r>
              <w:t>body</w:t>
            </w:r>
          </w:p>
        </w:tc>
        <w:tc>
          <w:tcPr>
            <w:tcW w:type="dxa" w:w="2880"/>
          </w:tcPr>
          <w:p>
            <w:r>
              <w:t>monster</w:t>
            </w:r>
          </w:p>
        </w:tc>
      </w:tr>
      <w:tr>
        <w:tc>
          <w:tcPr>
            <w:tcW w:type="dxa" w:w="2880"/>
          </w:tcPr>
          <w:p>
            <w:r>
              <w:t>university</w:t>
            </w:r>
          </w:p>
        </w:tc>
        <w:tc>
          <w:tcPr>
            <w:tcW w:type="dxa" w:w="2880"/>
          </w:tcPr>
          <w:p>
            <w:r>
              <w:t>parts</w:t>
            </w:r>
          </w:p>
        </w:tc>
        <w:tc>
          <w:tcPr>
            <w:tcW w:type="dxa" w:w="2880"/>
          </w:tcPr>
          <w:p>
            <w:r>
              <w:t>ugly</w:t>
            </w:r>
          </w:p>
        </w:tc>
      </w:tr>
      <w:tr>
        <w:tc>
          <w:tcPr>
            <w:tcW w:type="dxa" w:w="2880"/>
          </w:tcPr>
          <w:p>
            <w:r>
              <w:t>study</w:t>
            </w:r>
          </w:p>
        </w:tc>
        <w:tc>
          <w:tcPr>
            <w:tcW w:type="dxa" w:w="2880"/>
          </w:tcPr>
          <w:p>
            <w:r>
              <w:t>electricity</w:t>
            </w:r>
          </w:p>
        </w:tc>
        <w:tc>
          <w:tcPr>
            <w:tcW w:type="dxa" w:w="2880"/>
          </w:tcPr>
          <w:p>
            <w:r>
              <w:t>reject</w:t>
            </w:r>
          </w:p>
        </w:tc>
      </w:tr>
      <w:tr>
        <w:tc>
          <w:tcPr>
            <w:tcW w:type="dxa" w:w="2880"/>
          </w:tcPr>
          <w:p>
            <w:r>
              <w:t>knowledge</w:t>
            </w:r>
          </w:p>
        </w:tc>
        <w:tc>
          <w:tcPr>
            <w:tcW w:type="dxa" w:w="2880"/>
          </w:tcPr>
          <w:p>
            <w:r>
              <w:t>alive</w:t>
            </w:r>
          </w:p>
        </w:tc>
        <w:tc>
          <w:tcPr>
            <w:tcW w:type="dxa" w:w="2880"/>
          </w:tcPr>
          <w:p>
            <w:r>
              <w:t>run</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alone</w:t>
            </w:r>
          </w:p>
        </w:tc>
        <w:tc>
          <w:tcPr>
            <w:tcW w:type="dxa" w:w="2880"/>
          </w:tcPr>
          <w:p>
            <w:r>
              <w:t>family</w:t>
            </w:r>
          </w:p>
        </w:tc>
        <w:tc>
          <w:tcPr>
            <w:tcW w:type="dxa" w:w="2880"/>
          </w:tcPr>
          <w:p>
            <w:r>
              <w:t>books</w:t>
            </w:r>
          </w:p>
        </w:tc>
      </w:tr>
      <w:tr>
        <w:tc>
          <w:tcPr>
            <w:tcW w:type="dxa" w:w="2880"/>
          </w:tcPr>
          <w:p>
            <w:r>
              <w:t>village</w:t>
            </w:r>
          </w:p>
        </w:tc>
        <w:tc>
          <w:tcPr>
            <w:tcW w:type="dxa" w:w="2880"/>
          </w:tcPr>
          <w:p>
            <w:r>
              <w:t>cottage</w:t>
            </w:r>
          </w:p>
        </w:tc>
        <w:tc>
          <w:tcPr>
            <w:tcW w:type="dxa" w:w="2880"/>
          </w:tcPr>
          <w:p>
            <w:r>
              <w:t>read</w:t>
            </w:r>
          </w:p>
        </w:tc>
      </w:tr>
      <w:tr>
        <w:tc>
          <w:tcPr>
            <w:tcW w:type="dxa" w:w="2880"/>
          </w:tcPr>
          <w:p>
            <w:r>
              <w:t>hide</w:t>
            </w:r>
          </w:p>
        </w:tc>
        <w:tc>
          <w:tcPr>
            <w:tcW w:type="dxa" w:w="2880"/>
          </w:tcPr>
          <w:p>
            <w:r>
              <w:t>watch</w:t>
            </w:r>
          </w:p>
        </w:tc>
        <w:tc>
          <w:tcPr>
            <w:tcW w:type="dxa" w:w="2880"/>
          </w:tcPr>
          <w:p>
            <w:r>
              <w:t>history</w:t>
            </w:r>
          </w:p>
        </w:tc>
      </w:tr>
      <w:tr>
        <w:tc>
          <w:tcPr>
            <w:tcW w:type="dxa" w:w="2880"/>
          </w:tcPr>
          <w:p>
            <w:r>
              <w:t>afraid</w:t>
            </w:r>
          </w:p>
        </w:tc>
        <w:tc>
          <w:tcPr>
            <w:tcW w:type="dxa" w:w="2880"/>
          </w:tcPr>
          <w:p>
            <w:r>
              <w:t>learn</w:t>
            </w:r>
          </w:p>
        </w:tc>
        <w:tc>
          <w:tcPr>
            <w:tcW w:type="dxa" w:w="2880"/>
          </w:tcPr>
          <w:p>
            <w:r>
              <w:t>philosophy</w:t>
            </w:r>
          </w:p>
        </w:tc>
      </w:tr>
      <w:tr>
        <w:tc>
          <w:tcPr>
            <w:tcW w:type="dxa" w:w="2880"/>
          </w:tcPr>
          <w:p>
            <w:r>
              <w:t>food</w:t>
            </w:r>
          </w:p>
        </w:tc>
        <w:tc>
          <w:tcPr>
            <w:tcW w:type="dxa" w:w="2880"/>
          </w:tcPr>
          <w:p>
            <w:r>
              <w:t>language</w:t>
            </w:r>
          </w:p>
        </w:tc>
        <w:tc>
          <w:tcPr>
            <w:tcW w:type="dxa" w:w="2880"/>
          </w:tcPr>
          <w:p>
            <w:r>
              <w:t>story</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confront</w:t>
            </w:r>
          </w:p>
        </w:tc>
        <w:tc>
          <w:tcPr>
            <w:tcW w:type="dxa" w:w="2880"/>
          </w:tcPr>
          <w:p>
            <w:r>
              <w:t>revenge</w:t>
            </w:r>
          </w:p>
        </w:tc>
        <w:tc>
          <w:tcPr>
            <w:tcW w:type="dxa" w:w="2880"/>
          </w:tcPr>
          <w:p>
            <w:r>
              <w:t>wedding</w:t>
            </w:r>
          </w:p>
        </w:tc>
      </w:tr>
      <w:tr>
        <w:tc>
          <w:tcPr>
            <w:tcW w:type="dxa" w:w="2880"/>
          </w:tcPr>
          <w:p>
            <w:r>
              <w:t>demand</w:t>
            </w:r>
          </w:p>
        </w:tc>
        <w:tc>
          <w:tcPr>
            <w:tcW w:type="dxa" w:w="2880"/>
          </w:tcPr>
          <w:p>
            <w:r>
              <w:t>brother</w:t>
            </w:r>
          </w:p>
        </w:tc>
        <w:tc>
          <w:tcPr>
            <w:tcW w:type="dxa" w:w="2880"/>
          </w:tcPr>
          <w:p>
            <w:r>
              <w:t>destroy</w:t>
            </w:r>
          </w:p>
        </w:tc>
      </w:tr>
      <w:tr>
        <w:tc>
          <w:tcPr>
            <w:tcW w:type="dxa" w:w="2880"/>
          </w:tcPr>
          <w:p>
            <w:r>
              <w:t>friend</w:t>
            </w:r>
          </w:p>
        </w:tc>
        <w:tc>
          <w:tcPr>
            <w:tcW w:type="dxa" w:w="2880"/>
          </w:tcPr>
          <w:p>
            <w:r>
              <w:t>victim</w:t>
            </w:r>
          </w:p>
        </w:tc>
        <w:tc>
          <w:tcPr>
            <w:tcW w:type="dxa" w:w="2880"/>
          </w:tcPr>
          <w:p>
            <w:r>
              <w:t>bride</w:t>
            </w:r>
          </w:p>
        </w:tc>
      </w:tr>
      <w:tr>
        <w:tc>
          <w:tcPr>
            <w:tcW w:type="dxa" w:w="2880"/>
          </w:tcPr>
          <w:p>
            <w:r>
              <w:t>refuse</w:t>
            </w:r>
          </w:p>
        </w:tc>
        <w:tc>
          <w:tcPr>
            <w:tcW w:type="dxa" w:w="2880"/>
          </w:tcPr>
          <w:p>
            <w:r>
              <w:t>blame</w:t>
            </w:r>
          </w:p>
        </w:tc>
        <w:tc>
          <w:tcPr>
            <w:tcW w:type="dxa" w:w="2880"/>
          </w:tcPr>
          <w:p>
            <w:r>
              <w:t>threat</w:t>
            </w:r>
          </w:p>
        </w:tc>
      </w:tr>
      <w:tr>
        <w:tc>
          <w:tcPr>
            <w:tcW w:type="dxa" w:w="2880"/>
          </w:tcPr>
          <w:p>
            <w:r>
              <w:t>angry</w:t>
            </w:r>
          </w:p>
        </w:tc>
        <w:tc>
          <w:tcPr>
            <w:tcW w:type="dxa" w:w="2880"/>
          </w:tcPr>
          <w:p>
            <w:r>
              <w:t>innocent</w:t>
            </w:r>
          </w:p>
        </w:tc>
        <w:tc>
          <w:tcPr>
            <w:tcW w:type="dxa" w:w="2880"/>
          </w:tcPr>
          <w:p>
            <w:r>
              <w:t>fear</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pursue</w:t>
            </w:r>
          </w:p>
        </w:tc>
        <w:tc>
          <w:tcPr>
            <w:tcW w:type="dxa" w:w="2880"/>
          </w:tcPr>
          <w:p>
            <w:r>
              <w:t>regret</w:t>
            </w:r>
          </w:p>
        </w:tc>
        <w:tc>
          <w:tcPr>
            <w:tcW w:type="dxa" w:w="2880"/>
          </w:tcPr>
          <w:p>
            <w:r>
              <w:t>creation</w:t>
            </w:r>
          </w:p>
        </w:tc>
      </w:tr>
      <w:tr>
        <w:tc>
          <w:tcPr>
            <w:tcW w:type="dxa" w:w="2880"/>
          </w:tcPr>
          <w:p>
            <w:r>
              <w:t>chase</w:t>
            </w:r>
          </w:p>
        </w:tc>
        <w:tc>
          <w:tcPr>
            <w:tcW w:type="dxa" w:w="2880"/>
          </w:tcPr>
          <w:p>
            <w:r>
              <w:t>sorrow</w:t>
            </w:r>
          </w:p>
        </w:tc>
        <w:tc>
          <w:tcPr>
            <w:tcW w:type="dxa" w:w="2880"/>
          </w:tcPr>
          <w:p>
            <w:r>
              <w:t>consequence</w:t>
            </w:r>
          </w:p>
        </w:tc>
      </w:tr>
      <w:tr>
        <w:tc>
          <w:tcPr>
            <w:tcW w:type="dxa" w:w="2880"/>
          </w:tcPr>
          <w:p>
            <w:r>
              <w:t>arctic</w:t>
            </w:r>
          </w:p>
        </w:tc>
        <w:tc>
          <w:tcPr>
            <w:tcW w:type="dxa" w:w="2880"/>
          </w:tcPr>
          <w:p>
            <w:r>
              <w:t>responsibility</w:t>
            </w:r>
          </w:p>
        </w:tc>
        <w:tc>
          <w:tcPr>
            <w:tcW w:type="dxa" w:w="2880"/>
          </w:tcPr>
          <w:p>
            <w:r>
              <w:t>ethics</w:t>
            </w:r>
          </w:p>
        </w:tc>
      </w:tr>
      <w:tr>
        <w:tc>
          <w:tcPr>
            <w:tcW w:type="dxa" w:w="2880"/>
          </w:tcPr>
          <w:p>
            <w:r>
              <w:t>ice</w:t>
            </w:r>
          </w:p>
        </w:tc>
        <w:tc>
          <w:tcPr>
            <w:tcW w:type="dxa" w:w="2880"/>
          </w:tcPr>
          <w:p>
            <w:r>
              <w:t>lesson</w:t>
            </w:r>
          </w:p>
        </w:tc>
        <w:tc>
          <w:tcPr>
            <w:tcW w:type="dxa" w:w="2880"/>
          </w:tcPr>
          <w:p>
            <w:r>
              <w:t>science</w:t>
            </w:r>
          </w:p>
        </w:tc>
      </w:tr>
      <w:tr>
        <w:tc>
          <w:tcPr>
            <w:tcW w:type="dxa" w:w="2880"/>
          </w:tcPr>
          <w:p>
            <w:r>
              <w:t>end</w:t>
            </w:r>
          </w:p>
        </w:tc>
        <w:tc>
          <w:tcPr>
            <w:tcW w:type="dxa" w:w="2880"/>
          </w:tcPr>
          <w:p>
            <w:r>
              <w:t>moral</w:t>
            </w:r>
          </w:p>
        </w:tc>
        <w:tc>
          <w:tcPr>
            <w:tcW w:type="dxa" w:w="2880"/>
          </w:tcPr>
          <w:p>
            <w:r>
              <w:t>limit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