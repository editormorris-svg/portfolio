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To Kill a Mockingbird</w:t>
      </w:r>
    </w:p>
    <w:p>
      <w:pPr>
        <w:pStyle w:val="Heading1"/>
        <w:jc w:val="center"/>
      </w:pPr>
      <w:r>
        <w:t>Teacher Answer Key</w:t>
      </w:r>
    </w:p>
    <w:p/>
    <w:p>
      <w:pPr>
        <w:jc w:val="center"/>
      </w:pPr>
      <w:r>
        <w:t>By Harper Lee</w:t>
      </w:r>
    </w:p>
    <w:p/>
    <w:p>
      <w:pPr>
        <w:jc w:val="center"/>
      </w:pPr>
      <w:r>
        <w:t>This comprehensive answer key includes vocabulary definitions, model answers for all activities, and teacher guidance for discussion questions.</w:t>
      </w:r>
    </w:p>
    <w:p>
      <w:r>
        <w:br w:type="page"/>
      </w:r>
    </w:p>
    <w:p>
      <w:pPr>
        <w:pStyle w:val="Heading1"/>
      </w:pPr>
      <w:r>
        <w:t>Table of Contents</w:t>
      </w:r>
    </w:p>
    <w:p>
      <w:pPr>
        <w:pStyle w:val="ListNumber"/>
      </w:pPr>
      <w:r>
        <w:t>Lesson 1: Chapters 1-3</w:t>
      </w:r>
    </w:p>
    <w:p>
      <w:pPr>
        <w:pStyle w:val="ListNumber"/>
      </w:pPr>
      <w:r>
        <w:t>Lesson 2: Chapters 4-6</w:t>
      </w:r>
    </w:p>
    <w:p>
      <w:pPr>
        <w:pStyle w:val="ListNumber"/>
      </w:pPr>
      <w:r>
        <w:t>Lesson 3: Chapters 7-9</w:t>
      </w:r>
    </w:p>
    <w:p>
      <w:pPr>
        <w:pStyle w:val="ListNumber"/>
      </w:pPr>
      <w:r>
        <w:t>Lesson 4: Chapters 10-12</w:t>
      </w:r>
    </w:p>
    <w:p>
      <w:pPr>
        <w:pStyle w:val="ListNumber"/>
      </w:pPr>
      <w:r>
        <w:t>Lesson 5: Chapters 13-15</w:t>
      </w:r>
    </w:p>
    <w:p>
      <w:pPr>
        <w:pStyle w:val="ListNumber"/>
      </w:pPr>
      <w:r>
        <w:t>Lesson 6: Chapters 16-18</w:t>
      </w:r>
    </w:p>
    <w:p>
      <w:pPr>
        <w:pStyle w:val="ListNumber"/>
      </w:pPr>
      <w:r>
        <w:t>Lesson 7: Chapters 19-21</w:t>
      </w:r>
    </w:p>
    <w:p>
      <w:pPr>
        <w:pStyle w:val="ListNumber"/>
      </w:pPr>
      <w:r>
        <w:t>Lesson 8: Chapters 22-24</w:t>
      </w:r>
    </w:p>
    <w:p>
      <w:pPr>
        <w:pStyle w:val="ListNumber"/>
      </w:pPr>
      <w:r>
        <w:t>Lesson 9: Chapters 25-27</w:t>
      </w:r>
    </w:p>
    <w:p>
      <w:pPr>
        <w:pStyle w:val="ListNumber"/>
      </w:pPr>
      <w:r>
        <w:t>Lesson 10: Chapters 28-29</w:t>
      </w:r>
    </w:p>
    <w:p>
      <w:pPr>
        <w:pStyle w:val="ListNumber"/>
      </w:pPr>
      <w:r>
        <w:t>Lesson 11: Chapters 30-31</w:t>
      </w:r>
    </w:p>
    <w:p>
      <w:pPr>
        <w:pStyle w:val="ListNumber"/>
      </w:pPr>
      <w:r>
        <w:t>Lesson 12: Review and Themes</w:t>
      </w:r>
    </w:p>
    <w:p>
      <w:pPr>
        <w:pStyle w:val="ListNumber"/>
      </w:pPr>
      <w:r>
        <w:t>Master Vocabulary List</w:t>
      </w:r>
    </w:p>
    <w:p>
      <w:r>
        <w:br w:type="page"/>
      </w:r>
    </w:p>
    <w:p>
      <w:pPr>
        <w:pStyle w:val="Heading1"/>
      </w:pPr>
      <w:r>
        <w:t>Lesson 1: Chapters 1-3</w:t>
      </w:r>
    </w:p>
    <w:p>
      <w:pPr>
        <w:pStyle w:val="Heading2"/>
      </w:pPr>
      <w:r>
        <w:t>Vocabulary Definitions</w:t>
      </w:r>
    </w:p>
    <w:p>
      <w:r>
        <w:rPr>
          <w:b/>
        </w:rPr>
        <w:t xml:space="preserve">Assuage: </w:t>
      </w:r>
      <w:r>
        <w:t>To make something unpleasant less severe; to soothe or relieve</w:t>
      </w:r>
    </w:p>
    <w:p>
      <w:r>
        <w:rPr>
          <w:b/>
        </w:rPr>
        <w:t xml:space="preserve">Ambidextrous: </w:t>
      </w:r>
      <w:r>
        <w:t>Able to use both hands with equal skill</w:t>
      </w:r>
    </w:p>
    <w:p>
      <w:r>
        <w:rPr>
          <w:b/>
        </w:rPr>
        <w:t xml:space="preserve">Dominant: </w:t>
      </w:r>
      <w:r>
        <w:t>Most important, powerful, or influential; controlling</w:t>
      </w:r>
    </w:p>
    <w:p>
      <w:r>
        <w:rPr>
          <w:b/>
        </w:rPr>
        <w:t xml:space="preserve">Imprudent: </w:t>
      </w:r>
      <w:r>
        <w:t>Not showing care for the consequences of an action; unwise</w:t>
      </w:r>
    </w:p>
    <w:p>
      <w:r>
        <w:rPr>
          <w:b/>
        </w:rPr>
        <w:t xml:space="preserve">Malevolent: </w:t>
      </w:r>
      <w:r>
        <w:t>Having or showing a wish to do evil to others; malicious</w:t>
      </w:r>
    </w:p>
    <w:p>
      <w:pPr>
        <w:pStyle w:val="Heading2"/>
      </w:pPr>
      <w:r>
        <w:t>Activities - Model Answers</w:t>
      </w:r>
    </w:p>
    <w:p>
      <w:pPr>
        <w:pStyle w:val="Heading3"/>
      </w:pPr>
      <w:r>
        <w:t>Activity 1: Character Mapping</w:t>
      </w:r>
    </w:p>
    <w:p/>
    <w:p>
      <w:r>
        <w:t>Complete the following character web for Scout Finch:</w:t>
      </w:r>
    </w:p>
    <w:p/>
    <w:p>
      <w:pPr>
        <w:pStyle w:val="Heading3"/>
      </w:pPr>
      <w:r>
        <w:t>Model Answer:</w:t>
      </w:r>
    </w:p>
    <w:p>
      <w:pPr>
        <w:pStyle w:val="ListBullet"/>
      </w:pPr>
      <w:r>
        <w:t>• Name: Jean Louise "Scout" Finch</w:t>
      </w:r>
    </w:p>
    <w:p>
      <w:pPr>
        <w:pStyle w:val="ListBullet"/>
      </w:pPr>
      <w:r>
        <w:t>• Age: 6 years old at beginning of novel</w:t>
      </w:r>
    </w:p>
    <w:p>
      <w:pPr>
        <w:pStyle w:val="ListBullet"/>
      </w:pPr>
      <w:r>
        <w:t>• Family: Daughter of Atticus Finch, younger sister of Jem</w:t>
      </w:r>
    </w:p>
    <w:p>
      <w:pPr>
        <w:pStyle w:val="ListBullet"/>
      </w:pPr>
      <w:r>
        <w:t>• Personality Traits: Curious, intelligent, tomboyish, hot-tempered, naive but observant</w:t>
      </w:r>
    </w:p>
    <w:p>
      <w:pPr>
        <w:pStyle w:val="ListBullet"/>
      </w:pPr>
      <w:r>
        <w:t>• Key Relationships:</w:t>
      </w:r>
    </w:p>
    <w:p>
      <w:r>
        <w:t xml:space="preserve">  - Atticus: Respects deeply, learns moral lessons from</w:t>
      </w:r>
    </w:p>
    <w:p>
      <w:r>
        <w:t xml:space="preserve">  - Jem: Admires and looks up to, shares adventures</w:t>
      </w:r>
    </w:p>
    <w:p>
      <w:r>
        <w:t xml:space="preserve">  - Calpurnia: Mother figure, teaches discipline and manners</w:t>
      </w:r>
    </w:p>
    <w:p>
      <w:r>
        <w:t xml:space="preserve">  - Dill: Best friend and partner in adventures</w:t>
      </w:r>
    </w:p>
    <w:p>
      <w:pPr>
        <w:pStyle w:val="ListBullet"/>
      </w:pPr>
      <w:r>
        <w:t>• Significance: Narrator and protagonist; represents childhood innocence and moral growth</w:t>
      </w:r>
    </w:p>
    <w:p/>
    <w:p>
      <w:pPr>
        <w:pStyle w:val="Heading3"/>
      </w:pPr>
      <w:r>
        <w:t>Activity Questions - Model Answers:</w:t>
      </w:r>
    </w:p>
    <w:p/>
    <w:p>
      <w:r>
        <w:t>1. Describe the town of Maycomb, Alabama.</w:t>
      </w:r>
    </w:p>
    <w:p>
      <w:pPr>
        <w:pStyle w:val="Heading3"/>
      </w:pPr>
      <w:r>
        <w:t>Answer: Maycomb is a small, tired, old town in southern Alabama during the Great Depression (1930s). It has a rigid social hierarchy with clear divisions between the wealthy, the poor whites, and the black community. The heat makes people move slowly, and everyone knows each other's business. The town represents the traditional South with its prejudices and customs.</w:t>
      </w:r>
    </w:p>
    <w:p/>
    <w:p>
      <w:r>
        <w:t>2. What do we learn about the Finch family history?</w:t>
      </w:r>
    </w:p>
    <w:p>
      <w:pPr>
        <w:pStyle w:val="Heading3"/>
      </w:pPr>
      <w:r>
        <w:t>Answer: The Finches have deep roots in Maycomb. Scout's ancestor, Simon Finch, was a fur trader and apothecary who came from England, established Finch's Landing, and built the family fortune. Atticus is the first Finch to leave the family homestead and make his own way professionally as a lawyer.</w:t>
      </w:r>
    </w:p>
    <w:p/>
    <w:p>
      <w:r>
        <w:t>3. How does Scout feel about starting school?</w:t>
      </w:r>
    </w:p>
    <w:p>
      <w:pPr>
        <w:pStyle w:val="Heading3"/>
      </w:pPr>
      <w:r>
        <w:t>Answer: Scout is extremely excited about starting school because she loves to read and write. However, her enthusiasm is crushed when her teacher, Miss Caroline, tells her that Atticus has taught her incorrectly and she must unlearn what she knows. This creates Scout's first conflict with formal education.</w:t>
      </w:r>
    </w:p>
    <w:p>
      <w:pPr>
        <w:pStyle w:val="Heading2"/>
      </w:pPr>
      <w:r>
        <w:t>Discussion Questions - Teacher Guidance</w:t>
      </w:r>
    </w:p>
    <w:p>
      <w:pPr>
        <w:pStyle w:val="Heading3"/>
      </w:pPr>
      <w:r>
        <w:t>Discussion Questions - Teacher Guidance:</w:t>
      </w:r>
    </w:p>
    <w:p>
      <w:pPr>
        <w:pStyle w:val="Heading3"/>
      </w:pPr>
      <w:r>
        <w:t>1. How does the setting of Maycomb shape the characters and their attitudes?</w:t>
      </w:r>
    </w:p>
    <w:p>
      <w:r>
        <w:rPr>
          <w:b/>
        </w:rPr>
        <w:t xml:space="preserve">Teacher Notes: </w:t>
      </w:r>
      <w:r>
        <w:t>Guide students to recognize how the isolated, traditional Southern town creates an environment where prejudice can persist. The heat and slow pace contribute to resistance to change. The social hierarchy is clearly established and rarely questioned.</w:t>
      </w:r>
    </w:p>
    <w:p>
      <w:pPr>
        <w:pStyle w:val="Heading3"/>
      </w:pPr>
      <w:r>
        <w:t>2. What does Scout's relationship with Atticus tell us about his parenting style?</w:t>
      </w:r>
    </w:p>
    <w:p>
      <w:r>
        <w:rPr>
          <w:b/>
        </w:rPr>
        <w:t xml:space="preserve">Teacher Notes: </w:t>
      </w:r>
      <w:r>
        <w:t>Atticus treats Scout with respect and honesty, answering her questions directly. He reads with her nightly, showing the value of education. His calm, patient demeanor contrasts with the more authoritarian parenting common in that era. This establishes Atticus as the moral center of the novel.</w:t>
      </w:r>
    </w:p>
    <w:p>
      <w:pPr>
        <w:pStyle w:val="Heading3"/>
      </w:pPr>
      <w:r>
        <w:t>3. Why do you think the children are so fascinated with Boo Radley?</w:t>
      </w:r>
    </w:p>
    <w:p>
      <w:r>
        <w:rPr>
          <w:b/>
        </w:rPr>
        <w:t xml:space="preserve">Teacher Notes: </w:t>
      </w:r>
      <w:r>
        <w:t>Boo represents the unknown and the forbidden. Children's natural curiosity about what they cannot see or understand drives their obsession. He also represents the darker side of Maycomb - the town's tendency to ostracize those who are different. The mystery allows their imaginations to run wild.</w:t>
      </w:r>
    </w:p>
    <w:p>
      <w:r>
        <w:br w:type="page"/>
      </w:r>
    </w:p>
    <w:p>
      <w:pPr>
        <w:pStyle w:val="Heading1"/>
      </w:pPr>
      <w:r>
        <w:t>Lesson 2: Chapters 4-6</w:t>
      </w:r>
    </w:p>
    <w:p>
      <w:pPr>
        <w:pStyle w:val="Heading2"/>
      </w:pPr>
      <w:r>
        <w:t>Vocabulary Definitions</w:t>
      </w:r>
    </w:p>
    <w:p>
      <w:r>
        <w:rPr>
          <w:b/>
        </w:rPr>
        <w:t xml:space="preserve">Melancholy: </w:t>
      </w:r>
      <w:r>
        <w:t>A feeling of pensive sadness, typically with no obvious cause</w:t>
      </w:r>
    </w:p>
    <w:p>
      <w:r>
        <w:rPr>
          <w:b/>
        </w:rPr>
        <w:t xml:space="preserve">Opinionated: </w:t>
      </w:r>
      <w:r>
        <w:t>Conceitedly assertive and dogmatic in one's opinions</w:t>
      </w:r>
    </w:p>
    <w:p>
      <w:r>
        <w:rPr>
          <w:b/>
        </w:rPr>
        <w:t xml:space="preserve">Tacit: </w:t>
      </w:r>
      <w:r>
        <w:t>Understood or implied without being stated</w:t>
      </w:r>
    </w:p>
    <w:p>
      <w:r>
        <w:rPr>
          <w:b/>
        </w:rPr>
        <w:t xml:space="preserve">Vexation: </w:t>
      </w:r>
      <w:r>
        <w:t>The state of being annoyed, frustrated, or worried</w:t>
      </w:r>
    </w:p>
    <w:p>
      <w:r>
        <w:rPr>
          <w:b/>
        </w:rPr>
        <w:t xml:space="preserve">Morbid: </w:t>
      </w:r>
      <w:r>
        <w:t>Characterized by or appealing to an abnormal and unhealthy interest in disturbing and unpleasant subjects</w:t>
      </w:r>
    </w:p>
    <w:p>
      <w:pPr>
        <w:pStyle w:val="Heading2"/>
      </w:pPr>
      <w:r>
        <w:t>Activities - Model Answers</w:t>
      </w:r>
    </w:p>
    <w:p>
      <w:pPr>
        <w:pStyle w:val="Heading3"/>
      </w:pPr>
      <w:r>
        <w:t>Activity 2: The Boo Radley Game</w:t>
      </w:r>
    </w:p>
    <w:p/>
    <w:p>
      <w:r>
        <w:t>Creative Writing Exercise:</w:t>
      </w:r>
    </w:p>
    <w:p>
      <w:r>
        <w:t>Imagine you are Boo Radley watching the children play their game about your life. Write a diary entry from his perspective.</w:t>
      </w:r>
    </w:p>
    <w:p/>
    <w:p>
      <w:pPr>
        <w:pStyle w:val="Heading3"/>
      </w:pPr>
      <w:r>
        <w:t>Model Answer Framework:</w:t>
      </w:r>
    </w:p>
    <w:p>
      <w:pPr>
        <w:pStyle w:val="ListBullet"/>
      </w:pPr>
      <w:r>
        <w:t>• Boo observes the children with curiosity and perhaps loneliness</w:t>
      </w:r>
    </w:p>
    <w:p>
      <w:pPr>
        <w:pStyle w:val="ListBullet"/>
      </w:pPr>
      <w:r>
        <w:t>• He may feel hurt by their characterization of him as a monster</w:t>
      </w:r>
    </w:p>
    <w:p>
      <w:pPr>
        <w:pStyle w:val="ListBullet"/>
      </w:pPr>
      <w:r>
        <w:t>• Despite the mockery, he seems to care for them (evidenced by the gifts in the tree)</w:t>
      </w:r>
    </w:p>
    <w:p>
      <w:pPr>
        <w:pStyle w:val="ListBullet"/>
      </w:pPr>
      <w:r>
        <w:t>• He might express longing for connection but fear of the outside world</w:t>
      </w:r>
    </w:p>
    <w:p>
      <w:pPr>
        <w:pStyle w:val="ListBullet"/>
      </w:pPr>
      <w:r>
        <w:t>• Should show he is not the monster they imagine but a sensitive, troubled man</w:t>
      </w:r>
    </w:p>
    <w:p/>
    <w:p>
      <w:pPr>
        <w:pStyle w:val="Heading3"/>
      </w:pPr>
      <w:r>
        <w:t>Activity Questions - Model Answers:</w:t>
      </w:r>
    </w:p>
    <w:p/>
    <w:p>
      <w:r>
        <w:t>1. What gifts appear in the tree hole, and what might they symbolize?</w:t>
      </w:r>
    </w:p>
    <w:p>
      <w:pPr>
        <w:pStyle w:val="Heading3"/>
      </w:pPr>
      <w:r>
        <w:t>Answer: The gifts include two soap carvings of children (resembling Scout and Jem), a whole pack of chewing gum, a spelling medal, a watch, and pennies. These items suggest that Boo is watching the children carefully and wants to connect with them. The soap carvings show artistic talent and care in their creation. The gifts represent Boo's attempt to reach out and form a friendship.</w:t>
      </w:r>
    </w:p>
    <w:p/>
    <w:p>
      <w:r>
        <w:t>2. Why does Nathan Radley fill the hole with cement?</w:t>
      </w:r>
    </w:p>
    <w:p>
      <w:pPr>
        <w:pStyle w:val="Heading3"/>
      </w:pPr>
      <w:r>
        <w:t>Answer: Nathan claims the tree is dying and filling the hole will save it, but Atticus says the tree looks healthy. Nathan's real motive is to stop Boo from communicating with the children. This shows Nathan's control over Boo and the Radley family's desire to keep Boo isolated from the community.</w:t>
      </w:r>
    </w:p>
    <w:p/>
    <w:p>
      <w:r>
        <w:t>3. What happens when Jem loses his pants at the Radley house?</w:t>
      </w:r>
    </w:p>
    <w:p>
      <w:pPr>
        <w:pStyle w:val="Heading3"/>
      </w:pPr>
      <w:r>
        <w:t>Answer: Jem, Scout, and Dill sneak onto the Radley property to peek in a window. When Nathan Radley comes out with a shotgun, they flee but Jem gets his pants caught on the fence. He leaves them behind. Later, when he returns to retrieve them, he finds them neatly folded and mended, suggesting Boo was watching and cared enough to repair them.</w:t>
      </w:r>
    </w:p>
    <w:p>
      <w:pPr>
        <w:pStyle w:val="Heading2"/>
      </w:pPr>
      <w:r>
        <w:t>Discussion Questions - Teacher Guidance</w:t>
      </w:r>
    </w:p>
    <w:p>
      <w:pPr>
        <w:pStyle w:val="Heading3"/>
      </w:pPr>
      <w:r>
        <w:t>Discussion Questions - Teacher Guidance:</w:t>
      </w:r>
    </w:p>
    <w:p>
      <w:pPr>
        <w:pStyle w:val="Heading3"/>
      </w:pPr>
      <w:r>
        <w:t>1. What does the children's obsession with Boo Radley reveal about childhood?</w:t>
      </w:r>
    </w:p>
    <w:p>
      <w:r>
        <w:rPr>
          <w:b/>
        </w:rPr>
        <w:t xml:space="preserve">Teacher Notes: </w:t>
      </w:r>
      <w:r>
        <w:t>Children are naturally drawn to mystery and the forbidden. The Boo Radley game shows how children process fear through play. It also demonstrates their limited understanding of mental illness and difference. The game allows them to confront their fears in a controlled way.</w:t>
      </w:r>
    </w:p>
    <w:p>
      <w:pPr>
        <w:pStyle w:val="Heading3"/>
      </w:pPr>
      <w:r>
        <w:t>2. How does Harper Lee gradually humanize Boo Radley?</w:t>
      </w:r>
    </w:p>
    <w:p>
      <w:r>
        <w:rPr>
          <w:b/>
        </w:rPr>
        <w:t xml:space="preserve">Teacher Notes: </w:t>
      </w:r>
      <w:r>
        <w:t>Through small acts of kindness - the mended pants, the gifts in the tree, the blanket during the fire - Lee shows that Boo is not a monster but a caring person. The children's perception slowly shifts from seeing him as a ghost or goblin to someone who might be their secret protector.</w:t>
      </w:r>
    </w:p>
    <w:p>
      <w:pPr>
        <w:pStyle w:val="Heading3"/>
      </w:pPr>
      <w:r>
        <w:t>3. What role does Dill play in the novel?</w:t>
      </w:r>
    </w:p>
    <w:p>
      <w:r>
        <w:rPr>
          <w:b/>
        </w:rPr>
        <w:t xml:space="preserve">Teacher Notes: </w:t>
      </w:r>
      <w:r>
        <w:t>Dill represents childhood imagination and possibility. He is an outsider who brings fresh perspective to Maycomb. His fascination with Boo mirrors the reader's curiosity. Dill also provides comic relief and serves as a foil to Scout's more practical nature. His difficult home life (implied by his mother's various boyfriends) creates a bond with the other children.</w:t>
      </w:r>
    </w:p>
    <w:p>
      <w:r>
        <w:br w:type="page"/>
      </w:r>
    </w:p>
    <w:p>
      <w:pPr>
        <w:pStyle w:val="Heading1"/>
      </w:pPr>
      <w:r>
        <w:t>Lesson 3: Chapters 7-9</w:t>
      </w:r>
    </w:p>
    <w:p>
      <w:pPr>
        <w:pStyle w:val="Heading2"/>
      </w:pPr>
      <w:r>
        <w:t>Vocabulary Definitions</w:t>
      </w:r>
    </w:p>
    <w:p>
      <w:r>
        <w:rPr>
          <w:b/>
        </w:rPr>
        <w:t xml:space="preserve">Auspicious: </w:t>
      </w:r>
      <w:r>
        <w:t>Conducive to success; favorable; promising</w:t>
      </w:r>
    </w:p>
    <w:p>
      <w:r>
        <w:rPr>
          <w:b/>
        </w:rPr>
        <w:t xml:space="preserve">Conspicuous: </w:t>
      </w:r>
      <w:r>
        <w:t>Standing out so as to be clearly visible; attracting notice</w:t>
      </w:r>
    </w:p>
    <w:p>
      <w:r>
        <w:rPr>
          <w:b/>
        </w:rPr>
        <w:t xml:space="preserve">Contentious: </w:t>
      </w:r>
      <w:r>
        <w:t>Causing or likely to cause an argument; controversial</w:t>
      </w:r>
    </w:p>
    <w:p>
      <w:r>
        <w:rPr>
          <w:b/>
        </w:rPr>
        <w:t xml:space="preserve">Diminutive: </w:t>
      </w:r>
      <w:r>
        <w:t>Extremely or unusually small</w:t>
      </w:r>
    </w:p>
    <w:p>
      <w:r>
        <w:rPr>
          <w:b/>
        </w:rPr>
        <w:t xml:space="preserve">Expound: </w:t>
      </w:r>
      <w:r>
        <w:t>Present and explain a theory or idea systematically and in detail</w:t>
      </w:r>
    </w:p>
    <w:p>
      <w:pPr>
        <w:pStyle w:val="Heading2"/>
      </w:pPr>
      <w:r>
        <w:t>Activities - Model Answers</w:t>
      </w:r>
    </w:p>
    <w:p>
      <w:pPr>
        <w:pStyle w:val="Heading3"/>
      </w:pPr>
      <w:r>
        <w:t>Activity 3: Courage and Character</w:t>
      </w:r>
    </w:p>
    <w:p/>
    <w:p>
      <w:r>
        <w:t>Define courage in your own words, then find three examples from Chapters 7-9 that demonstrate different types of courage.</w:t>
      </w:r>
    </w:p>
    <w:p/>
    <w:p>
      <w:pPr>
        <w:pStyle w:val="Heading3"/>
      </w:pPr>
      <w:r>
        <w:t>Model Answer:</w:t>
      </w:r>
    </w:p>
    <w:p>
      <w:r>
        <w:t>Courage is doing what is right or necessary despite fear, personal risk, or social pressure.</w:t>
      </w:r>
    </w:p>
    <w:p/>
    <w:p>
      <w:pPr>
        <w:pStyle w:val="Heading3"/>
      </w:pPr>
      <w:r>
        <w:t>Examples from the text:</w:t>
      </w:r>
    </w:p>
    <w:p>
      <w:r>
        <w:t>1. Atticus agreeing to defend Tom Robinson - shows moral courage to stand against community prejudice</w:t>
      </w:r>
    </w:p>
    <w:p>
      <w:r>
        <w:t>2. Jem returning to the Radley house to get his pants - shows personal courage to face potential punishment and his fear</w:t>
      </w:r>
    </w:p>
    <w:p>
      <w:r>
        <w:t>3. Scout controlling her temper when Cecil Jacobs taunts her - shows emotional courage to follow her father's advice</w:t>
      </w:r>
    </w:p>
    <w:p>
      <w:r>
        <w:t>4. Miss Maudie's resilience after her house burns down - shows spiritual courage to face loss with grace</w:t>
      </w:r>
    </w:p>
    <w:p/>
    <w:p>
      <w:pPr>
        <w:pStyle w:val="Heading3"/>
      </w:pPr>
      <w:r>
        <w:t>Activity Questions - Model Answers:</w:t>
      </w:r>
    </w:p>
    <w:p/>
    <w:p>
      <w:r>
        <w:t>1. What does Atticus mean when he says "You never really understand a person until you consider things from his point of view... until you climb into his skin and walk around in it"?</w:t>
      </w:r>
    </w:p>
    <w:p>
      <w:pPr>
        <w:pStyle w:val="Heading3"/>
      </w:pPr>
      <w:r>
        <w:t>Answer: This is the novel's central theme about empathy. Atticus teaches Scout that people have reasons for their behavior that may not be immediately apparent. Understanding requires effort and imagination. This advice helps Scout navigate conflicts throughout the novel.</w:t>
      </w:r>
    </w:p>
    <w:p/>
    <w:p>
      <w:r>
        <w:t>2. Why do the children call their father "Atticus" instead of "Dad"?</w:t>
      </w:r>
    </w:p>
    <w:p>
      <w:pPr>
        <w:pStyle w:val="Heading3"/>
      </w:pPr>
      <w:r>
        <w:t>Answer: The informal address shows the respectful but egalitarian relationship Atticus has with his children. He treats them as individuals with valid opinions. This was unusual for the era, where children were expected to show more formal deference to parents.</w:t>
      </w:r>
    </w:p>
    <w:p/>
    <w:p>
      <w:r>
        <w:t>3. Why does Scout want to fight Cecil Jacobs?</w:t>
      </w:r>
    </w:p>
    <w:p>
      <w:pPr>
        <w:pStyle w:val="Heading3"/>
      </w:pPr>
      <w:r>
        <w:t>Answer: Cecil tells Scout that her father "defends n*****s." This is Scout's first encounter with the town's prejudice against her father's decision to defend Tom Robinson. Her instinct is physical defense, but Atticus teaches her to respond with dignity and walk away from such provocations.</w:t>
      </w:r>
    </w:p>
    <w:p>
      <w:pPr>
        <w:pStyle w:val="Heading2"/>
      </w:pPr>
      <w:r>
        <w:t>Discussion Questions - Teacher Guidance</w:t>
      </w:r>
    </w:p>
    <w:p>
      <w:pPr>
        <w:pStyle w:val="Heading3"/>
      </w:pPr>
      <w:r>
        <w:t>Discussion Questions - Teacher Guidance:</w:t>
      </w:r>
    </w:p>
    <w:p>
      <w:pPr>
        <w:pStyle w:val="Heading3"/>
      </w:pPr>
      <w:r>
        <w:t>1. What does Atticus's defense of Tom Robinson reveal about his character?</w:t>
      </w:r>
    </w:p>
    <w:p>
      <w:r>
        <w:rPr>
          <w:b/>
        </w:rPr>
        <w:t xml:space="preserve">Teacher Notes: </w:t>
      </w:r>
      <w:r>
        <w:t>Atticus takes the case because it is the right thing to do, even knowing he will face community scorn. This demonstrates his integrity and moral courage. He believes in the justice system and wants to set an example for his children about standing up for what is right, regardless of popularity.</w:t>
      </w:r>
    </w:p>
    <w:p>
      <w:pPr>
        <w:pStyle w:val="Heading3"/>
      </w:pPr>
      <w:r>
        <w:t>2. How does the town's reaction to Atticus's decision reflect the social climate?</w:t>
      </w:r>
    </w:p>
    <w:p>
      <w:r>
        <w:rPr>
          <w:b/>
        </w:rPr>
        <w:t xml:space="preserve">Teacher Notes: </w:t>
      </w:r>
      <w:r>
        <w:t>Most white residents view Atticus's defense of Tom as betrayal of their race. The casual racism shown by children repeating their parents' prejudice demonstrates how racism is transmitted across generations. The few who support Atticus (like Miss Maudie) must do so quietly.</w:t>
      </w:r>
    </w:p>
    <w:p>
      <w:pPr>
        <w:pStyle w:val="Heading3"/>
      </w:pPr>
      <w:r>
        <w:t>3. What is significant about the blanket scene?</w:t>
      </w:r>
    </w:p>
    <w:p>
      <w:r>
        <w:rPr>
          <w:b/>
        </w:rPr>
        <w:t xml:space="preserve">Teacher Notes: </w:t>
      </w:r>
      <w:r>
        <w:t>When Boo silently places a blanket over Scout during Miss Maudie's house fire, it shows his protective nature without requiring confrontation. The children don't even notice until afterward, emphasizing Boo's desire to help while remaining unseen. This is another step in humanizing Boo.</w:t>
      </w:r>
    </w:p>
    <w:p>
      <w:r>
        <w:br w:type="page"/>
      </w:r>
    </w:p>
    <w:p>
      <w:pPr>
        <w:pStyle w:val="Heading1"/>
      </w:pPr>
      <w:r>
        <w:t>Lesson 4: Chapters 10-12</w:t>
      </w:r>
    </w:p>
    <w:p>
      <w:pPr>
        <w:pStyle w:val="Heading2"/>
      </w:pPr>
      <w:r>
        <w:t>Vocabulary Definitions</w:t>
      </w:r>
    </w:p>
    <w:p>
      <w:r>
        <w:rPr>
          <w:b/>
        </w:rPr>
        <w:t xml:space="preserve">Feeble: </w:t>
      </w:r>
      <w:r>
        <w:t>Lacking physical strength, especially as a result of age or illness; weak</w:t>
      </w:r>
    </w:p>
    <w:p>
      <w:r>
        <w:rPr>
          <w:b/>
        </w:rPr>
        <w:t xml:space="preserve">Formidable: </w:t>
      </w:r>
      <w:r>
        <w:t>Inspiring fear or respect through being impressively large, powerful, intense, or capable</w:t>
      </w:r>
    </w:p>
    <w:p>
      <w:r>
        <w:rPr>
          <w:b/>
        </w:rPr>
        <w:t xml:space="preserve">Inconspicuous: </w:t>
      </w:r>
      <w:r>
        <w:t>Not clearly visible or attracting attention; not conspicuous</w:t>
      </w:r>
    </w:p>
    <w:p>
      <w:r>
        <w:rPr>
          <w:b/>
        </w:rPr>
        <w:t xml:space="preserve">Mediocre: </w:t>
      </w:r>
      <w:r>
        <w:t>Of only moderate quality; not very good</w:t>
      </w:r>
    </w:p>
    <w:p>
      <w:r>
        <w:rPr>
          <w:b/>
        </w:rPr>
        <w:t xml:space="preserve">Procure: </w:t>
      </w:r>
      <w:r>
        <w:t>Obtain something, especially with care or effort</w:t>
      </w:r>
    </w:p>
    <w:p>
      <w:pPr>
        <w:pStyle w:val="Heading2"/>
      </w:pPr>
      <w:r>
        <w:t>Activities - Model Answers</w:t>
      </w:r>
    </w:p>
    <w:p>
      <w:pPr>
        <w:pStyle w:val="Heading3"/>
      </w:pPr>
      <w:r>
        <w:t>Activity 4: The Mockingbird Symbol</w:t>
      </w:r>
    </w:p>
    <w:p/>
    <w:p>
      <w:r>
        <w:t>Analyze the mockingbird symbol using evidence from Chapters 10-12.</w:t>
      </w:r>
    </w:p>
    <w:p/>
    <w:p>
      <w:pPr>
        <w:pStyle w:val="Heading3"/>
      </w:pPr>
      <w:r>
        <w:t>Model Answer:</w:t>
      </w:r>
    </w:p>
    <w:p/>
    <w:p>
      <w:r>
        <w:t>Atticus tells Jem: "Remember it's a sin to kill a mockingbird." Miss Maudie explains: "Mockingbirds don't do one thing but make music for us to enjoy... They don't eat up people's gardens, don't nest in corncribs, they don't do one thing but sing their hearts out for us."</w:t>
      </w:r>
    </w:p>
    <w:p/>
    <w:p>
      <w:r>
        <w:t>Characters who function as mockingbirds in these chapters:</w:t>
      </w:r>
    </w:p>
    <w:p>
      <w:r>
        <w:t>1. Tom Robinson - an innocent man who helps others, harmed by society's prejudice</w:t>
      </w:r>
    </w:p>
    <w:p>
      <w:r>
        <w:t>2. Boo Radley - harmless but persecuted by the town's rumors and fear</w:t>
      </w:r>
    </w:p>
    <w:p>
      <w:r>
        <w:t>3. The black community as a whole - contributing to society but facing discrimination</w:t>
      </w:r>
    </w:p>
    <w:p/>
    <w:p>
      <w:r>
        <w:t>The mockingbird represents innocence and goodness that should be protected rather than destroyed.</w:t>
      </w:r>
    </w:p>
    <w:p/>
    <w:p>
      <w:pPr>
        <w:pStyle w:val="Heading3"/>
      </w:pPr>
      <w:r>
        <w:t>Activity Questions - Model Answers:</w:t>
      </w:r>
    </w:p>
    <w:p/>
    <w:p>
      <w:r>
        <w:t>1. Why does Atticus shoot the mad dog?</w:t>
      </w:r>
    </w:p>
    <w:p>
      <w:pPr>
        <w:pStyle w:val="Heading3"/>
      </w:pPr>
      <w:r>
        <w:t>Answer: Atticus reveals his hidden talent as "One-Shot Finch" when he must kill a rabid dog endangering the neighborhood. This shows that Atticus has skills he chooses not to flaunt. His children gain new respect for him, realizing their father is more complex than they thought. The scene foreshadows that Atticus will later have to confront another dangerous threat to the community.</w:t>
      </w:r>
    </w:p>
    <w:p/>
    <w:p>
      <w:r>
        <w:t>2. How do Scout and Jem's views of Atticus change?</w:t>
      </w:r>
    </w:p>
    <w:p>
      <w:pPr>
        <w:pStyle w:val="Heading3"/>
      </w:pPr>
      <w:r>
        <w:t>Answer: Previously embarrassed that Atticus was older and less active than other fathers, they now see him as a hero after the mad dog incident. They learn he was once known as "One-Shot Finch" for his marksmanship but gave up shooting because he felt it gave him "an unfair advantage over most living things." This reinforces his character as someone who uses power responsibly.</w:t>
      </w:r>
    </w:p>
    <w:p/>
    <w:p>
      <w:r>
        <w:t>3. What do we learn about Calpurnia's life outside the Finch household?</w:t>
      </w:r>
    </w:p>
    <w:p>
      <w:pPr>
        <w:pStyle w:val="Heading3"/>
      </w:pPr>
      <w:r>
        <w:t>Answer: When Calpurnia takes the children to her church, they see another side of her. She speaks differently among her own community (using African American Vernacular English), showing she navigates two worlds. She is respected at church and acts as a bridge between the white and black communities. This challenges Scout's simple view of social divisions.</w:t>
      </w:r>
    </w:p>
    <w:p>
      <w:pPr>
        <w:pStyle w:val="Heading2"/>
      </w:pPr>
      <w:r>
        <w:t>Discussion Questions - Teacher Guidance</w:t>
      </w:r>
    </w:p>
    <w:p>
      <w:pPr>
        <w:pStyle w:val="Heading3"/>
      </w:pPr>
      <w:r>
        <w:t>Discussion Questions - Teacher Guidance:</w:t>
      </w:r>
    </w:p>
    <w:p>
      <w:pPr>
        <w:pStyle w:val="Heading3"/>
      </w:pPr>
      <w:r>
        <w:t>1. What is the significance of the mockingbird symbol?</w:t>
      </w:r>
    </w:p>
    <w:p>
      <w:r>
        <w:rPr>
          <w:b/>
        </w:rPr>
        <w:t xml:space="preserve">Teacher Notes: </w:t>
      </w:r>
      <w:r>
        <w:t>The mockingbird represents innocent beings who bring beauty to the world without harming others. Killing (or destroying) such beings is a sin because it destroys goodness without reason. Students should connect this to Tom Robinson, Boo Radley, and other vulnerable characters throughout the novel.</w:t>
      </w:r>
    </w:p>
    <w:p>
      <w:pPr>
        <w:pStyle w:val="Heading3"/>
      </w:pPr>
      <w:r>
        <w:t>2. How does Calpurnia navigate between two worlds?</w:t>
      </w:r>
    </w:p>
    <w:p>
      <w:r>
        <w:rPr>
          <w:b/>
        </w:rPr>
        <w:t xml:space="preserve">Teacher Notes: </w:t>
      </w:r>
      <w:r>
        <w:t>Calpurnia speaks "proper" English with the Finches but code-switches at church. This shows intelligence and adaptability, not inferiority. She understands both cultures and helps the children begin to understand the black community's perspective. Her character challenges stereotypes about black domestic workers.</w:t>
      </w:r>
    </w:p>
    <w:p>
      <w:pPr>
        <w:pStyle w:val="Heading3"/>
      </w:pPr>
      <w:r>
        <w:t>3. What does the visit to Calpurnia's church reveal about the black community?</w:t>
      </w:r>
    </w:p>
    <w:p>
      <w:r>
        <w:rPr>
          <w:b/>
        </w:rPr>
        <w:t xml:space="preserve">Teacher Notes: </w:t>
      </w:r>
      <w:r>
        <w:t>Despite poverty and oppression, the black community shows dignity, faith, and solidarity. The collection for Helen Robinson demonstrates mutual support. Lula's initial hostility shows that prejudice can work both ways, but the community's overall welcoming nature prevails. The church scene humanizes characters who might otherwise remain abstractions.</w:t>
      </w:r>
    </w:p>
    <w:p>
      <w:r>
        <w:br w:type="page"/>
      </w:r>
    </w:p>
    <w:p>
      <w:pPr>
        <w:pStyle w:val="Heading1"/>
      </w:pPr>
      <w:r>
        <w:t>Lesson 5: Chapters 13-15</w:t>
      </w:r>
    </w:p>
    <w:p>
      <w:pPr>
        <w:pStyle w:val="Heading2"/>
      </w:pPr>
      <w:r>
        <w:t>Vocabulary Definitions</w:t>
      </w:r>
    </w:p>
    <w:p>
      <w:r>
        <w:rPr>
          <w:b/>
        </w:rPr>
        <w:t xml:space="preserve">Acrimonious: </w:t>
      </w:r>
      <w:r>
        <w:t>Angry and bitter; typically of speech or a debate</w:t>
      </w:r>
    </w:p>
    <w:p>
      <w:r>
        <w:rPr>
          <w:b/>
        </w:rPr>
        <w:t xml:space="preserve">Candid: </w:t>
      </w:r>
      <w:r>
        <w:t>Truthful and straightforward; frank</w:t>
      </w:r>
    </w:p>
    <w:p>
      <w:r>
        <w:rPr>
          <w:b/>
        </w:rPr>
        <w:t xml:space="preserve">Edification: </w:t>
      </w:r>
      <w:r>
        <w:t>The instruction or improvement of a person morally or intellectually</w:t>
      </w:r>
    </w:p>
    <w:p>
      <w:r>
        <w:rPr>
          <w:b/>
        </w:rPr>
        <w:t xml:space="preserve">Fluctuation: </w:t>
      </w:r>
      <w:r>
        <w:t>An irregular rising and falling in number or amount; a variation</w:t>
      </w:r>
    </w:p>
    <w:p>
      <w:r>
        <w:rPr>
          <w:b/>
        </w:rPr>
        <w:t xml:space="preserve">Inordinate: </w:t>
      </w:r>
      <w:r>
        <w:t>Unusually or disproportionately large; excessive</w:t>
      </w:r>
    </w:p>
    <w:p>
      <w:pPr>
        <w:pStyle w:val="Heading2"/>
      </w:pPr>
      <w:r>
        <w:t>Activities - Model Answers</w:t>
      </w:r>
    </w:p>
    <w:p>
      <w:pPr>
        <w:pStyle w:val="Heading3"/>
      </w:pPr>
      <w:r>
        <w:t>Activity 5: Justice and Society</w:t>
      </w:r>
    </w:p>
    <w:p/>
    <w:p>
      <w:r>
        <w:t>Create a chart comparing the justice system as it should work versus how it actually works in Maycomb.</w:t>
      </w:r>
    </w:p>
    <w:p/>
    <w:p>
      <w:pPr>
        <w:pStyle w:val="Heading3"/>
      </w:pPr>
      <w:r>
        <w:t>Model Answer:</w:t>
      </w:r>
    </w:p>
    <w:p/>
    <w:p>
      <w:pPr>
        <w:pStyle w:val="ListBullet"/>
      </w:pPr>
      <w:r>
        <w:t>| Ideal Justice System | Maycomb's Reality |</w:t>
      </w:r>
    </w:p>
    <w:p>
      <w:pPr>
        <w:pStyle w:val="ListBullet"/>
      </w:pPr>
      <w:r>
        <w:t>|---------------------|-------------------|</w:t>
      </w:r>
    </w:p>
    <w:p>
      <w:pPr>
        <w:pStyle w:val="ListBullet"/>
      </w:pPr>
      <w:r>
        <w:t>| All citizens equal before the law | Black defendants presumed guilty |</w:t>
      </w:r>
    </w:p>
    <w:p>
      <w:pPr>
        <w:pStyle w:val="ListBullet"/>
      </w:pPr>
      <w:r>
        <w:t>| Evidence determines verdict | Race determines verdict |</w:t>
      </w:r>
    </w:p>
    <w:p>
      <w:pPr>
        <w:pStyle w:val="ListBullet"/>
      </w:pPr>
      <w:r>
        <w:t>| Fair trial guaranteed | Lynch mobs attempt to bypass law |</w:t>
      </w:r>
    </w:p>
    <w:p>
      <w:pPr>
        <w:pStyle w:val="ListBullet"/>
      </w:pPr>
      <w:r>
        <w:t>| Atticus appointed to defend Tom | Community pressure to refuse case |</w:t>
      </w:r>
    </w:p>
    <w:p>
      <w:pPr>
        <w:pStyle w:val="ListBullet"/>
      </w:pPr>
      <w:r>
        <w:t>| Truth comes out in court | Truth ignored due to prejudice |</w:t>
      </w:r>
    </w:p>
    <w:p>
      <w:pPr>
        <w:pStyle w:val="ListBullet"/>
      </w:pPr>
      <w:r>
        <w:t>| Protection for the innocent | Threats against those who help |</w:t>
      </w:r>
    </w:p>
    <w:p/>
    <w:p>
      <w:pPr>
        <w:pStyle w:val="Heading3"/>
      </w:pPr>
      <w:r>
        <w:t>Activity Questions - Model Answers:</w:t>
      </w:r>
    </w:p>
    <w:p/>
    <w:p>
      <w:r>
        <w:t>1. Why does Aunt Alexandra come to stay with the Finches?</w:t>
      </w:r>
    </w:p>
    <w:p>
      <w:pPr>
        <w:pStyle w:val="Heading3"/>
      </w:pPr>
      <w:r>
        <w:t>Answer: Aunt Alexandra believes Scout needs a feminine influence and wants to help Atticus raise the children "properly." She represents traditional Southern womanhood and tries to instill social awareness of the Finch family status in Scout. Her presence creates tension with Scout's tomboyish ways and Atticus's more liberal parenting.</w:t>
      </w:r>
    </w:p>
    <w:p/>
    <w:p>
      <w:r>
        <w:t>2. What happens at the jailhouse?</w:t>
      </w:r>
    </w:p>
    <w:p>
      <w:pPr>
        <w:pStyle w:val="Heading3"/>
      </w:pPr>
      <w:r>
        <w:t>Answer: A lynch mob comes to the jail to kill Tom Robinson before his trial. Scout, Jem, and Dill find Atticus sitting outside the jail. Scout's innocent conversation with Walter Cunningham's father shames the mob into dispersing. Her recognition of Cunningham as a individual (asking about his son) reminds him of his humanity and the mob's purpose seems suddenly shameful.</w:t>
      </w:r>
    </w:p>
    <w:p/>
    <w:p>
      <w:r>
        <w:t>3. How does Scout diffuse the situation at the jail?</w:t>
      </w:r>
    </w:p>
    <w:p>
      <w:pPr>
        <w:pStyle w:val="Heading3"/>
      </w:pPr>
      <w:r>
        <w:t>Answer: By speaking to Mr. Cunningham as a person - asking about his son Walter and his legal entailment issues - Scout breaks the mob mentality. Her innocence and politeness make the men see themselves as individuals rather than as an anonymous mob. This demonstrates the power of personal connection to combat group hatred.</w:t>
      </w:r>
    </w:p>
    <w:p>
      <w:pPr>
        <w:pStyle w:val="Heading2"/>
      </w:pPr>
      <w:r>
        <w:t>Discussion Questions - Teacher Guidance</w:t>
      </w:r>
    </w:p>
    <w:p>
      <w:pPr>
        <w:pStyle w:val="Heading3"/>
      </w:pPr>
      <w:r>
        <w:t>Discussion Questions - Teacher Guidance:</w:t>
      </w:r>
    </w:p>
    <w:p>
      <w:pPr>
        <w:pStyle w:val="Heading3"/>
      </w:pPr>
      <w:r>
        <w:t>1. What does the mob scene reveal about mob mentality?</w:t>
      </w:r>
    </w:p>
    <w:p>
      <w:r>
        <w:rPr>
          <w:b/>
        </w:rPr>
        <w:t xml:space="preserve">Teacher Notes: </w:t>
      </w:r>
      <w:r>
        <w:t>Individual men who might be decent (like Cunningham) become capable of violence when part of a group. Scout's intervention works because she treats Cunningham as an individual, breaking the anonymity that enables mob violence. This scene shows that prejudice can be overcome through personal recognition and human connection.</w:t>
      </w:r>
    </w:p>
    <w:p>
      <w:pPr>
        <w:pStyle w:val="Heading3"/>
      </w:pPr>
      <w:r>
        <w:t>2. How does Aunt Alexandra represent traditional Southern values?</w:t>
      </w:r>
    </w:p>
    <w:p>
      <w:r>
        <w:rPr>
          <w:b/>
        </w:rPr>
        <w:t xml:space="preserve">Teacher Notes: </w:t>
      </w:r>
      <w:r>
        <w:t>Alexandra cares deeply about family lineage, social status, and proper behavior for ladies. She tries to teach Scout to be a "lady" according to Maycomb's standards. While well-meaning, her values sometimes conflict with Atticus's emphasis on character over social standing. She evolves throughout the novel as she begins to appreciate Atticus's moral stance.</w:t>
      </w:r>
    </w:p>
    <w:p>
      <w:pPr>
        <w:pStyle w:val="Heading3"/>
      </w:pPr>
      <w:r>
        <w:t>3. What is the significance of Dolphus Raymond's character?</w:t>
      </w:r>
    </w:p>
    <w:p>
      <w:r>
        <w:rPr>
          <w:b/>
        </w:rPr>
        <w:t xml:space="preserve">Teacher Notes: </w:t>
      </w:r>
      <w:r>
        <w:t>Raymond pretends to be a drunkard so the town will excuse his relationship with a black woman and their mixed-race children. His character reveals the depth of racism - that a white man would rather be thought a drunk than be honest about loving a black woman. His revelation to Scout shows that appearances in Maycomb often hide complex truths.</w:t>
      </w:r>
    </w:p>
    <w:p>
      <w:r>
        <w:br w:type="page"/>
      </w:r>
    </w:p>
    <w:p>
      <w:pPr>
        <w:pStyle w:val="Heading1"/>
      </w:pPr>
      <w:r>
        <w:t>Lesson 6: Chapters 16-18</w:t>
      </w:r>
    </w:p>
    <w:p>
      <w:pPr>
        <w:pStyle w:val="Heading2"/>
      </w:pPr>
      <w:r>
        <w:t>Vocabulary Definitions</w:t>
      </w:r>
    </w:p>
    <w:p>
      <w:r>
        <w:rPr>
          <w:b/>
        </w:rPr>
        <w:t xml:space="preserve">Complacent: </w:t>
      </w:r>
      <w:r>
        <w:t>Showing smug or uncritical satisfaction with oneself or one's achievements</w:t>
      </w:r>
    </w:p>
    <w:p>
      <w:r>
        <w:rPr>
          <w:b/>
        </w:rPr>
        <w:t xml:space="preserve">Indignant: </w:t>
      </w:r>
      <w:r>
        <w:t>Feeling or showing anger or annoyance at what is perceived as unfair treatment</w:t>
      </w:r>
    </w:p>
    <w:p>
      <w:r>
        <w:rPr>
          <w:b/>
        </w:rPr>
        <w:t xml:space="preserve">Perpetual: </w:t>
      </w:r>
      <w:r>
        <w:t>Never ending or changing; continuing forever</w:t>
      </w:r>
    </w:p>
    <w:p>
      <w:r>
        <w:rPr>
          <w:b/>
        </w:rPr>
        <w:t xml:space="preserve">Prudent: </w:t>
      </w:r>
      <w:r>
        <w:t>Acting with or showing care and thought for the future; wise</w:t>
      </w:r>
    </w:p>
    <w:p>
      <w:r>
        <w:rPr>
          <w:b/>
        </w:rPr>
        <w:t xml:space="preserve">Substantiate: </w:t>
      </w:r>
      <w:r>
        <w:t>Provide evidence to support or prove the truth of</w:t>
      </w:r>
    </w:p>
    <w:p>
      <w:pPr>
        <w:pStyle w:val="Heading2"/>
      </w:pPr>
      <w:r>
        <w:t>Activities - Model Answers</w:t>
      </w:r>
    </w:p>
    <w:p>
      <w:pPr>
        <w:pStyle w:val="Heading3"/>
      </w:pPr>
      <w:r>
        <w:t>Activity 6: The Trial Begins</w:t>
      </w:r>
    </w:p>
    <w:p/>
    <w:p>
      <w:r>
        <w:t>Create a timeline of the events on the night of November 21, as testified to in court.</w:t>
      </w:r>
    </w:p>
    <w:p/>
    <w:p>
      <w:pPr>
        <w:pStyle w:val="Heading3"/>
      </w:pPr>
      <w:r>
        <w:t>Model Answer:</w:t>
      </w:r>
    </w:p>
    <w:p/>
    <w:p>
      <w:pPr>
        <w:pStyle w:val="Heading3"/>
      </w:pPr>
      <w:r>
        <w:t>Timeline of Events (November 21):</w:t>
      </w:r>
    </w:p>
    <w:p>
      <w:pPr>
        <w:pStyle w:val="ListBullet"/>
      </w:pPr>
      <w:r>
        <w:t>• Evening: Bob Ewell returns home drunk</w:t>
      </w:r>
    </w:p>
    <w:p>
      <w:pPr>
        <w:pStyle w:val="ListBullet"/>
      </w:pPr>
      <w:r>
        <w:t>• Late evening: Mayella asks Tom to help with a chore (fixing a door/chopping kindling)</w:t>
      </w:r>
    </w:p>
    <w:p>
      <w:pPr>
        <w:pStyle w:val="ListBullet"/>
      </w:pPr>
      <w:r>
        <w:t>• Inside the house: Mayella makes advances toward Tom</w:t>
      </w:r>
    </w:p>
    <w:p>
      <w:pPr>
        <w:pStyle w:val="ListBullet"/>
      </w:pPr>
      <w:r>
        <w:t>• Bob Ewell arrives: Witnesses through window, calls Mayella a "n*****-lover"</w:t>
      </w:r>
    </w:p>
    <w:p>
      <w:pPr>
        <w:pStyle w:val="ListBullet"/>
      </w:pPr>
      <w:r>
        <w:t>• Tom flees: Runs from the house</w:t>
      </w:r>
    </w:p>
    <w:p>
      <w:pPr>
        <w:pStyle w:val="ListBullet"/>
      </w:pPr>
      <w:r>
        <w:t>• Bob Ewell attacks: Beats Mayella (bruises on right side of face)</w:t>
      </w:r>
    </w:p>
    <w:p>
      <w:pPr>
        <w:pStyle w:val="ListBullet"/>
      </w:pPr>
      <w:r>
        <w:t>• Later: Sheriff Tate and Mr. Gilmer are called</w:t>
      </w:r>
    </w:p>
    <w:p>
      <w:pPr>
        <w:pStyle w:val="ListBullet"/>
      </w:pPr>
      <w:r>
        <w:t>• The accusation: Tom accused of rape to cover up the truth</w:t>
      </w:r>
    </w:p>
    <w:p/>
    <w:p>
      <w:r>
        <w:t>Key Evidence from Testimony:</w:t>
      </w:r>
    </w:p>
    <w:p>
      <w:pPr>
        <w:pStyle w:val="ListBullet"/>
      </w:pPr>
      <w:r>
        <w:t>• Mayella's bruises on right side of face (left-handed attacker - Bob is left-handed, Tom's left arm is crippled)</w:t>
      </w:r>
    </w:p>
    <w:p>
      <w:pPr>
        <w:pStyle w:val="ListBullet"/>
      </w:pPr>
      <w:r>
        <w:t>• No medical evidence of assault</w:t>
      </w:r>
    </w:p>
    <w:p>
      <w:pPr>
        <w:pStyle w:val="ListBullet"/>
      </w:pPr>
      <w:r>
        <w:t>• No witnesses to the actual crime</w:t>
      </w:r>
    </w:p>
    <w:p>
      <w:pPr>
        <w:pStyle w:val="ListBullet"/>
      </w:pPr>
      <w:r>
        <w:t>• Inconsistencies in Mayella's testimony</w:t>
      </w:r>
    </w:p>
    <w:p/>
    <w:p>
      <w:pPr>
        <w:pStyle w:val="Heading3"/>
      </w:pPr>
      <w:r>
        <w:t>Activity Questions - Model Answers:</w:t>
      </w:r>
    </w:p>
    <w:p/>
    <w:p>
      <w:r>
        <w:t>1. What is revealed about the Ewell family during the trial?</w:t>
      </w:r>
    </w:p>
    <w:p>
      <w:pPr>
        <w:pStyle w:val="Heading3"/>
      </w:pPr>
      <w:r>
        <w:t>Answer: The Ewells are the poorest of the poor white "trash" in Maycomb. They live in squalor behind the town dump. Bob Ewell is an alcoholic who abuses his children. Mayella is lonely and overworked, caring for her younger siblings. Their testimony reveals that they are lying to protect the family's reputation and because Bob cannot accept that his daughter desired a black man.</w:t>
      </w:r>
    </w:p>
    <w:p/>
    <w:p>
      <w:r>
        <w:t>2. How does Atticus prove Tom could not have committed the crime?</w:t>
      </w:r>
    </w:p>
    <w:p>
      <w:pPr>
        <w:pStyle w:val="Heading3"/>
      </w:pPr>
      <w:r>
        <w:t>Answer: Atticus demonstrates that Tom's left arm is crippled and useless (damaged in a cotton gin accident when he was a boy). Since Mayella was bruised on the right side of her face, the attacker must have been left-handed. Bob Ewell is left-handed and leads with his left. This physical evidence contradicts the possibility of Tom being the attacker.</w:t>
      </w:r>
    </w:p>
    <w:p/>
    <w:p>
      <w:r>
        <w:t>3. What is significant about Mayella's testimony?</w:t>
      </w:r>
    </w:p>
    <w:p>
      <w:pPr>
        <w:pStyle w:val="Heading3"/>
      </w:pPr>
      <w:r>
        <w:t>Answer: Mayella's testimony is inconsistent and evasive. She claims Tom beat her, but the evidence doesn't support this. Her isolation and loneliness become apparent. Atticus treats her with respect (calling her "ma'am"), which confuses her because she's not used to courtesy. Her character evokes sympathy despite her false accusation - she is a victim of her father's abuse and the town's social structure.</w:t>
      </w:r>
    </w:p>
    <w:p>
      <w:pPr>
        <w:pStyle w:val="Heading2"/>
      </w:pPr>
      <w:r>
        <w:t>Discussion Questions - Teacher Guidance</w:t>
      </w:r>
    </w:p>
    <w:p>
      <w:pPr>
        <w:pStyle w:val="Heading3"/>
      </w:pPr>
      <w:r>
        <w:t>Discussion Questions - Teacher Guidance:</w:t>
      </w:r>
    </w:p>
    <w:p>
      <w:pPr>
        <w:pStyle w:val="Heading3"/>
      </w:pPr>
      <w:r>
        <w:t>1. How does the courtroom function as a microcosm of Maycomb society?</w:t>
      </w:r>
    </w:p>
    <w:p>
      <w:r>
        <w:rPr>
          <w:b/>
        </w:rPr>
        <w:t xml:space="preserve">Teacher Notes: </w:t>
      </w:r>
      <w:r>
        <w:t>The physical arrangement (black spectators in the balcony, white on the main floor) mirrors the social hierarchy. The jury's predetermined verdict reflects the community's racism. Atticus's arguments appeal to reason and justice, while the prosecution appeals to prejudice. The trial exposes the gap between legal ideals and social reality.</w:t>
      </w:r>
    </w:p>
    <w:p>
      <w:pPr>
        <w:pStyle w:val="Heading3"/>
      </w:pPr>
      <w:r>
        <w:t>2. Why does Mayella falsely accuse Tom?</w:t>
      </w:r>
    </w:p>
    <w:p>
      <w:r>
        <w:rPr>
          <w:b/>
        </w:rPr>
        <w:t xml:space="preserve">Teacher Notes: </w:t>
      </w:r>
      <w:r>
        <w:t>Mayella is trapped by her circumstances - an abusive father, poverty, and crushing loneliness. Her attraction to Tom (the only person who has ever been kind to her) is natural but socially forbidden. When her father catches her, accusing Tom is the only way to save herself from his wrath and the town's judgment. She is both perpetrator and victim.</w:t>
      </w:r>
    </w:p>
    <w:p>
      <w:pPr>
        <w:pStyle w:val="Heading3"/>
      </w:pPr>
      <w:r>
        <w:t>3. What techniques does Atticus use as a defense attorney?</w:t>
      </w:r>
    </w:p>
    <w:p>
      <w:r>
        <w:rPr>
          <w:b/>
        </w:rPr>
        <w:t xml:space="preserve">Teacher Notes: </w:t>
      </w:r>
      <w:r>
        <w:t>Atticus uses logic, evidence, and appeals to the jury's conscience. He treats witnesses with respect (even hostile ones), which sometimes disarms them. He methodically builds his case, using physical evidence (Tom's crippled arm) to contradict testimony. His closing arguments appeal to the jury's sense of justice and equality before the law.</w:t>
      </w:r>
    </w:p>
    <w:p>
      <w:r>
        <w:br w:type="page"/>
      </w:r>
    </w:p>
    <w:p>
      <w:pPr>
        <w:pStyle w:val="Heading1"/>
      </w:pPr>
      <w:r>
        <w:t>Lesson 7: Chapters 19-21</w:t>
      </w:r>
    </w:p>
    <w:p>
      <w:pPr>
        <w:pStyle w:val="Heading2"/>
      </w:pPr>
      <w:r>
        <w:t>Vocabulary Definitions</w:t>
      </w:r>
    </w:p>
    <w:p>
      <w:r>
        <w:rPr>
          <w:b/>
        </w:rPr>
        <w:t xml:space="preserve">Aversion: </w:t>
      </w:r>
      <w:r>
        <w:t>A strong dislike or disinclination</w:t>
      </w:r>
    </w:p>
    <w:p>
      <w:r>
        <w:rPr>
          <w:b/>
        </w:rPr>
        <w:t xml:space="preserve">Chattel: </w:t>
      </w:r>
      <w:r>
        <w:t>Personal property; movable possessions; historically, enslaved people were considered chattel</w:t>
      </w:r>
    </w:p>
    <w:p>
      <w:r>
        <w:rPr>
          <w:b/>
        </w:rPr>
        <w:t xml:space="preserve">Impertinence: </w:t>
      </w:r>
      <w:r>
        <w:t>Lack of respect; rudeness; an instance of this</w:t>
      </w:r>
    </w:p>
    <w:p>
      <w:r>
        <w:rPr>
          <w:b/>
        </w:rPr>
        <w:t xml:space="preserve">Scrutinize: </w:t>
      </w:r>
      <w:r>
        <w:t>Examine or inspect closely and thoroughly</w:t>
      </w:r>
    </w:p>
    <w:p>
      <w:r>
        <w:rPr>
          <w:b/>
        </w:rPr>
        <w:t xml:space="preserve">Temerity: </w:t>
      </w:r>
      <w:r>
        <w:t>Excessive confidence or boldness; audacity</w:t>
      </w:r>
    </w:p>
    <w:p>
      <w:pPr>
        <w:pStyle w:val="Heading2"/>
      </w:pPr>
      <w:r>
        <w:t>Activities - Model Answers</w:t>
      </w:r>
    </w:p>
    <w:p>
      <w:pPr>
        <w:pStyle w:val="Heading3"/>
      </w:pPr>
      <w:r>
        <w:t>Activity 7: Tom's Testimony</w:t>
      </w:r>
    </w:p>
    <w:p/>
    <w:p>
      <w:r>
        <w:t>Write a character analysis of Tom Robinson based on his testimony and behavior in court.</w:t>
      </w:r>
    </w:p>
    <w:p/>
    <w:p>
      <w:pPr>
        <w:pStyle w:val="Heading3"/>
      </w:pPr>
      <w:r>
        <w:t>Model Answer:</w:t>
      </w:r>
    </w:p>
    <w:p/>
    <w:p>
      <w:r>
        <w:t>Character Analysis: Tom Robinson</w:t>
      </w:r>
    </w:p>
    <w:p/>
    <w:p>
      <w:r>
        <w:t>Background:</w:t>
      </w:r>
    </w:p>
    <w:p>
      <w:pPr>
        <w:pStyle w:val="ListBullet"/>
      </w:pPr>
      <w:r>
        <w:t>• 25 years old, married with three children</w:t>
      </w:r>
    </w:p>
    <w:p>
      <w:pPr>
        <w:pStyle w:val="ListBullet"/>
      </w:pPr>
      <w:r>
        <w:t>• Works as a field hand for Mr. Link Deas</w:t>
      </w:r>
    </w:p>
    <w:p>
      <w:pPr>
        <w:pStyle w:val="ListBullet"/>
      </w:pPr>
      <w:r>
        <w:t>• Has a crippled left arm from a cotton gin accident</w:t>
      </w:r>
    </w:p>
    <w:p>
      <w:pPr>
        <w:pStyle w:val="ListBullet"/>
      </w:pPr>
      <w:r>
        <w:t>• Member of Calpurnia's church</w:t>
      </w:r>
    </w:p>
    <w:p/>
    <w:p>
      <w:r>
        <w:t>Character Traits Demonstrated:</w:t>
      </w:r>
    </w:p>
    <w:p>
      <w:pPr>
        <w:pStyle w:val="ListBullet"/>
      </w:pPr>
      <w:r>
        <w:t>• Honesty: Testifies openly despite knowing the danger</w:t>
      </w:r>
    </w:p>
    <w:p>
      <w:pPr>
        <w:pStyle w:val="ListBullet"/>
      </w:pPr>
      <w:r>
        <w:t>• Respectfulness: Calls Mayella "ma'am" out of courtesy</w:t>
      </w:r>
    </w:p>
    <w:p>
      <w:pPr>
        <w:pStyle w:val="ListBullet"/>
      </w:pPr>
      <w:r>
        <w:t>• Hardworking: Takes extra work to help his family</w:t>
      </w:r>
    </w:p>
    <w:p>
      <w:pPr>
        <w:pStyle w:val="ListBullet"/>
      </w:pPr>
      <w:r>
        <w:t>• Trusting: Didn't recognize the danger of helping Mayella</w:t>
      </w:r>
    </w:p>
    <w:p>
      <w:pPr>
        <w:pStyle w:val="ListBullet"/>
      </w:pPr>
      <w:r>
        <w:t>• Dignified: Maintains composure under hostile questioning</w:t>
      </w:r>
    </w:p>
    <w:p/>
    <w:p>
      <w:r>
        <w:t>The Tragedy of Tom Robinson:</w:t>
      </w:r>
    </w:p>
    <w:p>
      <w:r>
        <w:t>Tom represents the "mockingbird" of the title - harmless, helpful, and destroyed by senseless cruelty. His only "crime" was feeling sorry for a white woman, which the white community views as presumptuous. His testimony reveals the impossibility of his position - whatever he did, he would be condemned.</w:t>
      </w:r>
    </w:p>
    <w:p/>
    <w:p>
      <w:pPr>
        <w:pStyle w:val="Heading3"/>
      </w:pPr>
      <w:r>
        <w:t>Activity Questions - Model Answers:</w:t>
      </w:r>
    </w:p>
    <w:p/>
    <w:p>
      <w:r>
        <w:t>1. What mistake does Tom make in his testimony?</w:t>
      </w:r>
    </w:p>
    <w:p>
      <w:pPr>
        <w:pStyle w:val="Heading3"/>
      </w:pPr>
      <w:r>
        <w:t>Answer: Tom admits that he felt sorry for Mayella. In the racist society of Maycomb, a black man feeling sorry for a white woman is seen as putting himself above her. This "mistake" - an honest expression of human compassion - condemns him in the eyes of the white jury. It demonstrates that even genuine human emotion is policed by racial hierarchy.</w:t>
      </w:r>
    </w:p>
    <w:p/>
    <w:p>
      <w:r>
        <w:t>2. Why does Dill cry during the trial?</w:t>
      </w:r>
    </w:p>
    <w:p>
      <w:pPr>
        <w:pStyle w:val="Heading3"/>
      </w:pPr>
      <w:r>
        <w:t>Answer: Dill is upset by Mr. Gilmer's disrespectful treatment of Tom. He doesn't understand why Tom is being treated so cruelly when he's clearly telling the truth. Dill's innocent reaction contrasts with the hardened adults who accept such injustice as normal. His tears represent the proper human response to injustice that the town has learned to suppress.</w:t>
      </w:r>
    </w:p>
    <w:p/>
    <w:p>
      <w:r>
        <w:t>3. What is significant about the jury's deliberation time?</w:t>
      </w:r>
    </w:p>
    <w:p>
      <w:pPr>
        <w:pStyle w:val="Heading3"/>
      </w:pPr>
      <w:r>
        <w:t>Answer: The jury takes a few hours to reach a verdict, which is unusual for such an open-and-shut case in Maycomb. This suggests that at least some jurors seriously considered acquitting Tom despite the social pressure. Atticus sees this delay as a small victory - a crack in the certainty of racist justice. However, the verdict is still guilty.</w:t>
      </w:r>
    </w:p>
    <w:p>
      <w:pPr>
        <w:pStyle w:val="Heading2"/>
      </w:pPr>
      <w:r>
        <w:t>Discussion Questions - Teacher Guidance</w:t>
      </w:r>
    </w:p>
    <w:p>
      <w:pPr>
        <w:pStyle w:val="Heading3"/>
      </w:pPr>
      <w:r>
        <w:t>Discussion Questions - Teacher Guidance:</w:t>
      </w:r>
    </w:p>
    <w:p>
      <w:pPr>
        <w:pStyle w:val="Heading3"/>
      </w:pPr>
      <w:r>
        <w:t>1. How does Tom Robinson embody the mockingbird symbol?</w:t>
      </w:r>
    </w:p>
    <w:p>
      <w:r>
        <w:rPr>
          <w:b/>
        </w:rPr>
        <w:t xml:space="preserve">Teacher Notes: </w:t>
      </w:r>
      <w:r>
        <w:t>Like the mockingbird, Tom is harmless and even beneficial (helping Mayella without charging). He "sings" for others through his kindness. His destruction is a sin because it serves no purpose but to satisfy racist cruelty. His death later in the novel completes the tragedy of the mockingbird killed.</w:t>
      </w:r>
    </w:p>
    <w:p>
      <w:pPr>
        <w:pStyle w:val="Heading3"/>
      </w:pPr>
      <w:r>
        <w:t>2. What does Mr. Dolphus Raymond reveal about the town's values?</w:t>
      </w:r>
    </w:p>
    <w:p>
      <w:r>
        <w:rPr>
          <w:b/>
        </w:rPr>
        <w:t xml:space="preserve">Teacher Notes: </w:t>
      </w:r>
      <w:r>
        <w:t>Raymond explains that he pretends to be a drunk so white society will tolerate his relationship with a black woman. His revelation to Scout and Dill shows how deeply racism permeates the town - that a white man must pretend to be morally flawed to be with a black partner. His character exposes the hypocrisy of "polite" society.</w:t>
      </w:r>
    </w:p>
    <w:p>
      <w:pPr>
        <w:pStyle w:val="Heading3"/>
      </w:pPr>
      <w:r>
        <w:t>3. How does the verdict affect different characters?</w:t>
      </w:r>
    </w:p>
    <w:p>
      <w:r>
        <w:rPr>
          <w:b/>
        </w:rPr>
        <w:t xml:space="preserve">Teacher Notes: </w:t>
      </w:r>
      <w:r>
        <w:t>Jem is devastated because he believed in justice. Scout is angry and confused. Atticus is saddened but not surprised - he knew the system was rigged. The black community shows respect by standing as Atticus leaves. The verdict demonstrates that evidence and truth are powerless against entrenched prejudice.</w:t>
      </w:r>
    </w:p>
    <w:p>
      <w:r>
        <w:br w:type="page"/>
      </w:r>
    </w:p>
    <w:p>
      <w:pPr>
        <w:pStyle w:val="Heading1"/>
      </w:pPr>
      <w:r>
        <w:t>Lesson 8: Chapters 22-24</w:t>
      </w:r>
    </w:p>
    <w:p>
      <w:pPr>
        <w:pStyle w:val="Heading2"/>
      </w:pPr>
      <w:r>
        <w:t>Vocabulary Definitions</w:t>
      </w:r>
    </w:p>
    <w:p>
      <w:r>
        <w:rPr>
          <w:b/>
        </w:rPr>
        <w:t xml:space="preserve">Caste: </w:t>
      </w:r>
      <w:r>
        <w:t>The system of dividing society by hereditary classes; social stratification</w:t>
      </w:r>
    </w:p>
    <w:p>
      <w:r>
        <w:rPr>
          <w:b/>
        </w:rPr>
        <w:t xml:space="preserve">Desolate: </w:t>
      </w:r>
      <w:r>
        <w:t>Feeling or showing misery, bleakness, or loneliness</w:t>
      </w:r>
    </w:p>
    <w:p>
      <w:r>
        <w:rPr>
          <w:b/>
        </w:rPr>
        <w:t xml:space="preserve">Detachment: </w:t>
      </w:r>
      <w:r>
        <w:t>The state of being objective or aloof; lack of emotional involvement</w:t>
      </w:r>
    </w:p>
    <w:p>
      <w:r>
        <w:rPr>
          <w:b/>
        </w:rPr>
        <w:t xml:space="preserve">Pensive: </w:t>
      </w:r>
      <w:r>
        <w:t>Engaged in, involving, or reflecting deep or serious thought</w:t>
      </w:r>
    </w:p>
    <w:p>
      <w:r>
        <w:rPr>
          <w:b/>
        </w:rPr>
        <w:t xml:space="preserve">Resignation: </w:t>
      </w:r>
      <w:r>
        <w:t>The acceptance of something undesirable but inevitable</w:t>
      </w:r>
    </w:p>
    <w:p>
      <w:pPr>
        <w:pStyle w:val="Heading2"/>
      </w:pPr>
      <w:r>
        <w:t>Activities - Model Answers</w:t>
      </w:r>
    </w:p>
    <w:p>
      <w:pPr>
        <w:pStyle w:val="Heading3"/>
      </w:pPr>
      <w:r>
        <w:t>Activity 8: Aftermath and Reflection</w:t>
      </w:r>
    </w:p>
    <w:p/>
    <w:p>
      <w:r>
        <w:t>Analyze the different reactions to the trial's outcome.</w:t>
      </w:r>
    </w:p>
    <w:p/>
    <w:p>
      <w:pPr>
        <w:pStyle w:val="Heading3"/>
      </w:pPr>
      <w:r>
        <w:t>Model Answer:</w:t>
      </w:r>
    </w:p>
    <w:p/>
    <w:p>
      <w:r>
        <w:t>Character Reactions to the Verdict:</w:t>
      </w:r>
    </w:p>
    <w:p/>
    <w:p>
      <w:r>
        <w:t>Jem Finch:</w:t>
      </w:r>
    </w:p>
    <w:p>
      <w:pPr>
        <w:pStyle w:val="ListBullet"/>
      </w:pPr>
      <w:r>
        <w:t>• Devastated and crying</w:t>
      </w:r>
    </w:p>
    <w:p>
      <w:pPr>
        <w:pStyle w:val="ListBullet"/>
      </w:pPr>
      <w:r>
        <w:t>• Loses faith in the justice system</w:t>
      </w:r>
    </w:p>
    <w:p>
      <w:pPr>
        <w:pStyle w:val="ListBullet"/>
      </w:pPr>
      <w:r>
        <w:t>• Struggles to understand how good people can do evil things</w:t>
      </w:r>
    </w:p>
    <w:p>
      <w:pPr>
        <w:pStyle w:val="ListBullet"/>
      </w:pPr>
      <w:r>
        <w:t>• Represents the loss of childhood innocence</w:t>
      </w:r>
    </w:p>
    <w:p>
      <w:pPr>
        <w:pStyle w:val="ListBullet"/>
      </w:pPr>
      <w:r>
        <w:t>• Atticus must help him understand that there's still good in the world</w:t>
      </w:r>
    </w:p>
    <w:p/>
    <w:p>
      <w:r>
        <w:t>Atticus Finch:</w:t>
      </w:r>
    </w:p>
    <w:p>
      <w:pPr>
        <w:pStyle w:val="ListBullet"/>
      </w:pPr>
      <w:r>
        <w:t>• Resigned but not defeated</w:t>
      </w:r>
    </w:p>
    <w:p>
      <w:pPr>
        <w:pStyle w:val="ListBullet"/>
      </w:pPr>
      <w:r>
        <w:t>• Plans to appeal the verdict</w:t>
      </w:r>
    </w:p>
    <w:p>
      <w:pPr>
        <w:pStyle w:val="ListBullet"/>
      </w:pPr>
      <w:r>
        <w:t>• Focused on maintaining hope and fighting for justice</w:t>
      </w:r>
    </w:p>
    <w:p>
      <w:pPr>
        <w:pStyle w:val="ListBullet"/>
      </w:pPr>
      <w:r>
        <w:t>• His moral compass remains steady</w:t>
      </w:r>
    </w:p>
    <w:p/>
    <w:p>
      <w:r>
        <w:t>Miss Maudie:</w:t>
      </w:r>
    </w:p>
    <w:p>
      <w:pPr>
        <w:pStyle w:val="ListBullet"/>
      </w:pPr>
      <w:r>
        <w:t>• Brings cake to the children</w:t>
      </w:r>
    </w:p>
    <w:p>
      <w:pPr>
        <w:pStyle w:val="ListBullet"/>
      </w:pPr>
      <w:r>
        <w:t>• Tells Jem that Atticus was the only lawyer who could have made the jury deliberate so long</w:t>
      </w:r>
    </w:p>
    <w:p>
      <w:pPr>
        <w:pStyle w:val="ListBullet"/>
      </w:pPr>
      <w:r>
        <w:t>• Sees progress in the length of jury deliberation</w:t>
      </w:r>
    </w:p>
    <w:p>
      <w:pPr>
        <w:pStyle w:val="ListBullet"/>
      </w:pPr>
      <w:r>
        <w:t>• Represents hope for change</w:t>
      </w:r>
    </w:p>
    <w:p/>
    <w:p>
      <w:r>
        <w:t>Bob Ewell:</w:t>
      </w:r>
    </w:p>
    <w:p>
      <w:pPr>
        <w:pStyle w:val="ListBullet"/>
      </w:pPr>
      <w:r>
        <w:t>• Publicly spits in Atticus's face</w:t>
      </w:r>
    </w:p>
    <w:p>
      <w:pPr>
        <w:pStyle w:val="ListBullet"/>
      </w:pPr>
      <w:r>
        <w:t>• Threatens revenge</w:t>
      </w:r>
    </w:p>
    <w:p>
      <w:pPr>
        <w:pStyle w:val="ListBullet"/>
      </w:pPr>
      <w:r>
        <w:t>• Feels his reputation was damaged despite winning</w:t>
      </w:r>
    </w:p>
    <w:p>
      <w:pPr>
        <w:pStyle w:val="ListBullet"/>
      </w:pPr>
      <w:r>
        <w:t>• Represents the persistence of evil and resentment</w:t>
      </w:r>
    </w:p>
    <w:p/>
    <w:p>
      <w:r>
        <w:t>The Black Community:</w:t>
      </w:r>
    </w:p>
    <w:p>
      <w:pPr>
        <w:pStyle w:val="ListBullet"/>
      </w:pPr>
      <w:r>
        <w:t>• Shows respect by standing for Atticus</w:t>
      </w:r>
    </w:p>
    <w:p>
      <w:pPr>
        <w:pStyle w:val="ListBullet"/>
      </w:pPr>
      <w:r>
        <w:t>• Brings food to the Finch house</w:t>
      </w:r>
    </w:p>
    <w:p>
      <w:pPr>
        <w:pStyle w:val="ListBullet"/>
      </w:pPr>
      <w:r>
        <w:t>• Acknowledges Atticus's effort despite the outcome</w:t>
      </w:r>
    </w:p>
    <w:p>
      <w:pPr>
        <w:pStyle w:val="ListBullet"/>
      </w:pPr>
      <w:r>
        <w:t>• Demonstrates dignity in defeat</w:t>
      </w:r>
    </w:p>
    <w:p/>
    <w:p>
      <w:pPr>
        <w:pStyle w:val="Heading3"/>
      </w:pPr>
      <w:r>
        <w:t>Activity Questions - Model Answers:</w:t>
      </w:r>
    </w:p>
    <w:p/>
    <w:p>
      <w:r>
        <w:t>1. How does Atticus respond to Bob Ewell's threats?</w:t>
      </w:r>
    </w:p>
    <w:p>
      <w:pPr>
        <w:pStyle w:val="Heading3"/>
      </w:pPr>
      <w:r>
        <w:t>Answer: Atticus remains calm and refuses to be provoked. When Ewell spits in his face, Atticus simply wipes it off and walks away. He believes Ewell has gotten his frustration out of his system and won't actually harm anyone. Atticus refuses to carry a gun or live in fear, maintaining his dignity and principles.</w:t>
      </w:r>
    </w:p>
    <w:p/>
    <w:p>
      <w:r>
        <w:t>2. What does Miss Maudie mean when she says Atticus is "the only lawyer who could have kept a jury out so long"?</w:t>
      </w:r>
    </w:p>
    <w:p>
      <w:pPr>
        <w:pStyle w:val="Heading3"/>
      </w:pPr>
      <w:r>
        <w:t>Answer: Miss Maudie recognizes that in normal circumstances, a black defendant would be convicted immediately. The fact that the jury deliberated for hours suggests Atticus's arguments reached at least some jurors. This represents a small crack in the certainty of racist justice - progress, however minimal.</w:t>
      </w:r>
    </w:p>
    <w:p/>
    <w:p>
      <w:r>
        <w:t>3. What happens at the Missionary Circle meeting?</w:t>
      </w:r>
    </w:p>
    <w:p>
      <w:pPr>
        <w:pStyle w:val="Heading3"/>
      </w:pPr>
      <w:r>
        <w:t>Answer: The women of Maycomb gather to discuss missionary work abroad while ignoring the injustice in their own community. They express sympathy for the "poor Mrunas" (African tribe) while maintaining racist attitudes toward local African Americans. Mrs. Merriweather criticizes Atticus for defending Tom. Scout observes the hypocrisy of claiming Christian charity while supporting racial injustice.</w:t>
      </w:r>
    </w:p>
    <w:p>
      <w:pPr>
        <w:pStyle w:val="Heading2"/>
      </w:pPr>
      <w:r>
        <w:t>Discussion Questions - Teacher Guidance</w:t>
      </w:r>
    </w:p>
    <w:p>
      <w:pPr>
        <w:pStyle w:val="Heading3"/>
      </w:pPr>
      <w:r>
        <w:t>Discussion Questions - Teacher Guidance:</w:t>
      </w:r>
    </w:p>
    <w:p>
      <w:pPr>
        <w:pStyle w:val="Heading3"/>
      </w:pPr>
      <w:r>
        <w:t>1. How does the novel explore the loss of innocence?</w:t>
      </w:r>
    </w:p>
    <w:p>
      <w:r>
        <w:rPr>
          <w:b/>
        </w:rPr>
        <w:t xml:space="preserve">Teacher Notes: </w:t>
      </w:r>
      <w:r>
        <w:t>Jem's devastation after the trial marks his transition from childhood to more adult understanding. He realizes that justice doesn't always prevail and that good people can participate in evil systems. Scout also begins to understand the depth of Maycomb's racism. The trial destroys their naive faith in fairness.</w:t>
      </w:r>
    </w:p>
    <w:p>
      <w:pPr>
        <w:pStyle w:val="Heading3"/>
      </w:pPr>
      <w:r>
        <w:t>2. What is the significance of the Missionary Circle scene?</w:t>
      </w:r>
    </w:p>
    <w:p>
      <w:r>
        <w:rPr>
          <w:b/>
        </w:rPr>
        <w:t xml:space="preserve">Teacher Notes: </w:t>
      </w:r>
      <w:r>
        <w:t>The women's concern for distant Africans while ignoring local injustice represents the hypocrisy of performative charity. It shows how religious language can mask prejudice. Scout's observation of this hypocrisy helps her develop critical thinking about adult values. Aunt Alexandra's partial defense of Atticus shows her growing respect for his principles.</w:t>
      </w:r>
    </w:p>
    <w:p>
      <w:pPr>
        <w:pStyle w:val="Heading3"/>
      </w:pPr>
      <w:r>
        <w:t>3. How does Atticus maintain hope after the verdict?</w:t>
      </w:r>
    </w:p>
    <w:p>
      <w:r>
        <w:rPr>
          <w:b/>
        </w:rPr>
        <w:t xml:space="preserve">Teacher Notes: </w:t>
      </w:r>
      <w:r>
        <w:t>Atticus focuses on the small victories - the jury's deliberation time, the respect shown by the black community. He plans to appeal, showing persistence in the face of defeat. He teaches his children that fighting for justice is worthwhile even when you lose. His hope is not naive optimism but commitment to principle.</w:t>
      </w:r>
    </w:p>
    <w:p>
      <w:r>
        <w:br w:type="page"/>
      </w:r>
    </w:p>
    <w:p>
      <w:pPr>
        <w:pStyle w:val="Heading1"/>
      </w:pPr>
      <w:r>
        <w:t>Lesson 9: Chapters 25-27</w:t>
      </w:r>
    </w:p>
    <w:p>
      <w:pPr>
        <w:pStyle w:val="Heading2"/>
      </w:pPr>
      <w:r>
        <w:t>Vocabulary Definitions</w:t>
      </w:r>
    </w:p>
    <w:p>
      <w:r>
        <w:rPr>
          <w:b/>
        </w:rPr>
        <w:t xml:space="preserve">Callous: </w:t>
      </w:r>
      <w:r>
        <w:t>Showing or having an insensitive and cruel disregard for others</w:t>
      </w:r>
    </w:p>
    <w:p>
      <w:r>
        <w:rPr>
          <w:b/>
        </w:rPr>
        <w:t xml:space="preserve">Denounce: </w:t>
      </w:r>
      <w:r>
        <w:t>Publicly condemn; inform against</w:t>
      </w:r>
    </w:p>
    <w:p>
      <w:r>
        <w:rPr>
          <w:b/>
        </w:rPr>
        <w:t xml:space="preserve">Monotonous: </w:t>
      </w:r>
      <w:r>
        <w:t>Dull, tedious, and repetitious; lacking in variety and interest</w:t>
      </w:r>
    </w:p>
    <w:p>
      <w:r>
        <w:rPr>
          <w:b/>
        </w:rPr>
        <w:t xml:space="preserve">Ominous: </w:t>
      </w:r>
      <w:r>
        <w:t>Giving the impression that something bad or unpleasant is going to happen</w:t>
      </w:r>
    </w:p>
    <w:p>
      <w:r>
        <w:rPr>
          <w:b/>
        </w:rPr>
        <w:t xml:space="preserve">Squalid: </w:t>
      </w:r>
      <w:r>
        <w:t>Extremely dirty and unpleasant, especially as a result of poverty or neglect</w:t>
      </w:r>
    </w:p>
    <w:p>
      <w:pPr>
        <w:pStyle w:val="Heading2"/>
      </w:pPr>
      <w:r>
        <w:t>Activities - Model Answers</w:t>
      </w:r>
    </w:p>
    <w:p>
      <w:pPr>
        <w:pStyle w:val="Heading3"/>
      </w:pPr>
      <w:r>
        <w:t>Activity 9: The Mockingbird Killed</w:t>
      </w:r>
    </w:p>
    <w:p/>
    <w:p>
      <w:r>
        <w:t>Write an obituary for Tom Robinson that captures the tragedy of his death and the injustice he suffered.</w:t>
      </w:r>
    </w:p>
    <w:p/>
    <w:p>
      <w:pPr>
        <w:pStyle w:val="Heading3"/>
      </w:pPr>
      <w:r>
        <w:t>Model Answer:</w:t>
      </w:r>
    </w:p>
    <w:p/>
    <w:p>
      <w:pPr>
        <w:pStyle w:val="Heading3"/>
      </w:pPr>
      <w:r>
        <w:t>OBITUARY: Tom Robinson (c. 1908-1935)</w:t>
      </w:r>
    </w:p>
    <w:p/>
    <w:p>
      <w:r>
        <w:t>Tom Robinson, a hardworking husband and father of three, died tragically on August 24 while attempting to escape from prison. He was 27 years old.</w:t>
      </w:r>
    </w:p>
    <w:p/>
    <w:p>
      <w:r>
        <w:t>Born and raised in Maycomb County, Tom worked as a field hand for Mr. Link Deas for eight years. Despite a childhood accident that left his left arm crippled, Tom was known for his willingness to help others and his honest character.</w:t>
      </w:r>
    </w:p>
    <w:p/>
    <w:p>
      <w:r>
        <w:t>Tom was a devoted husband to Helen and a loving father to their three children. He was an active member of First Purchase African Methodist Episcopal Church, where he sang in the choir.</w:t>
      </w:r>
    </w:p>
    <w:p/>
    <w:p>
      <w:r>
        <w:t>Earlier this summer, Tom was wrongfully accused of a crime he did not commit. Despite a strong defense by Atticus Finch that clearly established his innocence, an all-white jury convicted him. While awaiting appeal, Tom lost hope and attempted to escape, resulting in his death.</w:t>
      </w:r>
    </w:p>
    <w:p/>
    <w:p>
      <w:r>
        <w:t>Tom Robinson represents the innocent victims of racial injustice - a mockingbird killed for no reason other than the color of his skin. His death serves as a reminder of the work that remains to achieve true justice and equality.</w:t>
      </w:r>
    </w:p>
    <w:p/>
    <w:p>
      <w:r>
        <w:t>He is survived by his wife Helen and their three children. Memorial contributions may be made to the NAACP.</w:t>
      </w:r>
    </w:p>
    <w:p/>
    <w:p>
      <w:pPr>
        <w:pStyle w:val="Heading3"/>
      </w:pPr>
      <w:r>
        <w:t>Activity Questions - Model Answers:</w:t>
      </w:r>
    </w:p>
    <w:p/>
    <w:p>
      <w:r>
        <w:t>1. How does Tom Robinson die?</w:t>
      </w:r>
    </w:p>
    <w:p>
      <w:pPr>
        <w:pStyle w:val="Heading3"/>
      </w:pPr>
      <w:r>
        <w:t>Answer: While awaiting appeal of his conviction, Tom attempts to escape from prison. He tries to climb the fence in the exercise yard and is shot seventeen times by guards. Some believe he simply lost hope; others think he knew he would never get a fair trial and preferred death to imprisonment. His death represents the final destruction of the mockingbird.</w:t>
      </w:r>
    </w:p>
    <w:p/>
    <w:p>
      <w:r>
        <w:t>2. How does the town react to Tom's death?</w:t>
      </w:r>
    </w:p>
    <w:p>
      <w:pPr>
        <w:pStyle w:val="Heading3"/>
      </w:pPr>
      <w:r>
        <w:t>Answer: The Maycomb Tribune reduces the story to a brief notice on the back page, comparing his death to the "senseless slaughter of songbirds." Most white residents quickly forget about it. Bob Ewell is heard saying it made no difference if it was "one down and about two more to go." Only Atticus, the black community, and the children seem to truly mourn Tom's death.</w:t>
      </w:r>
    </w:p>
    <w:p/>
    <w:p>
      <w:r>
        <w:t>3. What threats does Bob Ewell make after the trial?</w:t>
      </w:r>
    </w:p>
    <w:p>
      <w:pPr>
        <w:pStyle w:val="Heading3"/>
      </w:pPr>
      <w:r>
        <w:t>Answer: Bob Ewell blames Atticus for making him look like a fool in court, even though he won the case. He threatens revenge against Atticus, Judge Taylor, and Helen Robinson. He harasses Helen until Mr. Link Deas threatens him. He tries to break into Judge Taylor's house. His escalating behavior creates an atmosphere of danger and foreshadows the novel's climax.</w:t>
      </w:r>
    </w:p>
    <w:p>
      <w:pPr>
        <w:pStyle w:val="Heading2"/>
      </w:pPr>
      <w:r>
        <w:t>Discussion Questions - Teacher Guidance</w:t>
      </w:r>
    </w:p>
    <w:p>
      <w:pPr>
        <w:pStyle w:val="Heading3"/>
      </w:pPr>
      <w:r>
        <w:t>Discussion Questions - Teacher Guidance:</w:t>
      </w:r>
    </w:p>
    <w:p>
      <w:pPr>
        <w:pStyle w:val="Heading3"/>
      </w:pPr>
      <w:r>
        <w:t>1. What does Tom's death symbolize?</w:t>
      </w:r>
    </w:p>
    <w:p>
      <w:r>
        <w:rPr>
          <w:b/>
        </w:rPr>
        <w:t xml:space="preserve">Teacher Notes: </w:t>
      </w:r>
      <w:r>
        <w:t>Tom's death completes the mockingbird metaphor - an innocent person destroyed by senseless cruelty. It represents the impossibility of justice for black Americans in the 1930s South. The excessive violence (17 shots) suggests hatred rather than necessary force. His death crushes any remaining hope that the system can work.</w:t>
      </w:r>
    </w:p>
    <w:p>
      <w:pPr>
        <w:pStyle w:val="Heading3"/>
      </w:pPr>
      <w:r>
        <w:t>2. How does Mr. Underwood's editorial comment on Tom's death?</w:t>
      </w:r>
    </w:p>
    <w:p>
      <w:r>
        <w:rPr>
          <w:b/>
        </w:rPr>
        <w:t xml:space="preserve">Teacher Notes: </w:t>
      </w:r>
      <w:r>
        <w:t>Mr. Underwood, who usually supports segregation, writes that killing Tom was like "the senseless slaughter of songbirds." This shows that even some white Southerners recognized the injustice, though few were willing to speak publicly. The mockingbird comparison directly connects to Atticus's earlier lesson to the children.</w:t>
      </w:r>
    </w:p>
    <w:p>
      <w:pPr>
        <w:pStyle w:val="Heading3"/>
      </w:pPr>
      <w:r>
        <w:t>3. What foreshadowing suggests danger is coming?</w:t>
      </w:r>
    </w:p>
    <w:p>
      <w:r>
        <w:rPr>
          <w:b/>
        </w:rPr>
        <w:t xml:space="preserve">Teacher Notes: </w:t>
      </w:r>
      <w:r>
        <w:t>Bob Ewell's escalating threats - against Atticus, Judge Taylor, and Helen Robinson - create tension. His harassment of Helen and attempted break-in at Judge Taylor's house show he won't be satisfied despite "winning" the case. The Halloween pageant provides an opportunity for Ewell to attack the children when they're vulnerable.</w:t>
      </w:r>
    </w:p>
    <w:p>
      <w:r>
        <w:br w:type="page"/>
      </w:r>
    </w:p>
    <w:p>
      <w:pPr>
        <w:pStyle w:val="Heading1"/>
      </w:pPr>
      <w:r>
        <w:t>Lesson 10: Chapters 28-29</w:t>
      </w:r>
    </w:p>
    <w:p>
      <w:pPr>
        <w:pStyle w:val="Heading2"/>
      </w:pPr>
      <w:r>
        <w:t>Vocabulary Definitions</w:t>
      </w:r>
    </w:p>
    <w:p>
      <w:r>
        <w:rPr>
          <w:b/>
        </w:rPr>
        <w:t xml:space="preserve">Clad: </w:t>
      </w:r>
      <w:r>
        <w:t>Clothed or covered</w:t>
      </w:r>
    </w:p>
    <w:p>
      <w:r>
        <w:rPr>
          <w:b/>
        </w:rPr>
        <w:t xml:space="preserve">Erratically: </w:t>
      </w:r>
      <w:r>
        <w:t>In a manner that is not even or regular in pattern or movement; unpredictably</w:t>
      </w:r>
    </w:p>
    <w:p>
      <w:r>
        <w:rPr>
          <w:b/>
        </w:rPr>
        <w:t xml:space="preserve">Grotesque: </w:t>
      </w:r>
      <w:r>
        <w:t>Comically or repulsively ugly or distorted</w:t>
      </w:r>
    </w:p>
    <w:p>
      <w:r>
        <w:rPr>
          <w:b/>
        </w:rPr>
        <w:t xml:space="preserve">Haphazard: </w:t>
      </w:r>
      <w:r>
        <w:t>Lacking any obvious principle of organization</w:t>
      </w:r>
    </w:p>
    <w:p>
      <w:r>
        <w:rPr>
          <w:b/>
        </w:rPr>
        <w:t xml:space="preserve">Repertoire: </w:t>
      </w:r>
      <w:r>
        <w:t>A stock of plays, dances, or pieces that a company or performer knows or is prepared to perform; range of skills</w:t>
      </w:r>
    </w:p>
    <w:p>
      <w:pPr>
        <w:pStyle w:val="Heading2"/>
      </w:pPr>
      <w:r>
        <w:t>Activities - Model Answers</w:t>
      </w:r>
    </w:p>
    <w:p>
      <w:pPr>
        <w:pStyle w:val="Heading3"/>
      </w:pPr>
      <w:r>
        <w:t>Activity 10: The Attack</w:t>
      </w:r>
    </w:p>
    <w:p/>
    <w:p>
      <w:r>
        <w:t>Map out the sequence of events during the Halloween pageant attack.</w:t>
      </w:r>
    </w:p>
    <w:p/>
    <w:p>
      <w:pPr>
        <w:pStyle w:val="Heading3"/>
      </w:pPr>
      <w:r>
        <w:t>Model Answer:</w:t>
      </w:r>
    </w:p>
    <w:p/>
    <w:p>
      <w:pPr>
        <w:pStyle w:val="Heading3"/>
      </w:pPr>
      <w:r>
        <w:t>Timeline of the Halloween Attack:</w:t>
      </w:r>
    </w:p>
    <w:p/>
    <w:p>
      <w:r>
        <w:t>Before the Attack:</w:t>
      </w:r>
    </w:p>
    <w:p>
      <w:pPr>
        <w:pStyle w:val="ListBullet"/>
      </w:pPr>
      <w:r>
        <w:t>• Scout performs as a ham in the school pageant</w:t>
      </w:r>
    </w:p>
    <w:p>
      <w:pPr>
        <w:pStyle w:val="ListBullet"/>
      </w:pPr>
      <w:r>
        <w:t>• She falls asleep and misses her cue, embarrassing herself</w:t>
      </w:r>
    </w:p>
    <w:p>
      <w:pPr>
        <w:pStyle w:val="ListBullet"/>
      </w:pPr>
      <w:r>
        <w:t>• She decides to wear the costume home rather than change</w:t>
      </w:r>
    </w:p>
    <w:p>
      <w:pPr>
        <w:pStyle w:val="ListBullet"/>
      </w:pPr>
      <w:r>
        <w:t>• The costume restricts her vision and movement significantly</w:t>
      </w:r>
    </w:p>
    <w:p>
      <w:pPr>
        <w:pStyle w:val="ListBullet"/>
      </w:pPr>
      <w:r>
        <w:t>• Jem agrees to walk Scout home through the dark</w:t>
      </w:r>
    </w:p>
    <w:p/>
    <w:p>
      <w:r>
        <w:t>During the Attack:</w:t>
      </w:r>
    </w:p>
    <w:p>
      <w:pPr>
        <w:pStyle w:val="ListBullet"/>
      </w:pPr>
      <w:r>
        <w:t>• They hear footsteps following them</w:t>
      </w:r>
    </w:p>
    <w:p>
      <w:pPr>
        <w:pStyle w:val="ListBullet"/>
      </w:pPr>
      <w:r>
        <w:t>• Scout's costume protects her from serious injury</w:t>
      </w:r>
    </w:p>
    <w:p>
      <w:pPr>
        <w:pStyle w:val="ListBullet"/>
      </w:pPr>
      <w:r>
        <w:t>• Someone attacks Scout and Jem</w:t>
      </w:r>
    </w:p>
    <w:p>
      <w:pPr>
        <w:pStyle w:val="ListBullet"/>
      </w:pPr>
      <w:r>
        <w:t>• Scout is pushed and squeezed</w:t>
      </w:r>
    </w:p>
    <w:p>
      <w:pPr>
        <w:pStyle w:val="ListBullet"/>
      </w:pPr>
      <w:r>
        <w:t>• Jem tries to fight back</w:t>
      </w:r>
    </w:p>
    <w:p>
      <w:pPr>
        <w:pStyle w:val="ListBullet"/>
      </w:pPr>
      <w:r>
        <w:t>• She hears scuffling, metal on fabric, and a crunching sound</w:t>
      </w:r>
    </w:p>
    <w:p>
      <w:pPr>
        <w:pStyle w:val="ListBullet"/>
      </w:pPr>
      <w:r>
        <w:t>• She smells stale whiskey</w:t>
      </w:r>
    </w:p>
    <w:p>
      <w:pPr>
        <w:pStyle w:val="ListBullet"/>
      </w:pPr>
      <w:r>
        <w:t>• Someone carries Jem home</w:t>
      </w:r>
    </w:p>
    <w:p/>
    <w:p>
      <w:r>
        <w:t>Aftermath:</w:t>
      </w:r>
    </w:p>
    <w:p>
      <w:pPr>
        <w:pStyle w:val="ListBullet"/>
      </w:pPr>
      <w:r>
        <w:t>• Scout finds Boo Radley in the corner of Jem's room</w:t>
      </w:r>
    </w:p>
    <w:p>
      <w:pPr>
        <w:pStyle w:val="ListBullet"/>
      </w:pPr>
      <w:r>
        <w:t>• Sheriff Tate reports Bob Ewell is dead with a kitchen knife in his ribs</w:t>
      </w:r>
    </w:p>
    <w:p>
      <w:pPr>
        <w:pStyle w:val="ListBullet"/>
      </w:pPr>
      <w:r>
        <w:t>• The children are both injured - Jem seriously with a broken arm</w:t>
      </w:r>
    </w:p>
    <w:p>
      <w:pPr>
        <w:pStyle w:val="ListBullet"/>
      </w:pPr>
      <w:r>
        <w:t>• Boo has silently saved their lives</w:t>
      </w:r>
    </w:p>
    <w:p/>
    <w:p>
      <w:r>
        <w:t>Key Details:</w:t>
      </w:r>
    </w:p>
    <w:p>
      <w:pPr>
        <w:pStyle w:val="ListBullet"/>
      </w:pPr>
      <w:r>
        <w:t>• The ham costume saves Scout's life by absorbing the knife blows</w:t>
      </w:r>
    </w:p>
    <w:p>
      <w:pPr>
        <w:pStyle w:val="ListBullet"/>
      </w:pPr>
      <w:r>
        <w:t>• Bob Ewell was carrying a kitchen knife</w:t>
      </w:r>
    </w:p>
    <w:p>
      <w:pPr>
        <w:pStyle w:val="ListBullet"/>
      </w:pPr>
      <w:r>
        <w:t>• Boo Radley intervenes to save the children</w:t>
      </w:r>
    </w:p>
    <w:p>
      <w:pPr>
        <w:pStyle w:val="ListBullet"/>
      </w:pPr>
      <w:r>
        <w:t>• Bob Ewell dies in the confrontation</w:t>
      </w:r>
    </w:p>
    <w:p/>
    <w:p>
      <w:pPr>
        <w:pStyle w:val="Heading3"/>
      </w:pPr>
      <w:r>
        <w:t>Activity Questions - Model Answers:</w:t>
      </w:r>
    </w:p>
    <w:p/>
    <w:p>
      <w:r>
        <w:t>1. Why does Scout wear her costume home?</w:t>
      </w:r>
    </w:p>
    <w:p>
      <w:pPr>
        <w:pStyle w:val="Heading3"/>
      </w:pPr>
      <w:r>
        <w:t>Answer: Scout is embarrassed about messing up her entrance in the pageant (falling asleep and missing her cue). Rather than face the other children, she decides to wear the heavy ham costume home. This decision proves life-saving, as the chicken wire and fabric protect her from Bob Ewell's knife.</w:t>
      </w:r>
    </w:p>
    <w:p/>
    <w:p>
      <w:r>
        <w:t>2. Who attacks the children, and why?</w:t>
      </w:r>
    </w:p>
    <w:p>
      <w:pPr>
        <w:pStyle w:val="Heading3"/>
      </w:pPr>
      <w:r>
        <w:t>Answer: Bob Ewell attacks Scout and Jem as revenge against Atticus. He blames Atticus for making him look like a liar during the trial, and his threats against Atticus escalate to violence against his children. Ewell is a coward who chooses to attack the defenseless children rather than confront Atticus directly.</w:t>
      </w:r>
    </w:p>
    <w:p/>
    <w:p>
      <w:r>
        <w:t>3. How does Scout's costume save her life?</w:t>
      </w:r>
    </w:p>
    <w:p>
      <w:pPr>
        <w:pStyle w:val="Heading3"/>
      </w:pPr>
      <w:r>
        <w:t>Answer: The ham costume is made of heavy fabric and chicken wire. When Bob Ewell tries to stab Scout, the costume absorbs and deflects the knife blows. Without this protection, Scout would have been seriously injured or killed. The costume's restriction of her vision also means she doesn't see the violence clearly, protecting her from psychological trauma.</w:t>
      </w:r>
    </w:p>
    <w:p>
      <w:pPr>
        <w:pStyle w:val="Heading2"/>
      </w:pPr>
      <w:r>
        <w:t>Discussion Questions - Teacher Guidance</w:t>
      </w:r>
    </w:p>
    <w:p>
      <w:pPr>
        <w:pStyle w:val="Heading3"/>
      </w:pPr>
      <w:r>
        <w:t>Discussion Questions - Teacher Guidance:</w:t>
      </w:r>
    </w:p>
    <w:p>
      <w:pPr>
        <w:pStyle w:val="Heading3"/>
      </w:pPr>
      <w:r>
        <w:t>1. How does the Halloween setting contribute to the scene?</w:t>
      </w:r>
    </w:p>
    <w:p>
      <w:r>
        <w:rPr>
          <w:b/>
        </w:rPr>
        <w:t xml:space="preserve">Teacher Notes: </w:t>
      </w:r>
      <w:r>
        <w:t>Halloween creates an atmosphere of darkness, costumes, and blurred identities. The children are vulnerable - Scout's vision is restricted, Jem is trying to protect her. The traditional Halloween fears (ghosts, monsters) ironically contrast with the real danger from Bob Ewell. The pageant's theme (agricultural products) provides the protective costume.</w:t>
      </w:r>
    </w:p>
    <w:p>
      <w:pPr>
        <w:pStyle w:val="Heading3"/>
      </w:pPr>
      <w:r>
        <w:t>2. What does the attack reveal about Bob Ewell's character?</w:t>
      </w:r>
    </w:p>
    <w:p>
      <w:r>
        <w:rPr>
          <w:b/>
        </w:rPr>
        <w:t xml:space="preserve">Teacher Notes: </w:t>
      </w:r>
      <w:r>
        <w:t>Ewell's attack on children shows his cowardice and evil nature. Rather than confronting Atticus directly, he targets vulnerable children. His carrying a kitchen knife shows premeditation. His death represents the destruction of true evil in the novel - not at the hands of the law, but through the intervention of Boo Radley.</w:t>
      </w:r>
    </w:p>
    <w:p>
      <w:pPr>
        <w:pStyle w:val="Heading3"/>
      </w:pPr>
      <w:r>
        <w:t>3. How is suspense built in these chapters?</w:t>
      </w:r>
    </w:p>
    <w:p>
      <w:r>
        <w:rPr>
          <w:b/>
        </w:rPr>
        <w:t xml:space="preserve">Teacher Notes: </w:t>
      </w:r>
      <w:r>
        <w:t>Lee uses limited perspective (Scout can't see well in the costume) to create uncertainty. The walk home is ominous - dark, quiet, footsteps following. The reader knows from Ewell's earlier threats that danger is possible. The actual attack happens quickly, with Scout experiencing confusion rather than clear understanding.</w:t>
      </w:r>
    </w:p>
    <w:p>
      <w:r>
        <w:br w:type="page"/>
      </w:r>
    </w:p>
    <w:p>
      <w:pPr>
        <w:pStyle w:val="Heading1"/>
      </w:pPr>
      <w:r>
        <w:t>Lesson 11: Chapters 30-31</w:t>
      </w:r>
    </w:p>
    <w:p>
      <w:pPr>
        <w:pStyle w:val="Heading2"/>
      </w:pPr>
      <w:r>
        <w:t>Vocabulary Definitions</w:t>
      </w:r>
    </w:p>
    <w:p>
      <w:r>
        <w:rPr>
          <w:b/>
        </w:rPr>
        <w:t xml:space="preserve">Apprehensive: </w:t>
      </w:r>
      <w:r>
        <w:t>Anxious or fearful that something bad or unpleasant will happen</w:t>
      </w:r>
    </w:p>
    <w:p>
      <w:r>
        <w:rPr>
          <w:b/>
        </w:rPr>
        <w:t xml:space="preserve">Compassion: </w:t>
      </w:r>
      <w:r>
        <w:t>Sympathetic pity and concern for the sufferings or misfortunes of others</w:t>
      </w:r>
    </w:p>
    <w:p>
      <w:r>
        <w:rPr>
          <w:b/>
        </w:rPr>
        <w:t xml:space="preserve">Despicable: </w:t>
      </w:r>
      <w:r>
        <w:t>Deserving hatred and contempt</w:t>
      </w:r>
    </w:p>
    <w:p>
      <w:r>
        <w:rPr>
          <w:b/>
        </w:rPr>
        <w:t xml:space="preserve">Quaint: </w:t>
      </w:r>
      <w:r>
        <w:t>Attractively unusual or old-fashioned; charmingly peculiar</w:t>
      </w:r>
    </w:p>
    <w:p>
      <w:r>
        <w:rPr>
          <w:b/>
        </w:rPr>
        <w:t xml:space="preserve">Summon: </w:t>
      </w:r>
      <w:r>
        <w:t>Authoritatively call on someone to be present; call into action</w:t>
      </w:r>
    </w:p>
    <w:p>
      <w:pPr>
        <w:pStyle w:val="Heading2"/>
      </w:pPr>
      <w:r>
        <w:t>Activities - Model Answers</w:t>
      </w:r>
    </w:p>
    <w:p>
      <w:pPr>
        <w:pStyle w:val="Heading3"/>
      </w:pPr>
      <w:r>
        <w:t>Activity 11: The Resolution</w:t>
      </w:r>
    </w:p>
    <w:p/>
    <w:p>
      <w:r>
        <w:t>Analyze how Atticus and Heck Tate decide to handle Bob Ewell's death.</w:t>
      </w:r>
    </w:p>
    <w:p/>
    <w:p>
      <w:pPr>
        <w:pStyle w:val="Heading3"/>
      </w:pPr>
      <w:r>
        <w:t>Model Answer:</w:t>
      </w:r>
    </w:p>
    <w:p/>
    <w:p>
      <w:r>
        <w:t>The Decision: To report Ewell's death as an accident</w:t>
      </w:r>
    </w:p>
    <w:p/>
    <w:p>
      <w:r>
        <w:t>Atticus's Position:</w:t>
      </w:r>
    </w:p>
    <w:p>
      <w:pPr>
        <w:pStyle w:val="ListBullet"/>
      </w:pPr>
      <w:r>
        <w:t>• Initially believes Jem killed Ewell in self-defense</w:t>
      </w:r>
    </w:p>
    <w:p>
      <w:pPr>
        <w:pStyle w:val="ListBullet"/>
      </w:pPr>
      <w:r>
        <w:t>• Prepared to face the legal consequences if Jem is responsible</w:t>
      </w:r>
    </w:p>
    <w:p>
      <w:pPr>
        <w:pStyle w:val="ListBullet"/>
      </w:pPr>
      <w:r>
        <w:t>• Insists on honesty and legal process</w:t>
      </w:r>
    </w:p>
    <w:p>
      <w:pPr>
        <w:pStyle w:val="ListBullet"/>
      </w:pPr>
      <w:r>
        <w:t>• Eventually accepts Tate's version of events when he realizes Boo saved them</w:t>
      </w:r>
    </w:p>
    <w:p/>
    <w:p>
      <w:r>
        <w:t>Heck Tate's Position:</w:t>
      </w:r>
    </w:p>
    <w:p>
      <w:pPr>
        <w:pStyle w:val="ListBullet"/>
      </w:pPr>
      <w:r>
        <w:t>• Knows Boo Radley killed Ewell to save the children</w:t>
      </w:r>
    </w:p>
    <w:p>
      <w:pPr>
        <w:pStyle w:val="ListBullet"/>
      </w:pPr>
      <w:r>
        <w:t>• Wants to protect Boo from the publicity and attention</w:t>
      </w:r>
    </w:p>
    <w:p>
      <w:pPr>
        <w:pStyle w:val="ListBullet"/>
      </w:pPr>
      <w:r>
        <w:t>• Argues that bringing Boo into the legal system would be a "sin"</w:t>
      </w:r>
    </w:p>
    <w:p>
      <w:pPr>
        <w:pStyle w:val="ListBullet"/>
      </w:pPr>
      <w:r>
        <w:t>• Reports that Ewell fell on his knife</w:t>
      </w:r>
    </w:p>
    <w:p/>
    <w:p>
      <w:r>
        <w:t>The Agreement:</w:t>
      </w:r>
    </w:p>
    <w:p>
      <w:pPr>
        <w:pStyle w:val="ListBullet"/>
      </w:pPr>
      <w:r>
        <w:t>• Tate convinces Atticus that exposing Boo would destroy him</w:t>
      </w:r>
    </w:p>
    <w:p>
      <w:pPr>
        <w:pStyle w:val="ListBullet"/>
      </w:pPr>
      <w:r>
        <w:t>• They agree to say Ewell fell on his knife</w:t>
      </w:r>
    </w:p>
    <w:p>
      <w:pPr>
        <w:pStyle w:val="ListBullet"/>
      </w:pPr>
      <w:r>
        <w:t>• Atticus finally accepts that protecting Boo is the right thing to do</w:t>
      </w:r>
    </w:p>
    <w:p>
      <w:pPr>
        <w:pStyle w:val="ListBullet"/>
      </w:pPr>
      <w:r>
        <w:t>• Scout understands: "It'd be sort of like shootin' a mockingbird"</w:t>
      </w:r>
    </w:p>
    <w:p/>
    <w:p>
      <w:r>
        <w:t>Why This Resolution Works:</w:t>
      </w:r>
    </w:p>
    <w:p>
      <w:pPr>
        <w:pStyle w:val="ListBullet"/>
      </w:pPr>
      <w:r>
        <w:t>• Justice is served - Ewell, the true villain, is dead</w:t>
      </w:r>
    </w:p>
    <w:p>
      <w:pPr>
        <w:pStyle w:val="ListBullet"/>
      </w:pPr>
      <w:r>
        <w:t>• Boo, an innocent, is protected from public scrutiny</w:t>
      </w:r>
    </w:p>
    <w:p>
      <w:pPr>
        <w:pStyle w:val="ListBullet"/>
      </w:pPr>
      <w:r>
        <w:t>• The children's safety is preserved</w:t>
      </w:r>
    </w:p>
    <w:p>
      <w:pPr>
        <w:pStyle w:val="ListBullet"/>
      </w:pPr>
      <w:r>
        <w:t>• The law is bent but not broken - technically, Ewell did fall on his own knife in a sense</w:t>
      </w:r>
    </w:p>
    <w:p/>
    <w:p>
      <w:pPr>
        <w:pStyle w:val="Heading3"/>
      </w:pPr>
      <w:r>
        <w:t>Activity Questions - Model Answers:</w:t>
      </w:r>
    </w:p>
    <w:p/>
    <w:p>
      <w:r>
        <w:t>1. Why does Heck Tate want to call Ewell's death an accident?</w:t>
      </w:r>
    </w:p>
    <w:p>
      <w:pPr>
        <w:pStyle w:val="Heading3"/>
      </w:pPr>
      <w:r>
        <w:t>Answer: Tate knows Boo Radley killed Ewell while saving the children. He wants to protect Boo from the publicity, legal proceedings, and attention that would follow. Boo has lived in isolation for years and exposure to the public would be devastating. Tate recognizes that forcing Boo into the spotlight would be cruel and unnecessary.</w:t>
      </w:r>
    </w:p>
    <w:p/>
    <w:p>
      <w:r>
        <w:t>2. How does Scout help Atticus understand Tate's decision?</w:t>
      </w:r>
    </w:p>
    <w:p>
      <w:pPr>
        <w:pStyle w:val="Heading3"/>
      </w:pPr>
      <w:r>
        <w:t>Answer: Scout tells Atticus that exposing Boo would be "sort of like shootin' a mockingbird." This reference to their father's own words about mockingbirds helps Atticus understand that protecting the innocent (Boo) is more important than strict adherence to legal process. Her innocent wisdom provides the moral clarity Atticus needs.</w:t>
      </w:r>
    </w:p>
    <w:p/>
    <w:p>
      <w:r>
        <w:t>3. What happens when Scout walks Boo home?</w:t>
      </w:r>
    </w:p>
    <w:p>
      <w:pPr>
        <w:pStyle w:val="Heading3"/>
      </w:pPr>
      <w:r>
        <w:t>Answer: Scout walks Boo back to his house, holding his hand. She stands on his porch and sees the neighborhood from his perspective - watching the children grow up, seeing their games and daily lives. This moment of empathy allows her to finally understand Boo as a person rather than a phantom. She realizes he was their guardian all along.</w:t>
      </w:r>
    </w:p>
    <w:p>
      <w:pPr>
        <w:pStyle w:val="Heading2"/>
      </w:pPr>
      <w:r>
        <w:t>Discussion Questions - Teacher Guidance</w:t>
      </w:r>
    </w:p>
    <w:p>
      <w:pPr>
        <w:pStyle w:val="Heading3"/>
      </w:pPr>
      <w:r>
        <w:t>Discussion Questions - Teacher Guidance:</w:t>
      </w:r>
    </w:p>
    <w:p>
      <w:pPr>
        <w:pStyle w:val="Heading3"/>
      </w:pPr>
      <w:r>
        <w:t>1. How does Boo Radley's character arc complete in these chapters?</w:t>
      </w:r>
    </w:p>
    <w:p>
      <w:r>
        <w:rPr>
          <w:b/>
        </w:rPr>
        <w:t xml:space="preserve">Teacher Notes: </w:t>
      </w:r>
      <w:r>
        <w:t>Boo transforms from a mysterious phantom to a real person to a hero. His saving the children demonstrates his goodness and protective nature. Standing on his porch with Scout shows his humanity. His emergence from the house represents the end of his isolation. He is finally seen as a person rather than a monster.</w:t>
      </w:r>
    </w:p>
    <w:p>
      <w:pPr>
        <w:pStyle w:val="Heading3"/>
      </w:pPr>
      <w:r>
        <w:t>2. What moral dilemma does Atticus face?</w:t>
      </w:r>
    </w:p>
    <w:p>
      <w:r>
        <w:rPr>
          <w:b/>
        </w:rPr>
        <w:t xml:space="preserve">Teacher Notes: </w:t>
      </w:r>
      <w:r>
        <w:t>Atticus must choose between strict legal honesty and protecting an innocent person. His entire character is built on integrity and respect for law, but he comes to understand that rigid adherence to rules can harm the innocent. This represents a more mature understanding of justice - one that considers human consequences.</w:t>
      </w:r>
    </w:p>
    <w:p>
      <w:pPr>
        <w:pStyle w:val="Heading3"/>
      </w:pPr>
      <w:r>
        <w:t>3. How does Scout's perspective on Boo change?</w:t>
      </w:r>
    </w:p>
    <w:p>
      <w:r>
        <w:rPr>
          <w:b/>
        </w:rPr>
        <w:t xml:space="preserve">Teacher Notes: </w:t>
      </w:r>
      <w:r>
        <w:t>Scout moves from fear and fascination to understanding and compassion. Standing on Boo's porch and seeing her neighborhood from his perspective is the culmination of Atticus's lesson about empathy. She realizes that the Boo of their games was never real - the real Boo was kind, shy, and protective.</w:t>
      </w:r>
    </w:p>
    <w:p>
      <w:r>
        <w:br w:type="page"/>
      </w:r>
    </w:p>
    <w:p>
      <w:pPr>
        <w:pStyle w:val="Heading1"/>
      </w:pPr>
      <w:r>
        <w:t>Lesson 12: Review and Themes</w:t>
      </w:r>
    </w:p>
    <w:p>
      <w:pPr>
        <w:pStyle w:val="Heading2"/>
      </w:pPr>
      <w:r>
        <w:t>Vocabulary Definitions</w:t>
      </w:r>
    </w:p>
    <w:p>
      <w:r>
        <w:rPr>
          <w:b/>
        </w:rPr>
        <w:t xml:space="preserve">Benevolence: </w:t>
      </w:r>
      <w:r>
        <w:t>The quality of being well meaning; kindness</w:t>
      </w:r>
    </w:p>
    <w:p>
      <w:r>
        <w:rPr>
          <w:b/>
        </w:rPr>
        <w:t xml:space="preserve">Integrity: </w:t>
      </w:r>
      <w:r>
        <w:t>The quality of being honest and having strong moral principles</w:t>
      </w:r>
    </w:p>
    <w:p>
      <w:r>
        <w:rPr>
          <w:b/>
        </w:rPr>
        <w:t xml:space="preserve">Justice: </w:t>
      </w:r>
      <w:r>
        <w:t>Just behavior or treatment; the quality of being fair and reasonable</w:t>
      </w:r>
    </w:p>
    <w:p>
      <w:r>
        <w:rPr>
          <w:b/>
        </w:rPr>
        <w:t xml:space="preserve">Prejudice: </w:t>
      </w:r>
      <w:r>
        <w:t>Preconceived opinion that is not based on reason or actual experience</w:t>
      </w:r>
    </w:p>
    <w:p>
      <w:r>
        <w:rPr>
          <w:b/>
        </w:rPr>
        <w:t xml:space="preserve">Empathy: </w:t>
      </w:r>
      <w:r>
        <w:t>The ability to understand and share the feelings of another</w:t>
      </w:r>
    </w:p>
    <w:p>
      <w:pPr>
        <w:pStyle w:val="Heading2"/>
      </w:pPr>
      <w:r>
        <w:t>Activities - Model Answers</w:t>
      </w:r>
    </w:p>
    <w:p>
      <w:pPr>
        <w:pStyle w:val="Heading3"/>
      </w:pPr>
      <w:r>
        <w:t>Activity 12: Theme Analysis</w:t>
      </w:r>
    </w:p>
    <w:p/>
    <w:p>
      <w:r>
        <w:t>Create a comprehensive theme chart for To Kill a Mockingbird.</w:t>
      </w:r>
    </w:p>
    <w:p/>
    <w:p>
      <w:pPr>
        <w:pStyle w:val="Heading3"/>
      </w:pPr>
      <w:r>
        <w:t>Model Answer:</w:t>
      </w:r>
    </w:p>
    <w:p/>
    <w:p>
      <w:pPr>
        <w:pStyle w:val="Heading3"/>
      </w:pPr>
      <w:r>
        <w:t>Major Themes:</w:t>
      </w:r>
    </w:p>
    <w:p/>
    <w:p>
      <w:r>
        <w:t>1. RACIAL INJUSTICE</w:t>
      </w:r>
    </w:p>
    <w:p>
      <w:r>
        <w:t>Evidence: Tom Robinson's trial and conviction despite innocence; the white jury's inability to believe a black man over a white woman; the segregation in the courthouse</w:t>
      </w:r>
    </w:p>
    <w:p>
      <w:r>
        <w:t>Significance: Shows the systemic nature of racism in the American South</w:t>
      </w:r>
    </w:p>
    <w:p/>
    <w:p>
      <w:r>
        <w:t>2. LOSS OF INNOCENCE</w:t>
      </w:r>
    </w:p>
    <w:p>
      <w:r>
        <w:t>Evidence: Jem's devastation after the verdict; Scout's growing awareness of prejudice; Dill's loss of innocence during the trial</w:t>
      </w:r>
    </w:p>
    <w:p>
      <w:r>
        <w:t>Significance: Represents the transition from childhood to adult understanding of the world's flaws</w:t>
      </w:r>
    </w:p>
    <w:p/>
    <w:p>
      <w:r>
        <w:t>3. MORAL COURAGE</w:t>
      </w:r>
    </w:p>
    <w:p>
      <w:r>
        <w:t>Evidence: Atticus defending Tom despite knowing he'll lose; Scout controlling her temper; Boo emerging to save the children</w:t>
      </w:r>
    </w:p>
    <w:p>
      <w:r>
        <w:t>Significance: Demonstrates that courage is doing what's right despite fear or certain defeat</w:t>
      </w:r>
    </w:p>
    <w:p/>
    <w:p>
      <w:r>
        <w:t>4. EMPATHY AND UNDERSTANDING</w:t>
      </w:r>
    </w:p>
    <w:p>
      <w:r>
        <w:t>Evidence: Atticus's advice about walking in others' skin; Scout standing on Boo's porch; understanding Mayella's circumstances</w:t>
      </w:r>
    </w:p>
    <w:p>
      <w:r>
        <w:t>Significance: Empathy is the foundation of morality and human connection</w:t>
      </w:r>
    </w:p>
    <w:p/>
    <w:p>
      <w:r>
        <w:t>5. CLASS AND SOCIAL HIERARCHY</w:t>
      </w:r>
    </w:p>
    <w:p>
      <w:r>
        <w:t>Evidence: The Ewells as "white trash"; the Cunningham's dignity despite poverty; Aunt Alexandra's concern with family status</w:t>
      </w:r>
    </w:p>
    <w:p>
      <w:r>
        <w:t>Significance: Shows how social divisions complicate the racial dynamics</w:t>
      </w:r>
    </w:p>
    <w:p/>
    <w:p>
      <w:r>
        <w:t>6. THE COEXISTENCE OF GOOD AND EVIL</w:t>
      </w:r>
    </w:p>
    <w:p>
      <w:r>
        <w:t>Evidence: The mix of good and bad in Maycomb; Miss Maudie's garden after the fire; Atticus's continued hope despite defeat</w:t>
      </w:r>
    </w:p>
    <w:p>
      <w:r>
        <w:t>Significance: Acknowledges that evil exists but good can persist and fight against it</w:t>
      </w:r>
    </w:p>
    <w:p/>
    <w:p>
      <w:r>
        <w:t>Final Essay Prompt - Model Outline:</w:t>
      </w:r>
    </w:p>
    <w:p/>
    <w:p>
      <w:pPr>
        <w:pStyle w:val="Heading3"/>
      </w:pPr>
      <w:r>
        <w:t>Topic: How does Scout's perspective as a child narrator affect the novel's impact?</w:t>
      </w:r>
    </w:p>
    <w:p/>
    <w:p>
      <w:r>
        <w:t>Thesis: Scout's child narrator perspective both limits and enhances the novel's exploration of racism and justice, creating a powerful contrast between childhood innocence and adult corruption.</w:t>
      </w:r>
    </w:p>
    <w:p/>
    <w:p>
      <w:r>
        <w:t>Supporting Points:</w:t>
      </w:r>
    </w:p>
    <w:p>
      <w:r>
        <w:t>1. Scout's innocence allows readers to see the absurdity of racism</w:t>
      </w:r>
    </w:p>
    <w:p>
      <w:r>
        <w:t>2. Her limited understanding requires adult readers to read between the lines</w:t>
      </w:r>
    </w:p>
    <w:p>
      <w:r>
        <w:t>3. Her growth over the novel mirrors the reader's own moral education</w:t>
      </w:r>
    </w:p>
    <w:p>
      <w:r>
        <w:t>4. Her final understanding of Boo demonstrates the power of empathy</w:t>
      </w:r>
    </w:p>
    <w:p>
      <w:pPr>
        <w:pStyle w:val="Heading2"/>
      </w:pPr>
      <w:r>
        <w:t>Discussion Questions - Teacher Guidance</w:t>
      </w:r>
    </w:p>
    <w:p>
      <w:pPr>
        <w:pStyle w:val="Heading3"/>
      </w:pPr>
      <w:r>
        <w:t>Discussion Questions - Teacher Guidance:</w:t>
      </w:r>
    </w:p>
    <w:p>
      <w:pPr>
        <w:pStyle w:val="Heading3"/>
      </w:pPr>
      <w:r>
        <w:t>1. How has Scout changed from the beginning of the novel?</w:t>
      </w:r>
    </w:p>
    <w:p>
      <w:r>
        <w:rPr>
          <w:b/>
        </w:rPr>
        <w:t xml:space="preserve">Teacher Notes: </w:t>
      </w:r>
      <w:r>
        <w:t>Scout begins as an innocent, hot-tempered child who sees the world in simple terms. By the end, she has learned to control her temper, see others' perspectives, and understand the complexity of human nature. She has lost some innocence but gained wisdom and empathy. Her ability to understand Boo represents her moral growth.</w:t>
      </w:r>
    </w:p>
    <w:p>
      <w:pPr>
        <w:pStyle w:val="Heading3"/>
      </w:pPr>
      <w:r>
        <w:t>2. What is the significance of the novel's ending?</w:t>
      </w:r>
    </w:p>
    <w:p>
      <w:r>
        <w:rPr>
          <w:b/>
        </w:rPr>
        <w:t xml:space="preserve">Teacher Notes: </w:t>
      </w:r>
      <w:r>
        <w:t>The ending brings together the novel's two main plot threads - the trial and the Boo Radley mystery. Boo saving the children and being protected represents the preservation of innocence. Atticus's acceptance of Tate's solution shows his moral flexibility. The final image of Scout standing on Boo's porch represents the triumph of empathy over fear.</w:t>
      </w:r>
    </w:p>
    <w:p>
      <w:pPr>
        <w:pStyle w:val="Heading3"/>
      </w:pPr>
      <w:r>
        <w:t>3. How does the novel remain relevant today?</w:t>
      </w:r>
    </w:p>
    <w:p>
      <w:r>
        <w:rPr>
          <w:b/>
        </w:rPr>
        <w:t xml:space="preserve">Teacher Notes: </w:t>
      </w:r>
      <w:r>
        <w:t>Despite being set in the 1930s, the novel addresses timeless themes: racial injustice, moral courage, empathy, and the loss of innocence. Modern readers can connect the racism depicted to ongoing struggles for justice. The novel asks fundamental questions about human nature and society that remain pertinent. It challenges readers to examine their own prejudices and commit to justice.</w:t>
      </w:r>
    </w:p>
    <w:p>
      <w:r>
        <w:br w:type="page"/>
      </w:r>
    </w:p>
    <w:p>
      <w:pPr>
        <w:pStyle w:val="Heading1"/>
      </w:pPr>
      <w:r>
        <w:t>Master Vocabulary List</w:t>
      </w:r>
    </w:p>
    <w:p>
      <w:r>
        <w:t>Complete alphabetical list of all vocabulary words with definitions:</w:t>
      </w:r>
    </w:p>
    <w:p/>
    <w:p>
      <w:r>
        <w:rPr>
          <w:b/>
        </w:rPr>
        <w:t xml:space="preserve">Acrimonious: </w:t>
      </w:r>
      <w:r>
        <w:t>Angry and bitter; typically of speech or a debate</w:t>
      </w:r>
    </w:p>
    <w:p>
      <w:r>
        <w:rPr>
          <w:b/>
        </w:rPr>
        <w:t xml:space="preserve">Ambidextrous: </w:t>
      </w:r>
      <w:r>
        <w:t>Able to use both hands with equal skill</w:t>
      </w:r>
    </w:p>
    <w:p>
      <w:r>
        <w:rPr>
          <w:b/>
        </w:rPr>
        <w:t xml:space="preserve">Apprehensive: </w:t>
      </w:r>
      <w:r>
        <w:t>Anxious or fearful that something bad or unpleasant will happen</w:t>
      </w:r>
    </w:p>
    <w:p>
      <w:r>
        <w:rPr>
          <w:b/>
        </w:rPr>
        <w:t xml:space="preserve">Assuage: </w:t>
      </w:r>
      <w:r>
        <w:t>To make something unpleasant less severe; to soothe or relieve</w:t>
      </w:r>
    </w:p>
    <w:p>
      <w:r>
        <w:rPr>
          <w:b/>
        </w:rPr>
        <w:t xml:space="preserve">Auspicious: </w:t>
      </w:r>
      <w:r>
        <w:t>Conducive to success; favorable; promising</w:t>
      </w:r>
    </w:p>
    <w:p>
      <w:r>
        <w:rPr>
          <w:b/>
        </w:rPr>
        <w:t xml:space="preserve">Aversion: </w:t>
      </w:r>
      <w:r>
        <w:t>A strong dislike or disinclination</w:t>
      </w:r>
    </w:p>
    <w:p>
      <w:r>
        <w:rPr>
          <w:b/>
        </w:rPr>
        <w:t xml:space="preserve">Benevolence: </w:t>
      </w:r>
      <w:r>
        <w:t>The quality of being well meaning; kindness</w:t>
      </w:r>
    </w:p>
    <w:p>
      <w:r>
        <w:rPr>
          <w:b/>
        </w:rPr>
        <w:t xml:space="preserve">Callous: </w:t>
      </w:r>
      <w:r>
        <w:t>Showing or having an insensitive and cruel disregard for others</w:t>
      </w:r>
    </w:p>
    <w:p>
      <w:r>
        <w:rPr>
          <w:b/>
        </w:rPr>
        <w:t xml:space="preserve">Candid: </w:t>
      </w:r>
      <w:r>
        <w:t>Truthful and straightforward; frank</w:t>
      </w:r>
    </w:p>
    <w:p>
      <w:r>
        <w:rPr>
          <w:b/>
        </w:rPr>
        <w:t xml:space="preserve">Caste: </w:t>
      </w:r>
      <w:r>
        <w:t>The system of dividing society by hereditary classes; social stratification</w:t>
      </w:r>
    </w:p>
    <w:p>
      <w:r>
        <w:rPr>
          <w:b/>
        </w:rPr>
        <w:t xml:space="preserve">Chattel: </w:t>
      </w:r>
      <w:r>
        <w:t>Personal property; movable possessions; historically, enslaved people were considered chattel</w:t>
      </w:r>
    </w:p>
    <w:p>
      <w:r>
        <w:rPr>
          <w:b/>
        </w:rPr>
        <w:t xml:space="preserve">Clad: </w:t>
      </w:r>
      <w:r>
        <w:t>Clothed or covered</w:t>
      </w:r>
    </w:p>
    <w:p>
      <w:r>
        <w:rPr>
          <w:b/>
        </w:rPr>
        <w:t xml:space="preserve">Compassion: </w:t>
      </w:r>
      <w:r>
        <w:t>Sympathetic pity and concern for the sufferings or misfortunes of others</w:t>
      </w:r>
    </w:p>
    <w:p>
      <w:r>
        <w:rPr>
          <w:b/>
        </w:rPr>
        <w:t xml:space="preserve">Complacent: </w:t>
      </w:r>
      <w:r>
        <w:t>Showing smug or uncritical satisfaction with oneself or one's achievements</w:t>
      </w:r>
    </w:p>
    <w:p>
      <w:r>
        <w:rPr>
          <w:b/>
        </w:rPr>
        <w:t xml:space="preserve">Conspicuous: </w:t>
      </w:r>
      <w:r>
        <w:t>Standing out so as to be clearly visible; attracting notice</w:t>
      </w:r>
    </w:p>
    <w:p>
      <w:r>
        <w:rPr>
          <w:b/>
        </w:rPr>
        <w:t xml:space="preserve">Contentious: </w:t>
      </w:r>
      <w:r>
        <w:t>Causing or likely to cause an argument; controversial</w:t>
      </w:r>
    </w:p>
    <w:p>
      <w:r>
        <w:rPr>
          <w:b/>
        </w:rPr>
        <w:t xml:space="preserve">Denounce: </w:t>
      </w:r>
      <w:r>
        <w:t>Publicly condemn; inform against</w:t>
      </w:r>
    </w:p>
    <w:p>
      <w:r>
        <w:rPr>
          <w:b/>
        </w:rPr>
        <w:t xml:space="preserve">Desolate: </w:t>
      </w:r>
      <w:r>
        <w:t>Feeling or showing misery, bleakness, or loneliness</w:t>
      </w:r>
    </w:p>
    <w:p>
      <w:r>
        <w:rPr>
          <w:b/>
        </w:rPr>
        <w:t xml:space="preserve">Despicable: </w:t>
      </w:r>
      <w:r>
        <w:t>Deserving hatred and contempt</w:t>
      </w:r>
    </w:p>
    <w:p>
      <w:r>
        <w:rPr>
          <w:b/>
        </w:rPr>
        <w:t xml:space="preserve">Detachment: </w:t>
      </w:r>
      <w:r>
        <w:t>The state of being objective or aloof; lack of emotional involvement</w:t>
      </w:r>
    </w:p>
    <w:p>
      <w:r>
        <w:rPr>
          <w:b/>
        </w:rPr>
        <w:t xml:space="preserve">Diminutive: </w:t>
      </w:r>
      <w:r>
        <w:t>Extremely or unusually small</w:t>
      </w:r>
    </w:p>
    <w:p>
      <w:r>
        <w:rPr>
          <w:b/>
        </w:rPr>
        <w:t xml:space="preserve">Dominant: </w:t>
      </w:r>
      <w:r>
        <w:t>Most important, powerful, or influential; controlling</w:t>
      </w:r>
    </w:p>
    <w:p>
      <w:r>
        <w:rPr>
          <w:b/>
        </w:rPr>
        <w:t xml:space="preserve">Edification: </w:t>
      </w:r>
      <w:r>
        <w:t>The instruction or improvement of a person morally or intellectually</w:t>
      </w:r>
    </w:p>
    <w:p>
      <w:r>
        <w:rPr>
          <w:b/>
        </w:rPr>
        <w:t xml:space="preserve">Empathy: </w:t>
      </w:r>
      <w:r>
        <w:t>The ability to understand and share the feelings of another</w:t>
      </w:r>
    </w:p>
    <w:p>
      <w:r>
        <w:rPr>
          <w:b/>
        </w:rPr>
        <w:t xml:space="preserve">Erratically: </w:t>
      </w:r>
      <w:r>
        <w:t>In a manner that is not even or regular in pattern or movement; unpredictably</w:t>
      </w:r>
    </w:p>
    <w:p>
      <w:r>
        <w:rPr>
          <w:b/>
        </w:rPr>
        <w:t xml:space="preserve">Expound: </w:t>
      </w:r>
      <w:r>
        <w:t>Present and explain a theory or idea systematically and in detail</w:t>
      </w:r>
    </w:p>
    <w:p>
      <w:r>
        <w:rPr>
          <w:b/>
        </w:rPr>
        <w:t xml:space="preserve">Feeble: </w:t>
      </w:r>
      <w:r>
        <w:t>Lacking physical strength, especially as a result of age or illness; weak</w:t>
      </w:r>
    </w:p>
    <w:p>
      <w:r>
        <w:rPr>
          <w:b/>
        </w:rPr>
        <w:t xml:space="preserve">Fluctuation: </w:t>
      </w:r>
      <w:r>
        <w:t>An irregular rising and falling in number or amount; a variation</w:t>
      </w:r>
    </w:p>
    <w:p>
      <w:r>
        <w:rPr>
          <w:b/>
        </w:rPr>
        <w:t xml:space="preserve">Formidable: </w:t>
      </w:r>
      <w:r>
        <w:t>Inspiring fear or respect through being impressively large, powerful, intense, or capable</w:t>
      </w:r>
    </w:p>
    <w:p>
      <w:r>
        <w:rPr>
          <w:b/>
        </w:rPr>
        <w:t xml:space="preserve">Grotesque: </w:t>
      </w:r>
      <w:r>
        <w:t>Comically or repulsively ugly or distorted</w:t>
      </w:r>
    </w:p>
    <w:p>
      <w:r>
        <w:rPr>
          <w:b/>
        </w:rPr>
        <w:t xml:space="preserve">Haphazard: </w:t>
      </w:r>
      <w:r>
        <w:t>Lacking any obvious principle of organization</w:t>
      </w:r>
    </w:p>
    <w:p>
      <w:r>
        <w:rPr>
          <w:b/>
        </w:rPr>
        <w:t xml:space="preserve">Impertinence: </w:t>
      </w:r>
      <w:r>
        <w:t>Lack of respect; rudeness; an instance of this</w:t>
      </w:r>
    </w:p>
    <w:p>
      <w:r>
        <w:rPr>
          <w:b/>
        </w:rPr>
        <w:t xml:space="preserve">Imprudent: </w:t>
      </w:r>
      <w:r>
        <w:t>Not showing care for the consequences of an action; unwise</w:t>
      </w:r>
    </w:p>
    <w:p>
      <w:r>
        <w:rPr>
          <w:b/>
        </w:rPr>
        <w:t xml:space="preserve">Inconspicuous: </w:t>
      </w:r>
      <w:r>
        <w:t>Not clearly visible or attracting attention; not conspicuous</w:t>
      </w:r>
    </w:p>
    <w:p>
      <w:r>
        <w:rPr>
          <w:b/>
        </w:rPr>
        <w:t xml:space="preserve">Indignant: </w:t>
      </w:r>
      <w:r>
        <w:t>Feeling or showing anger or annoyance at what is perceived as unfair treatment</w:t>
      </w:r>
    </w:p>
    <w:p>
      <w:r>
        <w:rPr>
          <w:b/>
        </w:rPr>
        <w:t xml:space="preserve">Inordinate: </w:t>
      </w:r>
      <w:r>
        <w:t>Unusually or disproportionately large; excessive</w:t>
      </w:r>
    </w:p>
    <w:p>
      <w:r>
        <w:rPr>
          <w:b/>
        </w:rPr>
        <w:t xml:space="preserve">Integrity: </w:t>
      </w:r>
      <w:r>
        <w:t>The quality of being honest and having strong moral principles</w:t>
      </w:r>
    </w:p>
    <w:p>
      <w:r>
        <w:rPr>
          <w:b/>
        </w:rPr>
        <w:t xml:space="preserve">Justice: </w:t>
      </w:r>
      <w:r>
        <w:t>Just behavior or treatment; the quality of being fair and reasonable</w:t>
      </w:r>
    </w:p>
    <w:p>
      <w:r>
        <w:rPr>
          <w:b/>
        </w:rPr>
        <w:t xml:space="preserve">Malevolent: </w:t>
      </w:r>
      <w:r>
        <w:t>Having or showing a wish to do evil to others; malicious</w:t>
      </w:r>
    </w:p>
    <w:p>
      <w:r>
        <w:rPr>
          <w:b/>
        </w:rPr>
        <w:t xml:space="preserve">Mediocre: </w:t>
      </w:r>
      <w:r>
        <w:t>Of only moderate quality; not very good</w:t>
      </w:r>
    </w:p>
    <w:p>
      <w:r>
        <w:rPr>
          <w:b/>
        </w:rPr>
        <w:t xml:space="preserve">Melancholy: </w:t>
      </w:r>
      <w:r>
        <w:t>A feeling of pensive sadness, typically with no obvious cause</w:t>
      </w:r>
    </w:p>
    <w:p>
      <w:r>
        <w:rPr>
          <w:b/>
        </w:rPr>
        <w:t xml:space="preserve">Monotonous: </w:t>
      </w:r>
      <w:r>
        <w:t>Dull, tedious, and repetitious; lacking in variety and interest</w:t>
      </w:r>
    </w:p>
    <w:p>
      <w:r>
        <w:rPr>
          <w:b/>
        </w:rPr>
        <w:t xml:space="preserve">Morbid: </w:t>
      </w:r>
      <w:r>
        <w:t>Characterized by or appealing to an abnormal and unhealthy interest in disturbing and unpleasant subjects</w:t>
      </w:r>
    </w:p>
    <w:p>
      <w:r>
        <w:rPr>
          <w:b/>
        </w:rPr>
        <w:t xml:space="preserve">Ominous: </w:t>
      </w:r>
      <w:r>
        <w:t>Giving the impression that something bad or unpleasant is going to happen</w:t>
      </w:r>
    </w:p>
    <w:p>
      <w:r>
        <w:rPr>
          <w:b/>
        </w:rPr>
        <w:t xml:space="preserve">Opinionated: </w:t>
      </w:r>
      <w:r>
        <w:t>Conceitedly assertive and dogmatic in one's opinions</w:t>
      </w:r>
    </w:p>
    <w:p>
      <w:r>
        <w:rPr>
          <w:b/>
        </w:rPr>
        <w:t xml:space="preserve">Pensive: </w:t>
      </w:r>
      <w:r>
        <w:t>Engaged in, involving, or reflecting deep or serious thought</w:t>
      </w:r>
    </w:p>
    <w:p>
      <w:r>
        <w:rPr>
          <w:b/>
        </w:rPr>
        <w:t xml:space="preserve">Perpetual: </w:t>
      </w:r>
      <w:r>
        <w:t>Never ending or changing; continuing forever</w:t>
      </w:r>
    </w:p>
    <w:p>
      <w:r>
        <w:rPr>
          <w:b/>
        </w:rPr>
        <w:t xml:space="preserve">Prejudice: </w:t>
      </w:r>
      <w:r>
        <w:t>Preconceived opinion that is not based on reason or actual experience</w:t>
      </w:r>
    </w:p>
    <w:p>
      <w:r>
        <w:rPr>
          <w:b/>
        </w:rPr>
        <w:t xml:space="preserve">Procure: </w:t>
      </w:r>
      <w:r>
        <w:t>Obtain something, especially with care or effort</w:t>
      </w:r>
    </w:p>
    <w:p>
      <w:r>
        <w:rPr>
          <w:b/>
        </w:rPr>
        <w:t xml:space="preserve">Prudent: </w:t>
      </w:r>
      <w:r>
        <w:t>Acting with or showing care and thought for the future; wise</w:t>
      </w:r>
    </w:p>
    <w:p>
      <w:r>
        <w:rPr>
          <w:b/>
        </w:rPr>
        <w:t xml:space="preserve">Quaint: </w:t>
      </w:r>
      <w:r>
        <w:t>Attractively unusual or old-fashioned; charmingly peculiar</w:t>
      </w:r>
    </w:p>
    <w:p>
      <w:r>
        <w:rPr>
          <w:b/>
        </w:rPr>
        <w:t xml:space="preserve">Repertoire: </w:t>
      </w:r>
      <w:r>
        <w:t>A stock of plays, dances, or pieces that a company or performer knows or is prepared to perform; range of skills</w:t>
      </w:r>
    </w:p>
    <w:p>
      <w:r>
        <w:rPr>
          <w:b/>
        </w:rPr>
        <w:t xml:space="preserve">Resignation: </w:t>
      </w:r>
      <w:r>
        <w:t>The acceptance of something undesirable but inevitable</w:t>
      </w:r>
    </w:p>
    <w:p>
      <w:r>
        <w:rPr>
          <w:b/>
        </w:rPr>
        <w:t xml:space="preserve">Scrutinize: </w:t>
      </w:r>
      <w:r>
        <w:t>Examine or inspect closely and thoroughly</w:t>
      </w:r>
    </w:p>
    <w:p>
      <w:r>
        <w:rPr>
          <w:b/>
        </w:rPr>
        <w:t xml:space="preserve">Squalid: </w:t>
      </w:r>
      <w:r>
        <w:t>Extremely dirty and unpleasant, especially as a result of poverty or neglect</w:t>
      </w:r>
    </w:p>
    <w:p>
      <w:r>
        <w:rPr>
          <w:b/>
        </w:rPr>
        <w:t xml:space="preserve">Substantiate: </w:t>
      </w:r>
      <w:r>
        <w:t>Provide evidence to support or prove the truth of</w:t>
      </w:r>
    </w:p>
    <w:p>
      <w:r>
        <w:rPr>
          <w:b/>
        </w:rPr>
        <w:t xml:space="preserve">Summon: </w:t>
      </w:r>
      <w:r>
        <w:t>Authoritatively call on someone to be present; call into action</w:t>
      </w:r>
    </w:p>
    <w:p>
      <w:r>
        <w:rPr>
          <w:b/>
        </w:rPr>
        <w:t xml:space="preserve">Tacit: </w:t>
      </w:r>
      <w:r>
        <w:t>Understood or implied without being stated</w:t>
      </w:r>
    </w:p>
    <w:p>
      <w:r>
        <w:rPr>
          <w:b/>
        </w:rPr>
        <w:t xml:space="preserve">Temerity: </w:t>
      </w:r>
      <w:r>
        <w:t>Excessive confidence or boldness; audacity</w:t>
      </w:r>
    </w:p>
    <w:p>
      <w:r>
        <w:rPr>
          <w:b/>
        </w:rPr>
        <w:t xml:space="preserve">Vexation: </w:t>
      </w:r>
      <w:r>
        <w:t>The state of being annoyed, frustrated, or worried</w:t>
      </w:r>
    </w:p>
    <w:p>
      <w:r>
        <w:br w:type="page"/>
      </w:r>
    </w:p>
    <w:p>
      <w:pPr>
        <w:pStyle w:val="Heading1"/>
      </w:pPr>
      <w:r>
        <w:t>Novel Summary</w:t>
      </w:r>
    </w:p>
    <w:p>
      <w:r>
        <w:t>To Kill a Mockingbird by Harper Lee is a coming-of-age story set in the fictional town of Maycomb, Alabama during the Great Depression.</w:t>
      </w:r>
    </w:p>
    <w:p/>
    <w:p>
      <w:r>
        <w:t>Main Plot:</w:t>
      </w:r>
    </w:p>
    <w:p>
      <w:r>
        <w:t>The novel follows Jean Louise "Scout" Finch, her brother Jem, and their father Atticus over the course of three years. The children are fascinated by their mysterious neighbor Arthur "Boo" Radley, who has been hidden away by his family for years after a teenage prank went wrong.</w:t>
      </w:r>
    </w:p>
    <w:p/>
    <w:p>
      <w:r>
        <w:t>The central conflict emerges when Atticus, a lawyer, agrees to defend Tom Robinson, a black man falsely accused of raping Mayella Ewell, a white woman. Despite Atticus proving Tom's innocence (showing that Tom's crippled arm made him physically incapable of the crime), the all-white jury convicts Tom. The trial exposes the deep racial prejudices of Maycomb society.</w:t>
      </w:r>
    </w:p>
    <w:p/>
    <w:p>
      <w:r>
        <w:t>Tom is later killed while attempting to escape from prison. Bob Ewell, Mayella's father who actually beat her, seeks revenge on Atticus. On Halloween night, Ewell attacks Scout and Jem, but Boo Radley emerges from his house to save them, killing Ewell in the process.</w:t>
      </w:r>
    </w:p>
    <w:p/>
    <w:p>
      <w:r>
        <w:t>Key Characters:</w:t>
      </w:r>
    </w:p>
    <w:p>
      <w:pPr>
        <w:pStyle w:val="ListBullet"/>
      </w:pPr>
      <w:r>
        <w:t>• Scout Finch: The narrator, a tomboyish, intelligent girl</w:t>
      </w:r>
    </w:p>
    <w:p>
      <w:pPr>
        <w:pStyle w:val="ListBullet"/>
      </w:pPr>
      <w:r>
        <w:t>• Jem Finch: Scout's older brother, who loses his innocence through the trial</w:t>
      </w:r>
    </w:p>
    <w:p>
      <w:pPr>
        <w:pStyle w:val="ListBullet"/>
      </w:pPr>
      <w:r>
        <w:t>• Atticus Finch: The moral center of the novel, a lawyer who stands for justice</w:t>
      </w:r>
    </w:p>
    <w:p>
      <w:pPr>
        <w:pStyle w:val="ListBullet"/>
      </w:pPr>
      <w:r>
        <w:t>• Boo Radley: The mysterious neighbor who becomes the children's protector</w:t>
      </w:r>
    </w:p>
    <w:p>
      <w:pPr>
        <w:pStyle w:val="ListBullet"/>
      </w:pPr>
      <w:r>
        <w:t>• Tom Robinson: The innocent black man destroyed by racism</w:t>
      </w:r>
    </w:p>
    <w:p>
      <w:pPr>
        <w:pStyle w:val="ListBullet"/>
      </w:pPr>
      <w:r>
        <w:t>• Calpurnia: The Finch's housekeeper who bridges the black and white communities</w:t>
      </w:r>
    </w:p>
    <w:p/>
    <w:p>
      <w:r>
        <w:t>Major Themes:</w:t>
      </w:r>
    </w:p>
    <w:p>
      <w:pPr>
        <w:pStyle w:val="ListBullet"/>
      </w:pPr>
      <w:r>
        <w:t>• The coexistence of good and evil in society</w:t>
      </w:r>
    </w:p>
    <w:p>
      <w:pPr>
        <w:pStyle w:val="ListBullet"/>
      </w:pPr>
      <w:r>
        <w:t>• Racial injustice and moral courage</w:t>
      </w:r>
    </w:p>
    <w:p>
      <w:pPr>
        <w:pStyle w:val="ListBullet"/>
      </w:pPr>
      <w:r>
        <w:t>• Loss of innocence and the transition to maturity</w:t>
      </w:r>
    </w:p>
    <w:p>
      <w:pPr>
        <w:pStyle w:val="ListBullet"/>
      </w:pPr>
      <w:r>
        <w:t>• The importance of empathy and understanding</w:t>
      </w:r>
    </w:p>
    <w:p>
      <w:pPr>
        <w:pStyle w:val="ListBullet"/>
      </w:pPr>
      <w:r>
        <w:t>• The coexistence of justice and prejudice</w:t>
      </w:r>
    </w:p>
    <w:p/>
    <w:p>
      <w:r>
        <w:t>The novel won the Pulitzer Prize in 1961 and remains a classic of American literature.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8B5A2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8B5A2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8B5A2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