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eorgia" w:hAnsi="Georgia"/>
          <w:b/>
          <w:color w:val="00008B"/>
          <w:sz w:val="64"/>
        </w:rPr>
        <w:t>Lord of the Flies</w:t>
      </w:r>
    </w:p>
    <w:p/>
    <w:p>
      <w:pPr>
        <w:jc w:val="center"/>
      </w:pPr>
      <w:r>
        <w:rPr>
          <w:rFonts w:ascii="Calibri" w:hAnsi="Calibri"/>
          <w:color w:val="646464"/>
          <w:sz w:val="36"/>
        </w:rPr>
        <w:t>A Literature Reader for EAL Students</w:t>
      </w:r>
    </w:p>
    <w:p/>
    <w:p>
      <w:pPr>
        <w:jc w:val="center"/>
      </w:pPr>
      <w:r>
        <w:rPr>
          <w:rFonts w:ascii="Calibri" w:hAnsi="Calibri"/>
          <w:sz w:val="28"/>
        </w:rPr>
        <w:t>Grade 6 - 12 Lessons</w:t>
      </w:r>
    </w:p>
    <w:p/>
    <w:p/>
    <w:p>
      <w:pPr>
        <w:jc w:val="center"/>
      </w:pPr>
      <w:r>
        <w:rPr>
          <w:rFonts w:ascii="Calibri" w:hAnsi="Calibri"/>
          <w:sz w:val="28"/>
        </w:rPr>
        <w:t>Based on the novel by William Golding</w:t>
        <w:br/>
        <w:t>Adapted by: William Morris</w:t>
        <w:br/>
        <w:t>NAS Jiaxing - EAL Department</w:t>
      </w:r>
    </w:p>
    <w:p/>
    <w:p/>
    <w:p>
      <w:pPr>
        <w:jc w:val="center"/>
      </w:pPr>
      <w:r>
        <w:rPr>
          <w:b/>
          <w:color w:val="006400"/>
          <w:sz w:val="32"/>
        </w:rPr>
        <w:t>About This Book</w:t>
      </w:r>
    </w:p>
    <w:p>
      <w:pPr>
        <w:jc w:val="center"/>
      </w:pPr>
      <w:r>
        <w:rPr>
          <w:sz w:val="24"/>
        </w:rPr>
        <w:t>A group of boys are stranded on a deserted island.</w:t>
        <w:br/>
        <w:t>They try to create their own society with rules,</w:t>
        <w:br/>
        <w:t>but soon discover that maintaining order is harder than it seems.</w:t>
        <w:br/>
        <w:t>This story teaches us about leadership, fear,</w:t>
        <w:br/>
        <w:t>and the importance of working together.</w:t>
      </w:r>
    </w:p>
    <w:p/>
    <w:p>
      <w:pPr>
        <w:jc w:val="center"/>
      </w:pPr>
      <w:r>
        <w:rPr>
          <w:b/>
          <w:color w:val="006400"/>
          <w:sz w:val="32"/>
        </w:rPr>
        <w:t>Key Skills Developed</w:t>
      </w:r>
    </w:p>
    <w:p>
      <w:pPr>
        <w:jc w:val="center"/>
      </w:pPr>
      <w:r>
        <w:rPr>
          <w:sz w:val="24"/>
        </w:rPr>
        <w:t>Reading Comprehension</w:t>
        <w:br/>
        <w:t>Vocabulary Expansion</w:t>
        <w:br/>
        <w:t>Character Analysis</w:t>
        <w:br/>
        <w:t>Understanding Theme</w:t>
        <w:br/>
        <w:t>Critical Thinking</w:t>
      </w:r>
    </w:p>
    <w:p>
      <w:r>
        <w:br w:type="page"/>
      </w:r>
    </w:p>
    <w:p>
      <w:r>
        <w:rPr>
          <w:b/>
          <w:color w:val="00008B"/>
          <w:sz w:val="40"/>
        </w:rPr>
        <w:t>Table of Contents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Lesson</w:t>
            </w:r>
          </w:p>
        </w:tc>
        <w:tc>
          <w:tcPr>
            <w:tcW w:type="dxa" w:w="2880"/>
          </w:tcPr>
          <w:p>
            <w:r>
              <w:rPr>
                <w:b/>
                <w:sz w:val="22"/>
              </w:rPr>
              <w:t>Title</w:t>
            </w:r>
          </w:p>
        </w:tc>
        <w:tc>
          <w:tcPr>
            <w:tcW w:type="dxa" w:w="2880"/>
          </w:tcPr>
          <w:p>
            <w:r>
              <w:rPr>
                <w:b/>
                <w:sz w:val="22"/>
              </w:rPr>
              <w:t>Activity</w:t>
            </w:r>
          </w:p>
        </w:tc>
      </w:tr>
      <w:tr>
        <w:tc>
          <w:tcPr>
            <w:tcW w:type="dxa" w:w="2880"/>
          </w:tcPr>
          <w:p>
            <w:r>
              <w:t>Lesson 1</w:t>
            </w:r>
          </w:p>
        </w:tc>
        <w:tc>
          <w:tcPr>
            <w:tcW w:type="dxa" w:w="2880"/>
          </w:tcPr>
          <w:p>
            <w:r>
              <w:t>The Crash</w:t>
            </w:r>
          </w:p>
        </w:tc>
        <w:tc>
          <w:tcPr>
            <w:tcW w:type="dxa" w:w="2880"/>
          </w:tcPr>
          <w:p>
            <w:r>
              <w:t>Comprehension questions</w:t>
            </w:r>
          </w:p>
        </w:tc>
      </w:tr>
      <w:tr>
        <w:tc>
          <w:tcPr>
            <w:tcW w:type="dxa" w:w="2880"/>
          </w:tcPr>
          <w:p>
            <w:r>
              <w:t>Lesson 2</w:t>
            </w:r>
          </w:p>
        </w:tc>
        <w:tc>
          <w:tcPr>
            <w:tcW w:type="dxa" w:w="2880"/>
          </w:tcPr>
          <w:p>
            <w:r>
              <w:t>The Conch Shell</w:t>
            </w:r>
          </w:p>
        </w:tc>
        <w:tc>
          <w:tcPr>
            <w:tcW w:type="dxa" w:w="2880"/>
          </w:tcPr>
          <w:p>
            <w:r>
              <w:t>Character mapping</w:t>
            </w:r>
          </w:p>
        </w:tc>
      </w:tr>
      <w:tr>
        <w:tc>
          <w:tcPr>
            <w:tcW w:type="dxa" w:w="2880"/>
          </w:tcPr>
          <w:p>
            <w:r>
              <w:t>Lesson 3</w:t>
            </w:r>
          </w:p>
        </w:tc>
        <w:tc>
          <w:tcPr>
            <w:tcW w:type="dxa" w:w="2880"/>
          </w:tcPr>
          <w:p>
            <w:r>
              <w:t>Building Society</w:t>
            </w:r>
          </w:p>
        </w:tc>
        <w:tc>
          <w:tcPr>
            <w:tcW w:type="dxa" w:w="2880"/>
          </w:tcPr>
          <w:p>
            <w:r>
              <w:t>Prediction writing</w:t>
            </w:r>
          </w:p>
        </w:tc>
      </w:tr>
      <w:tr>
        <w:tc>
          <w:tcPr>
            <w:tcW w:type="dxa" w:w="2880"/>
          </w:tcPr>
          <w:p>
            <w:r>
              <w:t>Lesson 4</w:t>
            </w:r>
          </w:p>
        </w:tc>
        <w:tc>
          <w:tcPr>
            <w:tcW w:type="dxa" w:w="2880"/>
          </w:tcPr>
          <w:p>
            <w:r>
              <w:t>The Fire</w:t>
            </w:r>
          </w:p>
        </w:tc>
        <w:tc>
          <w:tcPr>
            <w:tcW w:type="dxa" w:w="2880"/>
          </w:tcPr>
          <w:p>
            <w:r>
              <w:t>Cause and effect chart</w:t>
            </w:r>
          </w:p>
        </w:tc>
      </w:tr>
      <w:tr>
        <w:tc>
          <w:tcPr>
            <w:tcW w:type="dxa" w:w="2880"/>
          </w:tcPr>
          <w:p>
            <w:r>
              <w:t>Lesson 5</w:t>
            </w:r>
          </w:p>
        </w:tc>
        <w:tc>
          <w:tcPr>
            <w:tcW w:type="dxa" w:w="2880"/>
          </w:tcPr>
          <w:p>
            <w:r>
              <w:t>The Beast</w:t>
            </w:r>
          </w:p>
        </w:tc>
        <w:tc>
          <w:tcPr>
            <w:tcW w:type="dxa" w:w="2880"/>
          </w:tcPr>
          <w:p>
            <w:r>
              <w:t>Fear analysis</w:t>
            </w:r>
          </w:p>
        </w:tc>
      </w:tr>
      <w:tr>
        <w:tc>
          <w:tcPr>
            <w:tcW w:type="dxa" w:w="2880"/>
          </w:tcPr>
          <w:p>
            <w:r>
              <w:t>Lesson 6</w:t>
            </w:r>
          </w:p>
        </w:tc>
        <w:tc>
          <w:tcPr>
            <w:tcW w:type="dxa" w:w="2880"/>
          </w:tcPr>
          <w:p>
            <w:r>
              <w:t>The Hunt</w:t>
            </w:r>
          </w:p>
        </w:tc>
        <w:tc>
          <w:tcPr>
            <w:tcW w:type="dxa" w:w="2880"/>
          </w:tcPr>
          <w:p>
            <w:r>
              <w:t>Character comparison</w:t>
            </w:r>
          </w:p>
        </w:tc>
      </w:tr>
      <w:tr>
        <w:tc>
          <w:tcPr>
            <w:tcW w:type="dxa" w:w="2880"/>
          </w:tcPr>
          <w:p>
            <w:r>
              <w:t>Lesson 7</w:t>
            </w:r>
          </w:p>
        </w:tc>
        <w:tc>
          <w:tcPr>
            <w:tcW w:type="dxa" w:w="2880"/>
          </w:tcPr>
          <w:p>
            <w:r>
              <w:t>The Storm</w:t>
            </w:r>
          </w:p>
        </w:tc>
        <w:tc>
          <w:tcPr>
            <w:tcW w:type="dxa" w:w="2880"/>
          </w:tcPr>
          <w:p>
            <w:r>
              <w:t>Perspective writing</w:t>
            </w:r>
          </w:p>
        </w:tc>
      </w:tr>
      <w:tr>
        <w:tc>
          <w:tcPr>
            <w:tcW w:type="dxa" w:w="2880"/>
          </w:tcPr>
          <w:p>
            <w:r>
              <w:t>Lesson 8</w:t>
            </w:r>
          </w:p>
        </w:tc>
        <w:tc>
          <w:tcPr>
            <w:tcW w:type="dxa" w:w="2880"/>
          </w:tcPr>
          <w:p>
            <w:r>
              <w:t>The Split</w:t>
            </w:r>
          </w:p>
        </w:tc>
        <w:tc>
          <w:tcPr>
            <w:tcW w:type="dxa" w:w="2880"/>
          </w:tcPr>
          <w:p>
            <w:r>
              <w:t>Sequence ordering</w:t>
            </w:r>
          </w:p>
        </w:tc>
      </w:tr>
      <w:tr>
        <w:tc>
          <w:tcPr>
            <w:tcW w:type="dxa" w:w="2880"/>
          </w:tcPr>
          <w:p>
            <w:r>
              <w:t>Lesson 9</w:t>
            </w:r>
          </w:p>
        </w:tc>
        <w:tc>
          <w:tcPr>
            <w:tcW w:type="dxa" w:w="2880"/>
          </w:tcPr>
          <w:p>
            <w:r>
              <w:t>Lost and Found</w:t>
            </w:r>
          </w:p>
        </w:tc>
        <w:tc>
          <w:tcPr>
            <w:tcW w:type="dxa" w:w="2880"/>
          </w:tcPr>
          <w:p>
            <w:r>
              <w:t>Inference questions</w:t>
            </w:r>
          </w:p>
        </w:tc>
      </w:tr>
      <w:tr>
        <w:tc>
          <w:tcPr>
            <w:tcW w:type="dxa" w:w="2880"/>
          </w:tcPr>
          <w:p>
            <w:r>
              <w:t>Lesson 10</w:t>
            </w:r>
          </w:p>
        </w:tc>
        <w:tc>
          <w:tcPr>
            <w:tcW w:type="dxa" w:w="2880"/>
          </w:tcPr>
          <w:p>
            <w:r>
              <w:t>The Cliff</w:t>
            </w:r>
          </w:p>
        </w:tc>
        <w:tc>
          <w:tcPr>
            <w:tcW w:type="dxa" w:w="2880"/>
          </w:tcPr>
          <w:p>
            <w:r>
              <w:t>Decision analysis</w:t>
            </w:r>
          </w:p>
        </w:tc>
      </w:tr>
      <w:tr>
        <w:tc>
          <w:tcPr>
            <w:tcW w:type="dxa" w:w="2880"/>
          </w:tcPr>
          <w:p>
            <w:r>
              <w:t>Lesson 11</w:t>
            </w:r>
          </w:p>
        </w:tc>
        <w:tc>
          <w:tcPr>
            <w:tcW w:type="dxa" w:w="2880"/>
          </w:tcPr>
          <w:p>
            <w:r>
              <w:t>The Chase</w:t>
            </w:r>
          </w:p>
        </w:tc>
        <w:tc>
          <w:tcPr>
            <w:tcW w:type="dxa" w:w="2880"/>
          </w:tcPr>
          <w:p>
            <w:r>
              <w:t>Discussion questions</w:t>
            </w:r>
          </w:p>
        </w:tc>
      </w:tr>
      <w:tr>
        <w:tc>
          <w:tcPr>
            <w:tcW w:type="dxa" w:w="2880"/>
          </w:tcPr>
          <w:p>
            <w:r>
              <w:t>Lesson 12</w:t>
            </w:r>
          </w:p>
        </w:tc>
        <w:tc>
          <w:tcPr>
            <w:tcW w:type="dxa" w:w="2880"/>
          </w:tcPr>
          <w:p>
            <w:r>
              <w:t>Rescue</w:t>
            </w:r>
          </w:p>
        </w:tc>
        <w:tc>
          <w:tcPr>
            <w:tcW w:type="dxa" w:w="2880"/>
          </w:tcPr>
          <w:p>
            <w:r>
              <w:t>Reflection writing</w:t>
            </w:r>
          </w:p>
        </w:tc>
      </w:tr>
    </w:tbl>
    <w:p>
      <w:r>
        <w:br w:type="page"/>
      </w:r>
    </w:p>
    <w:p>
      <w:r>
        <w:rPr>
          <w:b/>
          <w:color w:val="00008B"/>
          <w:sz w:val="36"/>
        </w:rPr>
        <w:t>Lesson 1: The Crash</w:t>
      </w:r>
    </w:p>
    <w:p/>
    <w:p>
      <w:r>
        <w:rPr>
          <w:b/>
          <w:color w:val="006400"/>
          <w:sz w:val="24"/>
        </w:rPr>
        <w:t>Reading Passage</w:t>
      </w:r>
    </w:p>
    <w:p>
      <w:r>
        <w:rPr>
          <w:sz w:val="22"/>
        </w:rPr>
        <w:t>Ralph and Piggy stood on the hot beach, looking at the jungle behind them and the blue ocean in front. The plane had crashed, and they didn't know where they were. Other boys were scattered along the beach, some crying, others just sitting in shock.</w:t>
        <w:br/>
        <w:br/>
        <w:t>Ralph was tall and handsome with fair hair. Piggy was shorter, with glasses and asthma that made it hard for him to breathe when he ran. They didn't know each other well yet.</w:t>
        <w:br/>
        <w:br/>
        <w:t>"Where's the pilot?" Piggy asked. "And where are all the grown-ups?"</w:t>
        <w:br/>
        <w:br/>
        <w:t>Ralph looked around. "I don't see any. I think we're alone."</w:t>
        <w:br/>
        <w:br/>
        <w:t>Piggy was worried. "What are we going to do? We're just kids!"</w:t>
        <w:br/>
        <w:br/>
        <w:t>Ralph picked up a large shell from the sand. It was pink and shaped like a cone. "This is a conch shell," he said. "If you blow into it, it makes a loud sound."</w:t>
        <w:br/>
        <w:br/>
        <w:t>He blew hard, and a deep, booming noise echoed across the island. One by one, boys began to appear from the jungle and the beach. They came to see who had made the sound.</w:t>
        <w:br/>
        <w:br/>
        <w:t>As the boys gathered, Ralph felt excited but also nervous. They were on an island with no adults. They would have to figure out how to survive on their own.</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scattered</w:t>
            </w:r>
          </w:p>
        </w:tc>
        <w:tc>
          <w:tcPr>
            <w:tcW w:type="dxa" w:w="4320"/>
          </w:tcPr>
          <w:p>
            <w:r>
              <w:t>spread out in different places</w:t>
            </w:r>
          </w:p>
        </w:tc>
      </w:tr>
      <w:tr>
        <w:tc>
          <w:tcPr>
            <w:tcW w:type="dxa" w:w="4320"/>
          </w:tcPr>
          <w:p>
            <w:r>
              <w:t>asthma</w:t>
            </w:r>
          </w:p>
        </w:tc>
        <w:tc>
          <w:tcPr>
            <w:tcW w:type="dxa" w:w="4320"/>
          </w:tcPr>
          <w:p>
            <w:r>
              <w:t>a breathing condition that makes it hard to breathe</w:t>
            </w:r>
          </w:p>
        </w:tc>
      </w:tr>
      <w:tr>
        <w:tc>
          <w:tcPr>
            <w:tcW w:type="dxa" w:w="4320"/>
          </w:tcPr>
          <w:p>
            <w:r>
              <w:t>echoed</w:t>
            </w:r>
          </w:p>
        </w:tc>
        <w:tc>
          <w:tcPr>
            <w:tcW w:type="dxa" w:w="4320"/>
          </w:tcPr>
          <w:p>
            <w:r>
              <w:t>a sound that bounces back and repeats</w:t>
            </w:r>
          </w:p>
        </w:tc>
      </w:tr>
      <w:tr>
        <w:tc>
          <w:tcPr>
            <w:tcW w:type="dxa" w:w="4320"/>
          </w:tcPr>
          <w:p>
            <w:r>
              <w:t>gathered</w:t>
            </w:r>
          </w:p>
        </w:tc>
        <w:tc>
          <w:tcPr>
            <w:tcW w:type="dxa" w:w="4320"/>
          </w:tcPr>
          <w:p>
            <w:r>
              <w:t>came together in one place</w:t>
            </w:r>
          </w:p>
        </w:tc>
      </w:tr>
      <w:tr>
        <w:tc>
          <w:tcPr>
            <w:tcW w:type="dxa" w:w="4320"/>
          </w:tcPr>
          <w:p>
            <w:r>
              <w:t>survive</w:t>
            </w:r>
          </w:p>
        </w:tc>
        <w:tc>
          <w:tcPr>
            <w:tcW w:type="dxa" w:w="4320"/>
          </w:tcPr>
          <w:p>
            <w:r>
              <w:t>to stay alive in difficult conditions</w:t>
            </w:r>
          </w:p>
        </w:tc>
      </w:tr>
    </w:tbl>
    <w:p/>
    <w:p>
      <w:r>
        <w:rPr>
          <w:b/>
          <w:color w:val="006400"/>
          <w:sz w:val="24"/>
        </w:rPr>
        <w:t>5-Minute Activity</w:t>
      </w:r>
    </w:p>
    <w:p>
      <w:r>
        <w:rPr>
          <w:sz w:val="22"/>
        </w:rPr>
        <w:t>Comprehension Questions (5 minutes):</w:t>
        <w:br/>
        <w:t>1. How did Ralph and Piggy get to the island?</w:t>
        <w:br/>
        <w:t>2. What is different about Ralph and Piggy's appearance?</w:t>
        <w:br/>
        <w:t>3. What does Ralph find on the beach?</w:t>
        <w:br/>
        <w:t>4. Why does Ralph blow the conch shell?</w:t>
        <w:br/>
        <w:t>5. How do you think the boys feel about being alone with no adults?</w:t>
      </w:r>
    </w:p>
    <w:p>
      <w:r>
        <w:br w:type="page"/>
      </w:r>
    </w:p>
    <w:p>
      <w:r>
        <w:rPr>
          <w:b/>
          <w:color w:val="00008B"/>
          <w:sz w:val="36"/>
        </w:rPr>
        <w:t>Lesson 2: The Conch Shell</w:t>
      </w:r>
    </w:p>
    <w:p/>
    <w:p>
      <w:r>
        <w:rPr>
          <w:b/>
          <w:color w:val="006400"/>
          <w:sz w:val="24"/>
        </w:rPr>
        <w:t>Reading Passage</w:t>
      </w:r>
    </w:p>
    <w:p>
      <w:r>
        <w:rPr>
          <w:sz w:val="22"/>
        </w:rPr>
        <w:t>More and more boys came to the beach when they heard the conch. There were little boys around six years old and older boys around twelve. Everyone wanted to know what was happening.</w:t>
        <w:br/>
        <w:br/>
        <w:t>A group of boys in black choir robes appeared. Their leader was Jack, a tall, thin boy with red hair and a freckled face. He marched his choir boys in lines like soldiers.</w:t>
        <w:br/>
        <w:br/>
        <w:t>"Where's the man with the trumpet?" Jack demanded.</w:t>
        <w:br/>
        <w:br/>
        <w:t>"There's no man," Ralph said. "Just us."</w:t>
        <w:br/>
        <w:br/>
        <w:t>Jack wanted to be the leader. "I should be chief," he said. "I'm chapter chorister and head boy. I can sing a C sharp."</w:t>
        <w:br/>
        <w:br/>
        <w:t>But the other boys voted for Ralph instead. He was the one who blew the conch and called them together. Ralph became chief, but he let Jack be in charge of the hunters.</w:t>
        <w:br/>
        <w:br/>
        <w:t>"We need rules," Ralph announced. "Whoever holds the conch gets to speak. Everyone else must listen."</w:t>
        <w:br/>
        <w:br/>
        <w:t>The boys agreed. They felt safer with rules. Piggy was happy because he had helped find the conch. But Jack wasn't happy about losing the vote. He wanted power, and he wasn't used to being second.</w:t>
        <w:br/>
        <w:br/>
        <w:t>"We'll have fun," Jack said, trying to smile. "We'll hunt pigs and have a great time."</w:t>
        <w:br/>
        <w:br/>
        <w:t>But Ralph was thinking about more important things - like being rescued and staying safe.</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choir</w:t>
            </w:r>
          </w:p>
        </w:tc>
        <w:tc>
          <w:tcPr>
            <w:tcW w:type="dxa" w:w="4320"/>
          </w:tcPr>
          <w:p>
            <w:r>
              <w:t>a group of singers</w:t>
            </w:r>
          </w:p>
        </w:tc>
      </w:tr>
      <w:tr>
        <w:tc>
          <w:tcPr>
            <w:tcW w:type="dxa" w:w="4320"/>
          </w:tcPr>
          <w:p>
            <w:r>
              <w:t>demanded</w:t>
            </w:r>
          </w:p>
        </w:tc>
        <w:tc>
          <w:tcPr>
            <w:tcW w:type="dxa" w:w="4320"/>
          </w:tcPr>
          <w:p>
            <w:r>
              <w:t>asked forcefully</w:t>
            </w:r>
          </w:p>
        </w:tc>
      </w:tr>
      <w:tr>
        <w:tc>
          <w:tcPr>
            <w:tcW w:type="dxa" w:w="4320"/>
          </w:tcPr>
          <w:p>
            <w:r>
              <w:t>announced</w:t>
            </w:r>
          </w:p>
        </w:tc>
        <w:tc>
          <w:tcPr>
            <w:tcW w:type="dxa" w:w="4320"/>
          </w:tcPr>
          <w:p>
            <w:r>
              <w:t>said something officially or publicly</w:t>
            </w:r>
          </w:p>
        </w:tc>
      </w:tr>
      <w:tr>
        <w:tc>
          <w:tcPr>
            <w:tcW w:type="dxa" w:w="4320"/>
          </w:tcPr>
          <w:p>
            <w:r>
              <w:t>voted</w:t>
            </w:r>
          </w:p>
        </w:tc>
        <w:tc>
          <w:tcPr>
            <w:tcW w:type="dxa" w:w="4320"/>
          </w:tcPr>
          <w:p>
            <w:r>
              <w:t>made a choice by raising hands or marking papers</w:t>
            </w:r>
          </w:p>
        </w:tc>
      </w:tr>
      <w:tr>
        <w:tc>
          <w:tcPr>
            <w:tcW w:type="dxa" w:w="4320"/>
          </w:tcPr>
          <w:p>
            <w:r>
              <w:t>power</w:t>
            </w:r>
          </w:p>
        </w:tc>
        <w:tc>
          <w:tcPr>
            <w:tcW w:type="dxa" w:w="4320"/>
          </w:tcPr>
          <w:p>
            <w:r>
              <w:t>the ability to control people or events</w:t>
            </w:r>
          </w:p>
        </w:tc>
      </w:tr>
    </w:tbl>
    <w:p/>
    <w:p>
      <w:r>
        <w:rPr>
          <w:b/>
          <w:color w:val="006400"/>
          <w:sz w:val="24"/>
        </w:rPr>
        <w:t>5-Minute Activity</w:t>
      </w:r>
    </w:p>
    <w:p>
      <w:r>
        <w:rPr>
          <w:sz w:val="22"/>
        </w:rPr>
        <w:t>Character Mapping (5 minutes):</w:t>
        <w:br/>
        <w:t>Draw a simple chart with three columns:</w:t>
        <w:br/>
        <w:t>- Character Name</w:t>
        <w:br/>
        <w:t>- What they look like/do</w:t>
        <w:br/>
        <w:t>- Personality</w:t>
        <w:br/>
        <w:br/>
        <w:t>Fill in for: Ralph, Piggy, and Jack. Use evidence from the text.</w:t>
        <w:br/>
        <w:br/>
        <w:t>Example:</w:t>
        <w:br/>
        <w:t>RALPH:</w:t>
        <w:br/>
        <w:t>- Appearance: tall, handsome, fair hair</w:t>
        <w:br/>
        <w:t>- Personality: natural leader, thinks about rescue</w:t>
        <w:br/>
        <w:t>- Evidence: 'He blew the conch', 'thinking about being rescued'</w:t>
      </w:r>
    </w:p>
    <w:p>
      <w:r>
        <w:br w:type="page"/>
      </w:r>
    </w:p>
    <w:p>
      <w:r>
        <w:rPr>
          <w:b/>
          <w:color w:val="00008B"/>
          <w:sz w:val="36"/>
        </w:rPr>
        <w:t>Lesson 3: Building Society</w:t>
      </w:r>
    </w:p>
    <w:p/>
    <w:p>
      <w:r>
        <w:rPr>
          <w:b/>
          <w:color w:val="006400"/>
          <w:sz w:val="24"/>
        </w:rPr>
        <w:t>Reading Passage</w:t>
      </w:r>
    </w:p>
    <w:p>
      <w:r>
        <w:rPr>
          <w:sz w:val="22"/>
        </w:rPr>
        <w:t>The boys explored the island. It was beautiful with a pink mountain, green forests, and a clear lagoon where they could swim. But there was also a darker side - the jungle was thick and scary, especially at night.</w:t>
        <w:br/>
        <w:br/>
        <w:t>Ralph made plans. "We need to build shelters," he told everyone. "Three shelters so we can stay dry when it rains. And we need to keep a signal fire burning so ships can find us."</w:t>
        <w:br/>
        <w:br/>
        <w:t>Some boys worked hard, gathering wood and building huts. But others, like Jack's hunters, wanted to have fun. They ran off to explore or play in the water.</w:t>
        <w:br/>
        <w:br/>
        <w:t>"Why won't they help?" Ralph asked Piggy in frustration.</w:t>
        <w:br/>
        <w:br/>
        <w:t>"They're scared," Piggy said. "And they want to play. They don't understand how serious this is."</w:t>
        <w:br/>
        <w:br/>
        <w:t>The littluns - the youngest boys - were having nightmares. They talked about a "beastie" in the jungle. Ralph tried to tell them there was no beast, but they didn't believe him.</w:t>
        <w:br/>
        <w:br/>
        <w:t>At meetings, the boys held the conch to speak. But keeping order was getting harder. The hunters wanted to hunt pigs instead of building shelters or watching the fire. Jack and Ralph began to disagree more and more.</w:t>
        <w:br/>
        <w:br/>
        <w:t>"We need meat!" Jack shouted. "Boys need meat!"</w:t>
        <w:br/>
        <w:br/>
        <w:t>"We need shelters and a fire!" Ralph replied. "That's more important than meat!"</w:t>
        <w:br/>
        <w:br/>
        <w:t>The boys were beginning to split into two groups, and the island didn't feel as safe as before.</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explored</w:t>
            </w:r>
          </w:p>
        </w:tc>
        <w:tc>
          <w:tcPr>
            <w:tcW w:type="dxa" w:w="4320"/>
          </w:tcPr>
          <w:p>
            <w:r>
              <w:t>traveled through to learn about a place</w:t>
            </w:r>
          </w:p>
        </w:tc>
      </w:tr>
      <w:tr>
        <w:tc>
          <w:tcPr>
            <w:tcW w:type="dxa" w:w="4320"/>
          </w:tcPr>
          <w:p>
            <w:r>
              <w:t>lagoon</w:t>
            </w:r>
          </w:p>
        </w:tc>
        <w:tc>
          <w:tcPr>
            <w:tcW w:type="dxa" w:w="4320"/>
          </w:tcPr>
          <w:p>
            <w:r>
              <w:t>a shallow area of water separated from the sea</w:t>
            </w:r>
          </w:p>
        </w:tc>
      </w:tr>
      <w:tr>
        <w:tc>
          <w:tcPr>
            <w:tcW w:type="dxa" w:w="4320"/>
          </w:tcPr>
          <w:p>
            <w:r>
              <w:t>frustration</w:t>
            </w:r>
          </w:p>
        </w:tc>
        <w:tc>
          <w:tcPr>
            <w:tcW w:type="dxa" w:w="4320"/>
          </w:tcPr>
          <w:p>
            <w:r>
              <w:t>the feeling of being upset when things don't go well</w:t>
            </w:r>
          </w:p>
        </w:tc>
      </w:tr>
      <w:tr>
        <w:tc>
          <w:tcPr>
            <w:tcW w:type="dxa" w:w="4320"/>
          </w:tcPr>
          <w:p>
            <w:r>
              <w:t>nightmares</w:t>
            </w:r>
          </w:p>
        </w:tc>
        <w:tc>
          <w:tcPr>
            <w:tcW w:type="dxa" w:w="4320"/>
          </w:tcPr>
          <w:p>
            <w:r>
              <w:t>scary dreams</w:t>
            </w:r>
          </w:p>
        </w:tc>
      </w:tr>
      <w:tr>
        <w:tc>
          <w:tcPr>
            <w:tcW w:type="dxa" w:w="4320"/>
          </w:tcPr>
          <w:p>
            <w:r>
              <w:t>shelters</w:t>
            </w:r>
          </w:p>
        </w:tc>
        <w:tc>
          <w:tcPr>
            <w:tcW w:type="dxa" w:w="4320"/>
          </w:tcPr>
          <w:p>
            <w:r>
              <w:t>places that protect you from weather or danger</w:t>
            </w:r>
          </w:p>
        </w:tc>
      </w:tr>
    </w:tbl>
    <w:p/>
    <w:p>
      <w:r>
        <w:rPr>
          <w:b/>
          <w:color w:val="006400"/>
          <w:sz w:val="24"/>
        </w:rPr>
        <w:t>5-Minute Activity</w:t>
      </w:r>
    </w:p>
    <w:p>
      <w:r>
        <w:rPr>
          <w:sz w:val="22"/>
        </w:rPr>
        <w:t>Prediction Writing (5 minutes):</w:t>
        <w:br/>
        <w:t>Write 2-3 sentences predicting:</w:t>
        <w:br/>
        <w:br/>
        <w:t>1. Will the boys be rescued soon? Why or why not?</w:t>
        <w:br/>
        <w:t>2. What problems might happen between Ralph and Jack?</w:t>
        <w:br/>
        <w:t>3. Why do you think the littluns are having nightmares?</w:t>
        <w:br/>
        <w:br/>
        <w:t>Use at least two new vocabulary words in your answer.</w:t>
        <w:br/>
        <w:br/>
        <w:t>Example: 'I think the boys will have frustration because...'</w:t>
      </w:r>
    </w:p>
    <w:p>
      <w:r>
        <w:br w:type="page"/>
      </w:r>
    </w:p>
    <w:p>
      <w:r>
        <w:rPr>
          <w:b/>
          <w:color w:val="00008B"/>
          <w:sz w:val="36"/>
        </w:rPr>
        <w:t>Lesson 4: The Fire</w:t>
      </w:r>
    </w:p>
    <w:p/>
    <w:p>
      <w:r>
        <w:rPr>
          <w:b/>
          <w:color w:val="006400"/>
          <w:sz w:val="24"/>
        </w:rPr>
        <w:t>Reading Passage</w:t>
      </w:r>
    </w:p>
    <w:p>
      <w:r>
        <w:rPr>
          <w:sz w:val="22"/>
        </w:rPr>
        <w:t>The signal fire was the most important thing to Ralph. If a ship passed by and saw the smoke, they would be rescued. He made rules about keeping the fire burning all the time.</w:t>
        <w:br/>
        <w:br/>
        <w:t>But the boys were careless. One day, a ship appeared on the horizon! Ralph ran to the mountaintop, excited. But the fire was out. The boys who were supposed to be watching it had gone hunting with Jack instead.</w:t>
        <w:br/>
        <w:br/>
        <w:t>Ralph was furious. "There was a ship!" he shouted at Jack. "You let the fire go out! We could have been rescued!"</w:t>
        <w:br/>
        <w:br/>
        <w:t>Jack didn't want to admit he was wrong. "We needed meat," he said stubbornly. "We got a pig. Look!"</w:t>
        <w:br/>
        <w:br/>
        <w:t>The hunters carried a dead pig on sticks. They had painted their faces with clay and danced around their kill. Jack felt powerful and strong.</w:t>
        <w:br/>
        <w:br/>
        <w:t>"You care more about killing pigs than being rescued!" Ralph accused.</w:t>
        <w:br/>
        <w:br/>
        <w:t>"And you never hunt!" Jack shot back. "You're not a proper chief!"</w:t>
        <w:br/>
        <w:br/>
        <w:t>The boys watched silently. Some felt sorry for Ralph. Others admired Jack's strength. The line between the two groups was becoming clearer.</w:t>
        <w:br/>
        <w:br/>
        <w:t>That night, Ralph sat alone on the beach. The fire was lit again, but he felt worried. If the boys couldn't even keep a fire going, how would they survive? How would they ever get home?</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careless</w:t>
            </w:r>
          </w:p>
        </w:tc>
        <w:tc>
          <w:tcPr>
            <w:tcW w:type="dxa" w:w="4320"/>
          </w:tcPr>
          <w:p>
            <w:r>
              <w:t>not giving enough attention to what you're doing</w:t>
            </w:r>
          </w:p>
        </w:tc>
      </w:tr>
      <w:tr>
        <w:tc>
          <w:tcPr>
            <w:tcW w:type="dxa" w:w="4320"/>
          </w:tcPr>
          <w:p>
            <w:r>
              <w:t>horizon</w:t>
            </w:r>
          </w:p>
        </w:tc>
        <w:tc>
          <w:tcPr>
            <w:tcW w:type="dxa" w:w="4320"/>
          </w:tcPr>
          <w:p>
            <w:r>
              <w:t>the line where the sky and land or sea seem to meet</w:t>
            </w:r>
          </w:p>
        </w:tc>
      </w:tr>
      <w:tr>
        <w:tc>
          <w:tcPr>
            <w:tcW w:type="dxa" w:w="4320"/>
          </w:tcPr>
          <w:p>
            <w:r>
              <w:t>furious</w:t>
            </w:r>
          </w:p>
        </w:tc>
        <w:tc>
          <w:tcPr>
            <w:tcW w:type="dxa" w:w="4320"/>
          </w:tcPr>
          <w:p>
            <w:r>
              <w:t>very angry</w:t>
            </w:r>
          </w:p>
        </w:tc>
      </w:tr>
      <w:tr>
        <w:tc>
          <w:tcPr>
            <w:tcW w:type="dxa" w:w="4320"/>
          </w:tcPr>
          <w:p>
            <w:r>
              <w:t>stubbornly</w:t>
            </w:r>
          </w:p>
        </w:tc>
        <w:tc>
          <w:tcPr>
            <w:tcW w:type="dxa" w:w="4320"/>
          </w:tcPr>
          <w:p>
            <w:r>
              <w:t>refusing to change your mind</w:t>
            </w:r>
          </w:p>
        </w:tc>
      </w:tr>
      <w:tr>
        <w:tc>
          <w:tcPr>
            <w:tcW w:type="dxa" w:w="4320"/>
          </w:tcPr>
          <w:p>
            <w:r>
              <w:t>accused</w:t>
            </w:r>
          </w:p>
        </w:tc>
        <w:tc>
          <w:tcPr>
            <w:tcW w:type="dxa" w:w="4320"/>
          </w:tcPr>
          <w:p>
            <w:r>
              <w:t>said someone did something wrong</w:t>
            </w:r>
          </w:p>
        </w:tc>
      </w:tr>
    </w:tbl>
    <w:p/>
    <w:p>
      <w:r>
        <w:rPr>
          <w:b/>
          <w:color w:val="006400"/>
          <w:sz w:val="24"/>
        </w:rPr>
        <w:t>5-Minute Activity</w:t>
      </w:r>
    </w:p>
    <w:p>
      <w:r>
        <w:rPr>
          <w:sz w:val="22"/>
        </w:rPr>
        <w:t>Cause and Effect Chart (5 minutes):</w:t>
        <w:br/>
        <w:t>Draw lines connecting the causes to their effects:</w:t>
        <w:br/>
        <w:br/>
        <w:t>CAUSES:</w:t>
        <w:br/>
        <w:t>1. The fire went out</w:t>
        <w:br/>
        <w:t>2. Jack wanted to hunt</w:t>
        <w:br/>
        <w:t>3. The boys split into groups</w:t>
        <w:br/>
        <w:br/>
        <w:t>EFFECTS:</w:t>
        <w:br/>
        <w:t>a) They might not be rescued</w:t>
        <w:br/>
        <w:t>b) They caught a pig instead of watching the fire</w:t>
        <w:br/>
        <w:t>c) Ralph and Jack disagree more</w:t>
        <w:br/>
        <w:br/>
        <w:t>Write one sentence explaining each connection.</w:t>
      </w:r>
    </w:p>
    <w:p>
      <w:r>
        <w:br w:type="page"/>
      </w:r>
    </w:p>
    <w:p>
      <w:r>
        <w:rPr>
          <w:b/>
          <w:color w:val="00008B"/>
          <w:sz w:val="36"/>
        </w:rPr>
        <w:t>Lesson 5: The Beast</w:t>
      </w:r>
    </w:p>
    <w:p/>
    <w:p>
      <w:r>
        <w:rPr>
          <w:b/>
          <w:color w:val="006400"/>
          <w:sz w:val="24"/>
        </w:rPr>
        <w:t>Reading Passage</w:t>
      </w:r>
    </w:p>
    <w:p>
      <w:r>
        <w:rPr>
          <w:sz w:val="22"/>
        </w:rPr>
        <w:t>The fear grew each day. The littluns talked about the beast more and more. They said it came from the water, or from the jungle, or from the dark places in the mountain. No one had seen it, but everyone was afraid.</w:t>
        <w:br/>
        <w:br/>
        <w:t>"There is no beast!" Ralph insisted at the meetings. "It's just fear. We need to be logical."</w:t>
        <w:br/>
        <w:br/>
        <w:t>But the boys didn't want logic. They wanted protection. Jack saw his chance. "If there's a beast," he said, "we'll hunt it and kill it!"</w:t>
        <w:br/>
        <w:br/>
        <w:t>The hunters cheered. They liked Jack's brave words better than Ralph's sensible rules. Jack promised to protect them from the beast, and slowly, some boys began to follow him instead of Ralph.</w:t>
        <w:br/>
        <w:br/>
        <w:t>One night, something fell from the sky. It was a parachutist, dead in his harness, but the boys didn't know that. In the morning, the twins Sam and Eric saw the figure flapping in the wind on the mountain. They ran back in terror.</w:t>
        <w:br/>
        <w:br/>
        <w:t>"We saw the beast!" they cried. "It's huge and furry! It's on the mountain!"</w:t>
        <w:br/>
        <w:br/>
        <w:t>Now everyone believed. There really was a beast. Ralph wanted to go up the mountain and check, but he was scared too. The island that had seemed like a paradise was becoming a place of fear.</w:t>
        <w:br/>
        <w:br/>
        <w:t>Jack saw Ralph's fear and smiled secretly. He would use this fear to take control.</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logical</w:t>
            </w:r>
          </w:p>
        </w:tc>
        <w:tc>
          <w:tcPr>
            <w:tcW w:type="dxa" w:w="4320"/>
          </w:tcPr>
          <w:p>
            <w:r>
              <w:t>based on clear thinking and reason</w:t>
            </w:r>
          </w:p>
        </w:tc>
      </w:tr>
      <w:tr>
        <w:tc>
          <w:tcPr>
            <w:tcW w:type="dxa" w:w="4320"/>
          </w:tcPr>
          <w:p>
            <w:r>
              <w:t>insisted</w:t>
            </w:r>
          </w:p>
        </w:tc>
        <w:tc>
          <w:tcPr>
            <w:tcW w:type="dxa" w:w="4320"/>
          </w:tcPr>
          <w:p>
            <w:r>
              <w:t>said something firmly and repeatedly</w:t>
            </w:r>
          </w:p>
        </w:tc>
      </w:tr>
      <w:tr>
        <w:tc>
          <w:tcPr>
            <w:tcW w:type="dxa" w:w="4320"/>
          </w:tcPr>
          <w:p>
            <w:r>
              <w:t>sensible</w:t>
            </w:r>
          </w:p>
        </w:tc>
        <w:tc>
          <w:tcPr>
            <w:tcW w:type="dxa" w:w="4320"/>
          </w:tcPr>
          <w:p>
            <w:r>
              <w:t>practical and reasonable</w:t>
            </w:r>
          </w:p>
        </w:tc>
      </w:tr>
      <w:tr>
        <w:tc>
          <w:tcPr>
            <w:tcW w:type="dxa" w:w="4320"/>
          </w:tcPr>
          <w:p>
            <w:r>
              <w:t>terror</w:t>
            </w:r>
          </w:p>
        </w:tc>
        <w:tc>
          <w:tcPr>
            <w:tcW w:type="dxa" w:w="4320"/>
          </w:tcPr>
          <w:p>
            <w:r>
              <w:t>extreme fear</w:t>
            </w:r>
          </w:p>
        </w:tc>
      </w:tr>
      <w:tr>
        <w:tc>
          <w:tcPr>
            <w:tcW w:type="dxa" w:w="4320"/>
          </w:tcPr>
          <w:p>
            <w:r>
              <w:t>paradise</w:t>
            </w:r>
          </w:p>
        </w:tc>
        <w:tc>
          <w:tcPr>
            <w:tcW w:type="dxa" w:w="4320"/>
          </w:tcPr>
          <w:p>
            <w:r>
              <w:t>a perfect, beautiful place</w:t>
            </w:r>
          </w:p>
        </w:tc>
      </w:tr>
    </w:tbl>
    <w:p/>
    <w:p>
      <w:r>
        <w:rPr>
          <w:b/>
          <w:color w:val="006400"/>
          <w:sz w:val="24"/>
        </w:rPr>
        <w:t>5-Minute Activity</w:t>
      </w:r>
    </w:p>
    <w:p>
      <w:r>
        <w:rPr>
          <w:sz w:val="22"/>
        </w:rPr>
        <w:t>Fear Analysis (5 minutes):</w:t>
        <w:br/>
        <w:t>Think about fear in this lesson:</w:t>
        <w:br/>
        <w:br/>
        <w:t>1. What are the littluns afraid of?</w:t>
        <w:br/>
        <w:t xml:space="preserve">   _________________________________</w:t>
        <w:br/>
        <w:br/>
        <w:t>2. What does Ralph think about the beast?</w:t>
        <w:br/>
        <w:t xml:space="preserve">   _________________________________</w:t>
        <w:br/>
        <w:br/>
        <w:t>3. How does Jack use fear?</w:t>
        <w:br/>
        <w:t xml:space="preserve">   _________________________________</w:t>
        <w:br/>
        <w:br/>
        <w:t>4. How does fear change the boys' behavior?</w:t>
        <w:br/>
        <w:t xml:space="preserve">   _________________________________</w:t>
        <w:br/>
        <w:br/>
        <w:t>5. Have you ever been afraid of something that turned out to be harmless?</w:t>
      </w:r>
    </w:p>
    <w:p>
      <w:r>
        <w:br w:type="page"/>
      </w:r>
    </w:p>
    <w:p>
      <w:r>
        <w:rPr>
          <w:b/>
          <w:color w:val="00008B"/>
          <w:sz w:val="36"/>
        </w:rPr>
        <w:t>Lesson 6: The Hunt</w:t>
      </w:r>
    </w:p>
    <w:p/>
    <w:p>
      <w:r>
        <w:rPr>
          <w:b/>
          <w:color w:val="006400"/>
          <w:sz w:val="24"/>
        </w:rPr>
        <w:t>Reading Passage</w:t>
      </w:r>
    </w:p>
    <w:p>
      <w:r>
        <w:rPr>
          <w:sz w:val="22"/>
        </w:rPr>
        <w:t>Jack painted his face with white and red clay, making himself look like a mask. When he looked in a pool of water, he didn't see himself anymore - he saw a powerful hunter. The mask freed him from shame and self-consciousness.</w:t>
        <w:br/>
        <w:br/>
        <w:t>"We'll hunt the beast," Jack told his followers. "And we'll have a feast!"</w:t>
        <w:br/>
        <w:br/>
        <w:t>The hunt was exciting. The hunters tracked a pig through the jungle, chasing it with their spears. When they finally killed it, they felt wild and strong. They cut off the pig's head and stuck it on a stick as an offering to the beast.</w:t>
        <w:br/>
        <w:br/>
        <w:t>Simon, a quiet, thoughtful boy, wandered into the jungle alone. He liked the quiet places. He found a clearing with a mat of creepers and flowers. It was his special place.</w:t>
        <w:br/>
        <w:br/>
        <w:t>But today, the clearing felt different. The pig's head sat on a stick, covered in flies. The Lord of the Flies seemed to speak to Simon in his mind.</w:t>
        <w:br/>
        <w:br/>
        <w:t>"Fancy thinking the Beast was something you could hunt and kill!" the voice seemed to say. "You knew, didn't you? I'm part of you!"</w:t>
        <w:br/>
        <w:br/>
        <w:t>Simon felt dizzy and sick. He realized the truth - there was no beast on the island except the darkness inside themselves. The beast was their own fear and cruelty.</w:t>
        <w:br/>
        <w:br/>
        <w:t>He climbed the mountain to see the "beast" for himself. There he found the dead parachutist, tangled in his lines. The beast was just a dead man. Simon knew he had to tell the others the truth.</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mask</w:t>
            </w:r>
          </w:p>
        </w:tc>
        <w:tc>
          <w:tcPr>
            <w:tcW w:type="dxa" w:w="4320"/>
          </w:tcPr>
          <w:p>
            <w:r>
              <w:t>something that covers your face to hide who you are</w:t>
            </w:r>
          </w:p>
        </w:tc>
      </w:tr>
      <w:tr>
        <w:tc>
          <w:tcPr>
            <w:tcW w:type="dxa" w:w="4320"/>
          </w:tcPr>
          <w:p>
            <w:r>
              <w:t>self-consciousness</w:t>
            </w:r>
          </w:p>
        </w:tc>
        <w:tc>
          <w:tcPr>
            <w:tcW w:type="dxa" w:w="4320"/>
          </w:tcPr>
          <w:p>
            <w:r>
              <w:t>worry about what others think of you</w:t>
            </w:r>
          </w:p>
        </w:tc>
      </w:tr>
      <w:tr>
        <w:tc>
          <w:tcPr>
            <w:tcW w:type="dxa" w:w="4320"/>
          </w:tcPr>
          <w:p>
            <w:r>
              <w:t>offering</w:t>
            </w:r>
          </w:p>
        </w:tc>
        <w:tc>
          <w:tcPr>
            <w:tcW w:type="dxa" w:w="4320"/>
          </w:tcPr>
          <w:p>
            <w:r>
              <w:t>something given as a gift, often to a god</w:t>
            </w:r>
          </w:p>
        </w:tc>
      </w:tr>
      <w:tr>
        <w:tc>
          <w:tcPr>
            <w:tcW w:type="dxa" w:w="4320"/>
          </w:tcPr>
          <w:p>
            <w:r>
              <w:t>clearing</w:t>
            </w:r>
          </w:p>
        </w:tc>
        <w:tc>
          <w:tcPr>
            <w:tcW w:type="dxa" w:w="4320"/>
          </w:tcPr>
          <w:p>
            <w:r>
              <w:t>an open space in a forest</w:t>
            </w:r>
          </w:p>
        </w:tc>
      </w:tr>
      <w:tr>
        <w:tc>
          <w:tcPr>
            <w:tcW w:type="dxa" w:w="4320"/>
          </w:tcPr>
          <w:p>
            <w:r>
              <w:t>cruelty</w:t>
            </w:r>
          </w:p>
        </w:tc>
        <w:tc>
          <w:tcPr>
            <w:tcW w:type="dxa" w:w="4320"/>
          </w:tcPr>
          <w:p>
            <w:r>
              <w:t>behavior that causes pain to others</w:t>
            </w:r>
          </w:p>
        </w:tc>
      </w:tr>
    </w:tbl>
    <w:p/>
    <w:p>
      <w:r>
        <w:rPr>
          <w:b/>
          <w:color w:val="006400"/>
          <w:sz w:val="24"/>
        </w:rPr>
        <w:t>5-Minute Activity</w:t>
      </w:r>
    </w:p>
    <w:p>
      <w:r>
        <w:rPr>
          <w:sz w:val="22"/>
        </w:rPr>
        <w:t>Character Comparison (5 minutes):</w:t>
        <w:br/>
        <w:t>Compare Ralph and Jack using two columns:</w:t>
        <w:br/>
        <w:br/>
        <w:t>RALPH:</w:t>
        <w:br/>
        <w:t>- Leadership style: ___________________</w:t>
        <w:br/>
        <w:t>- Priorities: _________________________</w:t>
        <w:br/>
        <w:t>- How followers feel: _________________</w:t>
        <w:br/>
        <w:br/>
        <w:t>JACK:</w:t>
        <w:br/>
        <w:t>- Leadership style: ___________________</w:t>
        <w:br/>
        <w:t>- Priorities: _________________________</w:t>
        <w:br/>
        <w:t>- How followers feel: _________________</w:t>
        <w:br/>
        <w:br/>
        <w:t>Write one sentence: Who would you rather follow and why?</w:t>
      </w:r>
    </w:p>
    <w:p>
      <w:r>
        <w:br w:type="page"/>
      </w:r>
    </w:p>
    <w:p>
      <w:r>
        <w:rPr>
          <w:b/>
          <w:color w:val="00008B"/>
          <w:sz w:val="36"/>
        </w:rPr>
        <w:t>Lesson 7: The Storm</w:t>
      </w:r>
    </w:p>
    <w:p/>
    <w:p>
      <w:r>
        <w:rPr>
          <w:b/>
          <w:color w:val="006400"/>
          <w:sz w:val="24"/>
        </w:rPr>
        <w:t>Reading Passage</w:t>
      </w:r>
    </w:p>
    <w:p>
      <w:r>
        <w:rPr>
          <w:sz w:val="22"/>
        </w:rPr>
        <w:t>A storm was coming. Dark clouds gathered over the island, and the wind began to howl. The boys built a fire on the beach and gathered around it for safety.</w:t>
        <w:br/>
        <w:br/>
        <w:t>Jack held a feast. His hunters had killed another pig, and they roasted it over the flames. The meat smelled delicious, and the boys were hungry.</w:t>
        <w:br/>
        <w:br/>
        <w:t>"Join my tribe!" Jack called to Ralph's followers. "We have meat and fun! We hunt and feast! Who wants to be with Ralph and his rules and boring meetings?"</w:t>
        <w:br/>
        <w:br/>
        <w:t>One by one, boys left Ralph's group to join Jack's tribe. They were afraid of the beast, and Jack promised to protect them. They wanted meat, and Jack provided it. Even Ralph and Piggy were tempted by the smell of roasting pork.</w:t>
        <w:br/>
        <w:br/>
        <w:t>"I'm the chief!" Jack announced. "We'll have a dance!"</w:t>
        <w:br/>
        <w:br/>
        <w:t>The boys danced around the fire, chanting and acting like hunters. They pretended to kill the beast, shouting "Kill the beast! Cut his throat! Spill his blood!"</w:t>
        <w:br/>
        <w:br/>
        <w:t>Simon stumbled out of the jungle, dirty and exhausted from climbing the mountain. He wanted to tell them about the parachutist - that there was no beast. But the boys were wild with excitement and fear.</w:t>
        <w:br/>
        <w:br/>
        <w:t>"It's the beast!" someone screamed.</w:t>
        <w:br/>
        <w:br/>
        <w:t>In their frenzy, the boys attacked Simon. They couldn't see clearly in the dark and the storm. When they finally stopped, Simon lay still on the sand.</w:t>
        <w:br/>
        <w:br/>
        <w:t>The storm broke, and rain washed over the beach. The boys looked at each other in horror. What had they done?</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howled</w:t>
            </w:r>
          </w:p>
        </w:tc>
        <w:tc>
          <w:tcPr>
            <w:tcW w:type="dxa" w:w="4320"/>
          </w:tcPr>
          <w:p>
            <w:r>
              <w:t>made a long, loud sound like wind</w:t>
            </w:r>
          </w:p>
        </w:tc>
      </w:tr>
      <w:tr>
        <w:tc>
          <w:tcPr>
            <w:tcW w:type="dxa" w:w="4320"/>
          </w:tcPr>
          <w:p>
            <w:r>
              <w:t>tempted</w:t>
            </w:r>
          </w:p>
        </w:tc>
        <w:tc>
          <w:tcPr>
            <w:tcW w:type="dxa" w:w="4320"/>
          </w:tcPr>
          <w:p>
            <w:r>
              <w:t>wanted to do something even if you shouldn't</w:t>
            </w:r>
          </w:p>
        </w:tc>
      </w:tr>
      <w:tr>
        <w:tc>
          <w:tcPr>
            <w:tcW w:type="dxa" w:w="4320"/>
          </w:tcPr>
          <w:p>
            <w:r>
              <w:t>chanting</w:t>
            </w:r>
          </w:p>
        </w:tc>
        <w:tc>
          <w:tcPr>
            <w:tcW w:type="dxa" w:w="4320"/>
          </w:tcPr>
          <w:p>
            <w:r>
              <w:t>repeating words in a rhythm</w:t>
            </w:r>
          </w:p>
        </w:tc>
      </w:tr>
      <w:tr>
        <w:tc>
          <w:tcPr>
            <w:tcW w:type="dxa" w:w="4320"/>
          </w:tcPr>
          <w:p>
            <w:r>
              <w:t>frenzy</w:t>
            </w:r>
          </w:p>
        </w:tc>
        <w:tc>
          <w:tcPr>
            <w:tcW w:type="dxa" w:w="4320"/>
          </w:tcPr>
          <w:p>
            <w:r>
              <w:t>wild, uncontrolled excitement</w:t>
            </w:r>
          </w:p>
        </w:tc>
      </w:tr>
      <w:tr>
        <w:tc>
          <w:tcPr>
            <w:tcW w:type="dxa" w:w="4320"/>
          </w:tcPr>
          <w:p>
            <w:r>
              <w:t>horror</w:t>
            </w:r>
          </w:p>
        </w:tc>
        <w:tc>
          <w:tcPr>
            <w:tcW w:type="dxa" w:w="4320"/>
          </w:tcPr>
          <w:p>
            <w:r>
              <w:t>a feeling of great shock and fear</w:t>
            </w:r>
          </w:p>
        </w:tc>
      </w:tr>
    </w:tbl>
    <w:p/>
    <w:p>
      <w:r>
        <w:rPr>
          <w:b/>
          <w:color w:val="006400"/>
          <w:sz w:val="24"/>
        </w:rPr>
        <w:t>5-Minute Activity</w:t>
      </w:r>
    </w:p>
    <w:p>
      <w:r>
        <w:rPr>
          <w:sz w:val="22"/>
        </w:rPr>
        <w:t>Perspective Writing (5 minutes):</w:t>
        <w:br/>
        <w:t>Write a short paragraph from Simon's point of view. Begin with:</w:t>
        <w:br/>
        <w:br/>
        <w:t>'I climbed the mountain because...'</w:t>
        <w:br/>
        <w:br/>
        <w:t>Include:</w:t>
        <w:br/>
        <w:t>- What he discovered about the beast</w:t>
        <w:br/>
        <w:t>- How he felt when he found the truth</w:t>
        <w:br/>
        <w:t>- Why he wanted to tell the others</w:t>
        <w:br/>
        <w:br/>
        <w:t>Use at least two vocabulary words.</w:t>
      </w:r>
    </w:p>
    <w:p>
      <w:r>
        <w:br w:type="page"/>
      </w:r>
    </w:p>
    <w:p>
      <w:r>
        <w:rPr>
          <w:b/>
          <w:color w:val="00008B"/>
          <w:sz w:val="36"/>
        </w:rPr>
        <w:t>Lesson 8: The Split</w:t>
      </w:r>
    </w:p>
    <w:p/>
    <w:p>
      <w:r>
        <w:rPr>
          <w:b/>
          <w:color w:val="006400"/>
          <w:sz w:val="24"/>
        </w:rPr>
        <w:t>Reading Passage</w:t>
      </w:r>
    </w:p>
    <w:p>
      <w:r>
        <w:rPr>
          <w:sz w:val="22"/>
        </w:rPr>
        <w:t>The next morning, the storm was gone, but the horror remained. Ralph sat on the platform, his face pale. Piggy sat beside him, crying quietly.</w:t>
        <w:br/>
        <w:br/>
        <w:t>"It was an accident," Ralph kept saying. "We were scared. It was dark. We didn't know..."</w:t>
        <w:br/>
        <w:br/>
        <w:t>But Piggy shook his head. "It was Simon. We killed Simon."</w:t>
        <w:br/>
        <w:br/>
        <w:t>Only Ralph, Piggy, Sam, and Eric remained loyal to the conch. All the other boys had joined Jack's tribe. They painted their faces, hunted pigs, and lived like savages in the castle rock.</w:t>
        <w:br/>
        <w:br/>
        <w:t>Jack was now the true chief of the island. He ruled through fear and power. The boys did whatever he said because they were afraid of him and his hunters.</w:t>
        <w:br/>
        <w:br/>
        <w:t>"We need to keep the fire going," Ralph said weakly. "We need to be rescued."</w:t>
        <w:br/>
        <w:br/>
        <w:t>"Who cares about the fire?" Piggy asked bitterly. "Who cares about rules anymore? Look what's happened to us."</w:t>
        <w:br/>
        <w:br/>
        <w:t>But Ralph refused to give up. He built the fire himself, trying to keep hope alive. He was the only one who still believed they could be civilized boys again.</w:t>
        <w:br/>
        <w:br/>
        <w:t>Jack watched from the castle rock, his face painted, his spear in hand. He didn't want to be rescued. He liked being in charge. He liked the power and the hunting. The island had changed him from a schoolboy into something wild and dangerous.</w:t>
        <w:br/>
        <w:br/>
        <w:t>The two groups were now enemies, and the island had become a battlefield.</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remained</w:t>
            </w:r>
          </w:p>
        </w:tc>
        <w:tc>
          <w:tcPr>
            <w:tcW w:type="dxa" w:w="4320"/>
          </w:tcPr>
          <w:p>
            <w:r>
              <w:t>stayed in the same place or condition</w:t>
            </w:r>
          </w:p>
        </w:tc>
      </w:tr>
      <w:tr>
        <w:tc>
          <w:tcPr>
            <w:tcW w:type="dxa" w:w="4320"/>
          </w:tcPr>
          <w:p>
            <w:r>
              <w:t>loyal</w:t>
            </w:r>
          </w:p>
        </w:tc>
        <w:tc>
          <w:tcPr>
            <w:tcW w:type="dxa" w:w="4320"/>
          </w:tcPr>
          <w:p>
            <w:r>
              <w:t>faithful and supportive</w:t>
            </w:r>
          </w:p>
        </w:tc>
      </w:tr>
      <w:tr>
        <w:tc>
          <w:tcPr>
            <w:tcW w:type="dxa" w:w="4320"/>
          </w:tcPr>
          <w:p>
            <w:r>
              <w:t>savages</w:t>
            </w:r>
          </w:p>
        </w:tc>
        <w:tc>
          <w:tcPr>
            <w:tcW w:type="dxa" w:w="4320"/>
          </w:tcPr>
          <w:p>
            <w:r>
              <w:t>people who act wild and uncivilized</w:t>
            </w:r>
          </w:p>
        </w:tc>
      </w:tr>
      <w:tr>
        <w:tc>
          <w:tcPr>
            <w:tcW w:type="dxa" w:w="4320"/>
          </w:tcPr>
          <w:p>
            <w:r>
              <w:t>bitterly</w:t>
            </w:r>
          </w:p>
        </w:tc>
        <w:tc>
          <w:tcPr>
            <w:tcW w:type="dxa" w:w="4320"/>
          </w:tcPr>
          <w:p>
            <w:r>
              <w:t>showing anger or disappointment</w:t>
            </w:r>
          </w:p>
        </w:tc>
      </w:tr>
      <w:tr>
        <w:tc>
          <w:tcPr>
            <w:tcW w:type="dxa" w:w="4320"/>
          </w:tcPr>
          <w:p>
            <w:r>
              <w:t>battlefield</w:t>
            </w:r>
          </w:p>
        </w:tc>
        <w:tc>
          <w:tcPr>
            <w:tcW w:type="dxa" w:w="4320"/>
          </w:tcPr>
          <w:p>
            <w:r>
              <w:t>a place where a fight takes place</w:t>
            </w:r>
          </w:p>
        </w:tc>
      </w:tr>
    </w:tbl>
    <w:p/>
    <w:p>
      <w:r>
        <w:rPr>
          <w:b/>
          <w:color w:val="006400"/>
          <w:sz w:val="24"/>
        </w:rPr>
        <w:t>5-Minute Activity</w:t>
      </w:r>
    </w:p>
    <w:p>
      <w:r>
        <w:rPr>
          <w:sz w:val="22"/>
        </w:rPr>
        <w:t>Sequence Ordering (5 minutes):</w:t>
        <w:br/>
        <w:t>Put these events in the correct order (1-6):</w:t>
        <w:br/>
        <w:br/>
        <w:t>___ Jack becomes chief of most boys</w:t>
        <w:br/>
        <w:t>___ The boys attack Simon during the storm</w:t>
        <w:br/>
        <w:t>___ Ralph and Piggy are left alone</w:t>
        <w:br/>
        <w:t>___ Jack's tribe lives at castle rock</w:t>
        <w:br/>
        <w:t>___ A storm comes to the island</w:t>
        <w:br/>
        <w:t>___ The boys dance around the fire</w:t>
        <w:br/>
        <w:br/>
        <w:t>Write the correct sequence. What does this show about how the boys have changed?</w:t>
      </w:r>
    </w:p>
    <w:p>
      <w:r>
        <w:br w:type="page"/>
      </w:r>
    </w:p>
    <w:p>
      <w:r>
        <w:rPr>
          <w:b/>
          <w:color w:val="00008B"/>
          <w:sz w:val="36"/>
        </w:rPr>
        <w:t>Lesson 9: Lost and Found</w:t>
      </w:r>
    </w:p>
    <w:p/>
    <w:p>
      <w:r>
        <w:rPr>
          <w:b/>
          <w:color w:val="006400"/>
          <w:sz w:val="24"/>
        </w:rPr>
        <w:t>Reading Passage</w:t>
      </w:r>
    </w:p>
    <w:p>
      <w:r>
        <w:rPr>
          <w:sz w:val="22"/>
        </w:rPr>
        <w:t>Ralph, Piggy, Sam, and Eric sat by their small fire. They were hungry, tired, and scared. Jack's hunters had all the food, all the fun, and most of the boys.</w:t>
        <w:br/>
        <w:br/>
        <w:t>"We need to talk to Jack," Piggy said. "We need my glasses back. I can't see without them."</w:t>
        <w:br/>
        <w:br/>
        <w:t>Jack had taken Piggy's glasses to start his own fires. Without them, Piggy was almost blind. The glasses were the only way to make fire on the island.</w:t>
        <w:br/>
        <w:br/>
        <w:t>Ralph blew the conch. It was a call for a meeting, even though most of the boys wouldn't come. The four of them walked to castle rock, where Jack's tribe lived.</w:t>
        <w:br/>
        <w:br/>
        <w:t>"I want my glasses!" Piggy shouted at Jack. "You stole them! That's not fair!"</w:t>
        <w:br/>
        <w:br/>
        <w:t>Jack laughed. "You can't have them. We need fire more than you do. You're weak and useless."</w:t>
        <w:br/>
        <w:br/>
        <w:t>"I'm the chief!" Ralph shouted. "I have the conch!"</w:t>
        <w:br/>
        <w:br/>
        <w:t>Jack laughed harder. "You don't have anyone left! The conch doesn't mean anything now!"</w:t>
        <w:br/>
        <w:br/>
        <w:t>Roger, a quiet, cruel boy, stood on a ledge above them. He was Jack's helper, and he enjoyed hurting others. As Piggy argued with Jack, Roger pushed a large rock from the ledge.</w:t>
        <w:br/>
        <w:br/>
        <w:t>The rock fell, crashing down toward the beach. Piggy looked up just in time to see it coming. The rock struck him, and he fell forty feet onto the rocks below.</w:t>
        <w:br/>
        <w:br/>
        <w:t>The conch shell shattered into a thousand pieces.</w:t>
        <w:br/>
        <w:br/>
        <w:t>Piggy didn't move. He was gone. The sea washed over his body, carrying him away.</w:t>
        <w:br/>
        <w:br/>
        <w:t>Sam and Eric were captured by Jack's tribe. Ralph ran, alone and terrified.</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captured</w:t>
            </w:r>
          </w:p>
        </w:tc>
        <w:tc>
          <w:tcPr>
            <w:tcW w:type="dxa" w:w="4320"/>
          </w:tcPr>
          <w:p>
            <w:r>
              <w:t>caught and held as prisoner</w:t>
            </w:r>
          </w:p>
        </w:tc>
      </w:tr>
      <w:tr>
        <w:tc>
          <w:tcPr>
            <w:tcW w:type="dxa" w:w="4320"/>
          </w:tcPr>
          <w:p>
            <w:r>
              <w:t>shattered</w:t>
            </w:r>
          </w:p>
        </w:tc>
        <w:tc>
          <w:tcPr>
            <w:tcW w:type="dxa" w:w="4320"/>
          </w:tcPr>
          <w:p>
            <w:r>
              <w:t>broke into many pieces</w:t>
            </w:r>
          </w:p>
        </w:tc>
      </w:tr>
      <w:tr>
        <w:tc>
          <w:tcPr>
            <w:tcW w:type="dxa" w:w="4320"/>
          </w:tcPr>
          <w:p>
            <w:r>
              <w:t>ledge</w:t>
            </w:r>
          </w:p>
        </w:tc>
        <w:tc>
          <w:tcPr>
            <w:tcW w:type="dxa" w:w="4320"/>
          </w:tcPr>
          <w:p>
            <w:r>
              <w:t>a narrow, flat surface on a cliff or wall</w:t>
            </w:r>
          </w:p>
        </w:tc>
      </w:tr>
      <w:tr>
        <w:tc>
          <w:tcPr>
            <w:tcW w:type="dxa" w:w="4320"/>
          </w:tcPr>
          <w:p>
            <w:r>
              <w:t>argued</w:t>
            </w:r>
          </w:p>
        </w:tc>
        <w:tc>
          <w:tcPr>
            <w:tcW w:type="dxa" w:w="4320"/>
          </w:tcPr>
          <w:p>
            <w:r>
              <w:t>disagreed in an angry way</w:t>
            </w:r>
          </w:p>
        </w:tc>
      </w:tr>
      <w:tr>
        <w:tc>
          <w:tcPr>
            <w:tcW w:type="dxa" w:w="4320"/>
          </w:tcPr>
          <w:p>
            <w:r>
              <w:t>terrified</w:t>
            </w:r>
          </w:p>
        </w:tc>
        <w:tc>
          <w:tcPr>
            <w:tcW w:type="dxa" w:w="4320"/>
          </w:tcPr>
          <w:p>
            <w:r>
              <w:t>extremely frightened</w:t>
            </w:r>
          </w:p>
        </w:tc>
      </w:tr>
    </w:tbl>
    <w:p/>
    <w:p>
      <w:r>
        <w:rPr>
          <w:b/>
          <w:color w:val="006400"/>
          <w:sz w:val="24"/>
        </w:rPr>
        <w:t>5-Minute Activity</w:t>
      </w:r>
    </w:p>
    <w:p>
      <w:r>
        <w:rPr>
          <w:sz w:val="22"/>
        </w:rPr>
        <w:t>Inference Questions (5 minutes):</w:t>
        <w:br/>
        <w:t>Answer based on clues from the text:</w:t>
        <w:br/>
        <w:br/>
        <w:t>1. Why did Jack take Piggy's glasses?</w:t>
        <w:br/>
        <w:t xml:space="preserve">   Clue: The glasses were the only way to...</w:t>
        <w:br/>
        <w:br/>
        <w:t>2. Why doesn't the conch mean anything now?</w:t>
        <w:br/>
        <w:t xml:space="preserve">   Clue: Jack says Ralph doesn't have...</w:t>
        <w:br/>
        <w:br/>
        <w:t>3. What does the broken conch represent?</w:t>
        <w:br/>
        <w:t xml:space="preserve">   Clue: The conch symbolized rules and...</w:t>
        <w:br/>
        <w:br/>
        <w:t>4. Why does Ralph run away at the end?</w:t>
        <w:br/>
        <w:t xml:space="preserve">   Clue: He is alone and...</w:t>
      </w:r>
    </w:p>
    <w:p>
      <w:r>
        <w:br w:type="page"/>
      </w:r>
    </w:p>
    <w:p>
      <w:r>
        <w:rPr>
          <w:b/>
          <w:color w:val="00008B"/>
          <w:sz w:val="36"/>
        </w:rPr>
        <w:t>Lesson 10: The Cliff</w:t>
      </w:r>
    </w:p>
    <w:p/>
    <w:p>
      <w:r>
        <w:rPr>
          <w:b/>
          <w:color w:val="006400"/>
          <w:sz w:val="24"/>
        </w:rPr>
        <w:t>Reading Passage</w:t>
      </w:r>
    </w:p>
    <w:p>
      <w:r>
        <w:rPr>
          <w:sz w:val="22"/>
        </w:rPr>
        <w:t>Ralph hid in the jungle, shaking with fear. Piggy was dead. Sam and Eric were captured. The conch was broken. Everything had fallen apart.</w:t>
        <w:br/>
        <w:br/>
        <w:t>He remembered the first days on the island - the excitement, the meetings, the plans. They had tried to build a society with rules and fairness. But now it was all gone. The beast - the darkness inside people - had won.</w:t>
        <w:br/>
        <w:br/>
        <w:t>Jack's tribe was hunting him. Ralph could hear them in the distance, shouting and chanting. "Kill the beast! Cut his throat! Spill his blood!" They were hunting him like he was an animal.</w:t>
        <w:br/>
        <w:br/>
        <w:t>He climbed to a hiding place in the thick forest. He thought about Simon and Piggy. They had been good and kind, but they were gone. The island had become a place of darkness and fear.</w:t>
        <w:br/>
        <w:br/>
        <w:t>"Why did this happen?" Ralph asked himself. "We were good boys. We came from civilization. How did we become like this?"</w:t>
        <w:br/>
        <w:br/>
        <w:t>The answer was simple and terrible. Without grown-ups, without rules, without the structures of home, people could become cruel and violent. The island had shown them what they were capable of when no one was watching.</w:t>
        <w:br/>
        <w:br/>
        <w:t>Ralph stayed hidden as long as he could. But Jack's tribe set the jungle on fire to smoke him out. The flames spread quickly, turning the green forest into a wall of fire.</w:t>
        <w:br/>
        <w:br/>
        <w:t>Ralph ran. He ran through the burning jungle, coughing from the smoke. He ran to the beach, with nowhere else to go. Behind him came the hunters, their faces painted, their spears ready.</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civilization</w:t>
            </w:r>
          </w:p>
        </w:tc>
        <w:tc>
          <w:tcPr>
            <w:tcW w:type="dxa" w:w="4320"/>
          </w:tcPr>
          <w:p>
            <w:r>
              <w:t>a society with laws, order, and rules</w:t>
            </w:r>
          </w:p>
        </w:tc>
      </w:tr>
      <w:tr>
        <w:tc>
          <w:tcPr>
            <w:tcW w:type="dxa" w:w="4320"/>
          </w:tcPr>
          <w:p>
            <w:r>
              <w:t>structures</w:t>
            </w:r>
          </w:p>
        </w:tc>
        <w:tc>
          <w:tcPr>
            <w:tcW w:type="dxa" w:w="4320"/>
          </w:tcPr>
          <w:p>
            <w:r>
              <w:t>the way something is organized</w:t>
            </w:r>
          </w:p>
        </w:tc>
      </w:tr>
      <w:tr>
        <w:tc>
          <w:tcPr>
            <w:tcW w:type="dxa" w:w="4320"/>
          </w:tcPr>
          <w:p>
            <w:r>
              <w:t>capable</w:t>
            </w:r>
          </w:p>
        </w:tc>
        <w:tc>
          <w:tcPr>
            <w:tcW w:type="dxa" w:w="4320"/>
          </w:tcPr>
          <w:p>
            <w:r>
              <w:t>able to do something</w:t>
            </w:r>
          </w:p>
        </w:tc>
      </w:tr>
      <w:tr>
        <w:tc>
          <w:tcPr>
            <w:tcW w:type="dxa" w:w="4320"/>
          </w:tcPr>
          <w:p>
            <w:r>
              <w:t>chanting</w:t>
            </w:r>
          </w:p>
        </w:tc>
        <w:tc>
          <w:tcPr>
            <w:tcW w:type="dxa" w:w="4320"/>
          </w:tcPr>
          <w:p>
            <w:r>
              <w:t>saying words repeatedly in a rhythm</w:t>
            </w:r>
          </w:p>
        </w:tc>
      </w:tr>
      <w:tr>
        <w:tc>
          <w:tcPr>
            <w:tcW w:type="dxa" w:w="4320"/>
          </w:tcPr>
          <w:p>
            <w:r>
              <w:t>smoke out</w:t>
            </w:r>
          </w:p>
        </w:tc>
        <w:tc>
          <w:tcPr>
            <w:tcW w:type="dxa" w:w="4320"/>
          </w:tcPr>
          <w:p>
            <w:r>
              <w:t>force someone to leave a hiding place using smoke</w:t>
            </w:r>
          </w:p>
        </w:tc>
      </w:tr>
    </w:tbl>
    <w:p/>
    <w:p>
      <w:r>
        <w:rPr>
          <w:b/>
          <w:color w:val="006400"/>
          <w:sz w:val="24"/>
        </w:rPr>
        <w:t>5-Minute Activity</w:t>
      </w:r>
    </w:p>
    <w:p>
      <w:r>
        <w:rPr>
          <w:sz w:val="22"/>
        </w:rPr>
        <w:t>Decision Analysis (5 minutes):</w:t>
        <w:br/>
        <w:t>Think about the boys' choices:</w:t>
        <w:br/>
        <w:br/>
        <w:t>1. What decision led to the split between Ralph and Jack?</w:t>
        <w:br/>
        <w:t xml:space="preserve">   _________________________________</w:t>
        <w:br/>
        <w:br/>
        <w:t>2. Why did the boys follow Jack instead of Ralph?</w:t>
        <w:br/>
        <w:t xml:space="preserve">   _________________________________</w:t>
        <w:br/>
        <w:br/>
        <w:t>3. What could the boys have done differently?</w:t>
        <w:br/>
        <w:t xml:space="preserve">   _________________________________</w:t>
        <w:br/>
        <w:br/>
        <w:t>4. What does Ralph learn about human nature?</w:t>
        <w:br/>
        <w:t xml:space="preserve">   _________________________________</w:t>
        <w:br/>
        <w:br/>
        <w:t>Remember: Small choices can lead to big consequences.</w:t>
      </w:r>
    </w:p>
    <w:p>
      <w:r>
        <w:br w:type="page"/>
      </w:r>
    </w:p>
    <w:p>
      <w:r>
        <w:rPr>
          <w:b/>
          <w:color w:val="00008B"/>
          <w:sz w:val="36"/>
        </w:rPr>
        <w:t>Lesson 11: The Chase</w:t>
      </w:r>
    </w:p>
    <w:p/>
    <w:p>
      <w:r>
        <w:rPr>
          <w:b/>
          <w:color w:val="006400"/>
          <w:sz w:val="24"/>
        </w:rPr>
        <w:t>Reading Passage</w:t>
      </w:r>
    </w:p>
    <w:p>
      <w:r>
        <w:rPr>
          <w:sz w:val="22"/>
        </w:rPr>
        <w:t>Ralph burst out of the burning jungle onto the beach. His clothes were torn, his face scratched, his body exhausted. Behind him came Jack and the hunters, painted and savage, shouting their terrible chant.</w:t>
        <w:br/>
        <w:br/>
        <w:t>Ralph ran along the sand, looking for a place to hide. But there was nowhere to go. The ocean was on one side, the burning forest on the other, and the hunters were closing in.</w:t>
        <w:br/>
        <w:br/>
        <w:t>"There he is!" Jack shouted. "Get him!"</w:t>
        <w:br/>
        <w:br/>
        <w:t>Ralph stumbled and fell, then got up again. He wouldn't give up. Even now, with everything lost, he kept trying to survive.</w:t>
        <w:br/>
        <w:br/>
        <w:t>The hunters formed a circle around him. Ralph held his stick like a spear, ready to fight. He looked at the faces of boys he had once known - boys who had been his classmates, his friends. Now they were strangers with painted faces and wild eyes.</w:t>
        <w:br/>
        <w:br/>
        <w:t>"What are you going to do?" Ralph asked Jack. "Kill me like you killed Simon and Piggy?"</w:t>
        <w:br/>
        <w:br/>
        <w:t>Some of the hunters looked uncomfortable. They remembered who they used to be. But Jack stepped forward, his spear raised.</w:t>
        <w:br/>
        <w:br/>
        <w:t>"You have no tribe," Jack said. "You're alone."</w:t>
        <w:br/>
        <w:br/>
        <w:t>Ralph looked around at the circle of hunters. He thought about all that had happened - the crash, the conch, the fire, the beast, the deaths. It had all led to this moment.</w:t>
        <w:br/>
        <w:br/>
        <w:t>But then, something unexpected happened. A sound came from the water.</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exhausted</w:t>
            </w:r>
          </w:p>
        </w:tc>
        <w:tc>
          <w:tcPr>
            <w:tcW w:type="dxa" w:w="4320"/>
          </w:tcPr>
          <w:p>
            <w:r>
              <w:t>very tired</w:t>
            </w:r>
          </w:p>
        </w:tc>
      </w:tr>
      <w:tr>
        <w:tc>
          <w:tcPr>
            <w:tcW w:type="dxa" w:w="4320"/>
          </w:tcPr>
          <w:p>
            <w:r>
              <w:t>stumbled</w:t>
            </w:r>
          </w:p>
        </w:tc>
        <w:tc>
          <w:tcPr>
            <w:tcW w:type="dxa" w:w="4320"/>
          </w:tcPr>
          <w:p>
            <w:r>
              <w:t>tripped and nearly fell</w:t>
            </w:r>
          </w:p>
        </w:tc>
      </w:tr>
      <w:tr>
        <w:tc>
          <w:tcPr>
            <w:tcW w:type="dxa" w:w="4320"/>
          </w:tcPr>
          <w:p>
            <w:r>
              <w:t>savage</w:t>
            </w:r>
          </w:p>
        </w:tc>
        <w:tc>
          <w:tcPr>
            <w:tcW w:type="dxa" w:w="4320"/>
          </w:tcPr>
          <w:p>
            <w:r>
              <w:t>wild and uncivilized</w:t>
            </w:r>
          </w:p>
        </w:tc>
      </w:tr>
      <w:tr>
        <w:tc>
          <w:tcPr>
            <w:tcW w:type="dxa" w:w="4320"/>
          </w:tcPr>
          <w:p>
            <w:r>
              <w:t>closing in</w:t>
            </w:r>
          </w:p>
        </w:tc>
        <w:tc>
          <w:tcPr>
            <w:tcW w:type="dxa" w:w="4320"/>
          </w:tcPr>
          <w:p>
            <w:r>
              <w:t>getting closer from all sides</w:t>
            </w:r>
          </w:p>
        </w:tc>
      </w:tr>
      <w:tr>
        <w:tc>
          <w:tcPr>
            <w:tcW w:type="dxa" w:w="4320"/>
          </w:tcPr>
          <w:p>
            <w:r>
              <w:t>uncomfortable</w:t>
            </w:r>
          </w:p>
        </w:tc>
        <w:tc>
          <w:tcPr>
            <w:tcW w:type="dxa" w:w="4320"/>
          </w:tcPr>
          <w:p>
            <w:r>
              <w:t>feeling uneasy or embarrassed</w:t>
            </w:r>
          </w:p>
        </w:tc>
      </w:tr>
    </w:tbl>
    <w:p/>
    <w:p>
      <w:r>
        <w:rPr>
          <w:b/>
          <w:color w:val="006400"/>
          <w:sz w:val="24"/>
        </w:rPr>
        <w:t>5-Minute Activity</w:t>
      </w:r>
    </w:p>
    <w:p>
      <w:r>
        <w:rPr>
          <w:sz w:val="22"/>
        </w:rPr>
        <w:t>Discussion Questions (5 minutes):</w:t>
        <w:br/>
        <w:t>Discuss with a partner or small group:</w:t>
        <w:br/>
        <w:br/>
        <w:t>1. Why do you think some hunters looked uncomfortable when Ralph mentioned Simon and Piggy?</w:t>
        <w:br/>
        <w:br/>
        <w:t>2. Why does Jack say Ralph has 'no tribe'? What does tribe mean in this story?</w:t>
        <w:br/>
        <w:br/>
        <w:t>3. Do you think the boys can ever go back to being 'normal' after what happened?</w:t>
        <w:br/>
        <w:br/>
        <w:t>4. What do you think is happening by the water at the end?</w:t>
        <w:br/>
        <w:br/>
        <w:t>There are no wrong answers. Think about the themes of the story.</w:t>
      </w:r>
    </w:p>
    <w:p>
      <w:r>
        <w:br w:type="page"/>
      </w:r>
    </w:p>
    <w:p>
      <w:r>
        <w:rPr>
          <w:b/>
          <w:color w:val="00008B"/>
          <w:sz w:val="36"/>
        </w:rPr>
        <w:t>Lesson 12: Rescue</w:t>
      </w:r>
    </w:p>
    <w:p/>
    <w:p>
      <w:r>
        <w:rPr>
          <w:b/>
          <w:color w:val="006400"/>
          <w:sz w:val="24"/>
        </w:rPr>
        <w:t>Reading Passage</w:t>
      </w:r>
    </w:p>
    <w:p>
      <w:r>
        <w:rPr>
          <w:sz w:val="22"/>
        </w:rPr>
        <w:t>A naval officer stood on the beach in his white uniform. Behind him, his ship sat in the lagoon. The smoke from the burning jungle had attracted his attention.</w:t>
        <w:br/>
        <w:br/>
        <w:t>The boys froze. For a moment, they didn't understand what they were seeing. Then, slowly, the wildness left their faces. They remembered who they were - English schoolboys, not savages.</w:t>
        <w:br/>
        <w:br/>
        <w:t>The officer looked at the painted boys with their spears. He looked at the burning island. He looked at Ralph, dirty and crying.</w:t>
        <w:br/>
        <w:br/>
        <w:t>"We saw your smoke," the officer said. "What have you been doing? Having a war or something?"</w:t>
        <w:br/>
        <w:br/>
        <w:t>Ralph nodded, tears streaming down his face. "Two of our friends are..." He couldn't finish the sentence. "It was... we were..."</w:t>
        <w:br/>
        <w:br/>
        <w:t>The officer didn't understand the horror of what had happened. He saw boys playing games, having an adventure. He didn't see the darkness, the fear, the deaths.</w:t>
        <w:br/>
        <w:br/>
        <w:t>Jack stood still, his spear hanging useless at his side. The power he had on the island meant nothing here. He was just a boy again.</w:t>
        <w:br/>
        <w:br/>
        <w:t>All the boys began to cry. They cried for Simon and Piggy. They cried for the innocence they had lost. They cried because they were saved, but they knew they would never be the same.</w:t>
        <w:br/>
        <w:br/>
        <w:t>The officer turned away to let them compose themselves. He looked at his ship, thinking about the world of grown-ups with its own wars and violence. Maybe the beast wasn't just on this island after all.</w:t>
        <w:br/>
        <w:br/>
        <w:t>Ralph wept for the end of innocence, the darkness of man's heart, and the fall through the air of the true, wise friend called Piggy.</w:t>
      </w:r>
    </w:p>
    <w:p/>
    <w:p>
      <w:r>
        <w:rPr>
          <w:b/>
          <w:color w:val="006400"/>
          <w:sz w:val="24"/>
        </w:rPr>
        <w:t>Key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Word</w:t>
            </w:r>
          </w:p>
        </w:tc>
        <w:tc>
          <w:tcPr>
            <w:tcW w:type="dxa" w:w="4320"/>
          </w:tcPr>
          <w:p>
            <w:r>
              <w:rPr>
                <w:b/>
              </w:rPr>
              <w:t>Definition</w:t>
            </w:r>
          </w:p>
        </w:tc>
      </w:tr>
      <w:tr>
        <w:tc>
          <w:tcPr>
            <w:tcW w:type="dxa" w:w="4320"/>
          </w:tcPr>
          <w:p>
            <w:r>
              <w:t>naval</w:t>
            </w:r>
          </w:p>
        </w:tc>
        <w:tc>
          <w:tcPr>
            <w:tcW w:type="dxa" w:w="4320"/>
          </w:tcPr>
          <w:p>
            <w:r>
              <w:t>related to a navy or ships</w:t>
            </w:r>
          </w:p>
        </w:tc>
      </w:tr>
      <w:tr>
        <w:tc>
          <w:tcPr>
            <w:tcW w:type="dxa" w:w="4320"/>
          </w:tcPr>
          <w:p>
            <w:r>
              <w:t>innocence</w:t>
            </w:r>
          </w:p>
        </w:tc>
        <w:tc>
          <w:tcPr>
            <w:tcW w:type="dxa" w:w="4320"/>
          </w:tcPr>
          <w:p>
            <w:r>
              <w:t>the state of being pure and good</w:t>
            </w:r>
          </w:p>
        </w:tc>
      </w:tr>
      <w:tr>
        <w:tc>
          <w:tcPr>
            <w:tcW w:type="dxa" w:w="4320"/>
          </w:tcPr>
          <w:p>
            <w:r>
              <w:t>compose</w:t>
            </w:r>
          </w:p>
        </w:tc>
        <w:tc>
          <w:tcPr>
            <w:tcW w:type="dxa" w:w="4320"/>
          </w:tcPr>
          <w:p>
            <w:r>
              <w:t>to calm yourself and control your emotions</w:t>
            </w:r>
          </w:p>
        </w:tc>
      </w:tr>
      <w:tr>
        <w:tc>
          <w:tcPr>
            <w:tcW w:type="dxa" w:w="4320"/>
          </w:tcPr>
          <w:p>
            <w:r>
              <w:t>violence</w:t>
            </w:r>
          </w:p>
        </w:tc>
        <w:tc>
          <w:tcPr>
            <w:tcW w:type="dxa" w:w="4320"/>
          </w:tcPr>
          <w:p>
            <w:r>
              <w:t>behavior that hurts or harms</w:t>
            </w:r>
          </w:p>
        </w:tc>
      </w:tr>
      <w:tr>
        <w:tc>
          <w:tcPr>
            <w:tcW w:type="dxa" w:w="4320"/>
          </w:tcPr>
          <w:p>
            <w:r>
              <w:t>darkness</w:t>
            </w:r>
          </w:p>
        </w:tc>
        <w:tc>
          <w:tcPr>
            <w:tcW w:type="dxa" w:w="4320"/>
          </w:tcPr>
          <w:p>
            <w:r>
              <w:t>evil or badness in people's hearts</w:t>
            </w:r>
          </w:p>
        </w:tc>
      </w:tr>
    </w:tbl>
    <w:p/>
    <w:p>
      <w:r>
        <w:rPr>
          <w:b/>
          <w:color w:val="006400"/>
          <w:sz w:val="24"/>
        </w:rPr>
        <w:t>5-Minute Activity</w:t>
      </w:r>
    </w:p>
    <w:p>
      <w:r>
        <w:rPr>
          <w:sz w:val="22"/>
        </w:rPr>
        <w:t>Reflection Writing (5 minutes):</w:t>
        <w:br/>
        <w:t>Choose ONE question to answer in 2-3 sentences:</w:t>
        <w:br/>
        <w:br/>
        <w:t>1. What does this story teach us about the importance of rules and order?</w:t>
        <w:br/>
        <w:br/>
        <w:t>2. Why do you think Golding wrote this book? What message does it have?</w:t>
        <w:br/>
        <w:br/>
        <w:t>3. Was there really a beast on the island? Explain your thinking.</w:t>
        <w:br/>
        <w:br/>
        <w:t>4. What will you remember most about Ralph's story?</w:t>
        <w:br/>
        <w:br/>
        <w:t>Remember: There are no right or wrong answers. What matters is your thinking.</w:t>
      </w:r>
    </w:p>
    <w:p>
      <w:r>
        <w:br w:type="page"/>
      </w:r>
    </w:p>
    <w:p>
      <w:r>
        <w:rPr>
          <w:b/>
          <w:color w:val="00008B"/>
          <w:sz w:val="40"/>
        </w:rPr>
        <w:t>Master Vocabulary List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Lesson</w:t>
            </w:r>
          </w:p>
        </w:tc>
        <w:tc>
          <w:tcPr>
            <w:tcW w:type="dxa" w:w="2880"/>
          </w:tcPr>
          <w:p>
            <w:r>
              <w:rPr>
                <w:b/>
                <w:sz w:val="20"/>
              </w:rPr>
              <w:t>Word</w:t>
            </w:r>
          </w:p>
        </w:tc>
        <w:tc>
          <w:tcPr>
            <w:tcW w:type="dxa" w:w="2880"/>
          </w:tcPr>
          <w:p>
            <w:r>
              <w:rPr>
                <w:b/>
                <w:sz w:val="20"/>
              </w:rPr>
              <w:t>Definition</w:t>
            </w:r>
          </w:p>
        </w:tc>
      </w:tr>
      <w:tr>
        <w:tc>
          <w:tcPr>
            <w:tcW w:type="dxa" w:w="2880"/>
          </w:tcPr>
          <w:p>
            <w:r>
              <w:t>Lesson 1</w:t>
            </w:r>
          </w:p>
        </w:tc>
        <w:tc>
          <w:tcPr>
            <w:tcW w:type="dxa" w:w="2880"/>
          </w:tcPr>
          <w:p>
            <w:r>
              <w:t>scattered</w:t>
            </w:r>
          </w:p>
        </w:tc>
        <w:tc>
          <w:tcPr>
            <w:tcW w:type="dxa" w:w="2880"/>
          </w:tcPr>
          <w:p>
            <w:r>
              <w:t>spread out in different places</w:t>
            </w:r>
          </w:p>
        </w:tc>
      </w:tr>
      <w:tr>
        <w:tc>
          <w:tcPr>
            <w:tcW w:type="dxa" w:w="2880"/>
          </w:tcPr>
          <w:p>
            <w:r>
              <w:t>Lesson 1</w:t>
            </w:r>
          </w:p>
        </w:tc>
        <w:tc>
          <w:tcPr>
            <w:tcW w:type="dxa" w:w="2880"/>
          </w:tcPr>
          <w:p>
            <w:r>
              <w:t>asthma</w:t>
            </w:r>
          </w:p>
        </w:tc>
        <w:tc>
          <w:tcPr>
            <w:tcW w:type="dxa" w:w="2880"/>
          </w:tcPr>
          <w:p>
            <w:r>
              <w:t>a breathing condition that makes it hard to breathe</w:t>
            </w:r>
          </w:p>
        </w:tc>
      </w:tr>
      <w:tr>
        <w:tc>
          <w:tcPr>
            <w:tcW w:type="dxa" w:w="2880"/>
          </w:tcPr>
          <w:p>
            <w:r>
              <w:t>Lesson 1</w:t>
            </w:r>
          </w:p>
        </w:tc>
        <w:tc>
          <w:tcPr>
            <w:tcW w:type="dxa" w:w="2880"/>
          </w:tcPr>
          <w:p>
            <w:r>
              <w:t>echoed</w:t>
            </w:r>
          </w:p>
        </w:tc>
        <w:tc>
          <w:tcPr>
            <w:tcW w:type="dxa" w:w="2880"/>
          </w:tcPr>
          <w:p>
            <w:r>
              <w:t>a sound that bounces back and repeats</w:t>
            </w:r>
          </w:p>
        </w:tc>
      </w:tr>
      <w:tr>
        <w:tc>
          <w:tcPr>
            <w:tcW w:type="dxa" w:w="2880"/>
          </w:tcPr>
          <w:p>
            <w:r>
              <w:t>Lesson 1</w:t>
            </w:r>
          </w:p>
        </w:tc>
        <w:tc>
          <w:tcPr>
            <w:tcW w:type="dxa" w:w="2880"/>
          </w:tcPr>
          <w:p>
            <w:r>
              <w:t>gathered</w:t>
            </w:r>
          </w:p>
        </w:tc>
        <w:tc>
          <w:tcPr>
            <w:tcW w:type="dxa" w:w="2880"/>
          </w:tcPr>
          <w:p>
            <w:r>
              <w:t>came together in one place</w:t>
            </w:r>
          </w:p>
        </w:tc>
      </w:tr>
      <w:tr>
        <w:tc>
          <w:tcPr>
            <w:tcW w:type="dxa" w:w="2880"/>
          </w:tcPr>
          <w:p>
            <w:r>
              <w:t>Lesson 1</w:t>
            </w:r>
          </w:p>
        </w:tc>
        <w:tc>
          <w:tcPr>
            <w:tcW w:type="dxa" w:w="2880"/>
          </w:tcPr>
          <w:p>
            <w:r>
              <w:t>survive</w:t>
            </w:r>
          </w:p>
        </w:tc>
        <w:tc>
          <w:tcPr>
            <w:tcW w:type="dxa" w:w="2880"/>
          </w:tcPr>
          <w:p>
            <w:r>
              <w:t>to stay alive in difficult conditions</w:t>
            </w:r>
          </w:p>
        </w:tc>
      </w:tr>
      <w:tr>
        <w:tc>
          <w:tcPr>
            <w:tcW w:type="dxa" w:w="2880"/>
          </w:tcPr>
          <w:p>
            <w:r>
              <w:t>Lesson 2</w:t>
            </w:r>
          </w:p>
        </w:tc>
        <w:tc>
          <w:tcPr>
            <w:tcW w:type="dxa" w:w="2880"/>
          </w:tcPr>
          <w:p>
            <w:r>
              <w:t>choir</w:t>
            </w:r>
          </w:p>
        </w:tc>
        <w:tc>
          <w:tcPr>
            <w:tcW w:type="dxa" w:w="2880"/>
          </w:tcPr>
          <w:p>
            <w:r>
              <w:t>a group of singers</w:t>
            </w:r>
          </w:p>
        </w:tc>
      </w:tr>
      <w:tr>
        <w:tc>
          <w:tcPr>
            <w:tcW w:type="dxa" w:w="2880"/>
          </w:tcPr>
          <w:p>
            <w:r>
              <w:t>Lesson 2</w:t>
            </w:r>
          </w:p>
        </w:tc>
        <w:tc>
          <w:tcPr>
            <w:tcW w:type="dxa" w:w="2880"/>
          </w:tcPr>
          <w:p>
            <w:r>
              <w:t>demanded</w:t>
            </w:r>
          </w:p>
        </w:tc>
        <w:tc>
          <w:tcPr>
            <w:tcW w:type="dxa" w:w="2880"/>
          </w:tcPr>
          <w:p>
            <w:r>
              <w:t>asked forcefully</w:t>
            </w:r>
          </w:p>
        </w:tc>
      </w:tr>
      <w:tr>
        <w:tc>
          <w:tcPr>
            <w:tcW w:type="dxa" w:w="2880"/>
          </w:tcPr>
          <w:p>
            <w:r>
              <w:t>Lesson 2</w:t>
            </w:r>
          </w:p>
        </w:tc>
        <w:tc>
          <w:tcPr>
            <w:tcW w:type="dxa" w:w="2880"/>
          </w:tcPr>
          <w:p>
            <w:r>
              <w:t>announced</w:t>
            </w:r>
          </w:p>
        </w:tc>
        <w:tc>
          <w:tcPr>
            <w:tcW w:type="dxa" w:w="2880"/>
          </w:tcPr>
          <w:p>
            <w:r>
              <w:t>said something officially or publicly</w:t>
            </w:r>
          </w:p>
        </w:tc>
      </w:tr>
      <w:tr>
        <w:tc>
          <w:tcPr>
            <w:tcW w:type="dxa" w:w="2880"/>
          </w:tcPr>
          <w:p>
            <w:r>
              <w:t>Lesson 2</w:t>
            </w:r>
          </w:p>
        </w:tc>
        <w:tc>
          <w:tcPr>
            <w:tcW w:type="dxa" w:w="2880"/>
          </w:tcPr>
          <w:p>
            <w:r>
              <w:t>voted</w:t>
            </w:r>
          </w:p>
        </w:tc>
        <w:tc>
          <w:tcPr>
            <w:tcW w:type="dxa" w:w="2880"/>
          </w:tcPr>
          <w:p>
            <w:r>
              <w:t>made a choice by raising hands or marking papers</w:t>
            </w:r>
          </w:p>
        </w:tc>
      </w:tr>
      <w:tr>
        <w:tc>
          <w:tcPr>
            <w:tcW w:type="dxa" w:w="2880"/>
          </w:tcPr>
          <w:p>
            <w:r>
              <w:t>Lesson 2</w:t>
            </w:r>
          </w:p>
        </w:tc>
        <w:tc>
          <w:tcPr>
            <w:tcW w:type="dxa" w:w="2880"/>
          </w:tcPr>
          <w:p>
            <w:r>
              <w:t>power</w:t>
            </w:r>
          </w:p>
        </w:tc>
        <w:tc>
          <w:tcPr>
            <w:tcW w:type="dxa" w:w="2880"/>
          </w:tcPr>
          <w:p>
            <w:r>
              <w:t>the ability to control people or events</w:t>
            </w:r>
          </w:p>
        </w:tc>
      </w:tr>
      <w:tr>
        <w:tc>
          <w:tcPr>
            <w:tcW w:type="dxa" w:w="2880"/>
          </w:tcPr>
          <w:p>
            <w:r>
              <w:t>Lesson 3</w:t>
            </w:r>
          </w:p>
        </w:tc>
        <w:tc>
          <w:tcPr>
            <w:tcW w:type="dxa" w:w="2880"/>
          </w:tcPr>
          <w:p>
            <w:r>
              <w:t>explored</w:t>
            </w:r>
          </w:p>
        </w:tc>
        <w:tc>
          <w:tcPr>
            <w:tcW w:type="dxa" w:w="2880"/>
          </w:tcPr>
          <w:p>
            <w:r>
              <w:t>traveled through to learn about a place</w:t>
            </w:r>
          </w:p>
        </w:tc>
      </w:tr>
      <w:tr>
        <w:tc>
          <w:tcPr>
            <w:tcW w:type="dxa" w:w="2880"/>
          </w:tcPr>
          <w:p>
            <w:r>
              <w:t>Lesson 3</w:t>
            </w:r>
          </w:p>
        </w:tc>
        <w:tc>
          <w:tcPr>
            <w:tcW w:type="dxa" w:w="2880"/>
          </w:tcPr>
          <w:p>
            <w:r>
              <w:t>lagoon</w:t>
            </w:r>
          </w:p>
        </w:tc>
        <w:tc>
          <w:tcPr>
            <w:tcW w:type="dxa" w:w="2880"/>
          </w:tcPr>
          <w:p>
            <w:r>
              <w:t>a shallow area of water separated from the sea</w:t>
            </w:r>
          </w:p>
        </w:tc>
      </w:tr>
      <w:tr>
        <w:tc>
          <w:tcPr>
            <w:tcW w:type="dxa" w:w="2880"/>
          </w:tcPr>
          <w:p>
            <w:r>
              <w:t>Lesson 3</w:t>
            </w:r>
          </w:p>
        </w:tc>
        <w:tc>
          <w:tcPr>
            <w:tcW w:type="dxa" w:w="2880"/>
          </w:tcPr>
          <w:p>
            <w:r>
              <w:t>frustration</w:t>
            </w:r>
          </w:p>
        </w:tc>
        <w:tc>
          <w:tcPr>
            <w:tcW w:type="dxa" w:w="2880"/>
          </w:tcPr>
          <w:p>
            <w:r>
              <w:t>the feeling of being upset when things don't go well</w:t>
            </w:r>
          </w:p>
        </w:tc>
      </w:tr>
      <w:tr>
        <w:tc>
          <w:tcPr>
            <w:tcW w:type="dxa" w:w="2880"/>
          </w:tcPr>
          <w:p>
            <w:r>
              <w:t>Lesson 3</w:t>
            </w:r>
          </w:p>
        </w:tc>
        <w:tc>
          <w:tcPr>
            <w:tcW w:type="dxa" w:w="2880"/>
          </w:tcPr>
          <w:p>
            <w:r>
              <w:t>nightmares</w:t>
            </w:r>
          </w:p>
        </w:tc>
        <w:tc>
          <w:tcPr>
            <w:tcW w:type="dxa" w:w="2880"/>
          </w:tcPr>
          <w:p>
            <w:r>
              <w:t>scary dreams</w:t>
            </w:r>
          </w:p>
        </w:tc>
      </w:tr>
      <w:tr>
        <w:tc>
          <w:tcPr>
            <w:tcW w:type="dxa" w:w="2880"/>
          </w:tcPr>
          <w:p>
            <w:r>
              <w:t>Lesson 3</w:t>
            </w:r>
          </w:p>
        </w:tc>
        <w:tc>
          <w:tcPr>
            <w:tcW w:type="dxa" w:w="2880"/>
          </w:tcPr>
          <w:p>
            <w:r>
              <w:t>shelters</w:t>
            </w:r>
          </w:p>
        </w:tc>
        <w:tc>
          <w:tcPr>
            <w:tcW w:type="dxa" w:w="2880"/>
          </w:tcPr>
          <w:p>
            <w:r>
              <w:t>places that protect you from weather or danger</w:t>
            </w:r>
          </w:p>
        </w:tc>
      </w:tr>
      <w:tr>
        <w:tc>
          <w:tcPr>
            <w:tcW w:type="dxa" w:w="2880"/>
          </w:tcPr>
          <w:p>
            <w:r>
              <w:t>Lesson 4</w:t>
            </w:r>
          </w:p>
        </w:tc>
        <w:tc>
          <w:tcPr>
            <w:tcW w:type="dxa" w:w="2880"/>
          </w:tcPr>
          <w:p>
            <w:r>
              <w:t>careless</w:t>
            </w:r>
          </w:p>
        </w:tc>
        <w:tc>
          <w:tcPr>
            <w:tcW w:type="dxa" w:w="2880"/>
          </w:tcPr>
          <w:p>
            <w:r>
              <w:t>not giving enough attention to what you're doing</w:t>
            </w:r>
          </w:p>
        </w:tc>
      </w:tr>
      <w:tr>
        <w:tc>
          <w:tcPr>
            <w:tcW w:type="dxa" w:w="2880"/>
          </w:tcPr>
          <w:p>
            <w:r>
              <w:t>Lesson 4</w:t>
            </w:r>
          </w:p>
        </w:tc>
        <w:tc>
          <w:tcPr>
            <w:tcW w:type="dxa" w:w="2880"/>
          </w:tcPr>
          <w:p>
            <w:r>
              <w:t>horizon</w:t>
            </w:r>
          </w:p>
        </w:tc>
        <w:tc>
          <w:tcPr>
            <w:tcW w:type="dxa" w:w="2880"/>
          </w:tcPr>
          <w:p>
            <w:r>
              <w:t>the line where the sky and land or sea seem to meet</w:t>
            </w:r>
          </w:p>
        </w:tc>
      </w:tr>
      <w:tr>
        <w:tc>
          <w:tcPr>
            <w:tcW w:type="dxa" w:w="2880"/>
          </w:tcPr>
          <w:p>
            <w:r>
              <w:t>Lesson 4</w:t>
            </w:r>
          </w:p>
        </w:tc>
        <w:tc>
          <w:tcPr>
            <w:tcW w:type="dxa" w:w="2880"/>
          </w:tcPr>
          <w:p>
            <w:r>
              <w:t>furious</w:t>
            </w:r>
          </w:p>
        </w:tc>
        <w:tc>
          <w:tcPr>
            <w:tcW w:type="dxa" w:w="2880"/>
          </w:tcPr>
          <w:p>
            <w:r>
              <w:t>very angry</w:t>
            </w:r>
          </w:p>
        </w:tc>
      </w:tr>
      <w:tr>
        <w:tc>
          <w:tcPr>
            <w:tcW w:type="dxa" w:w="2880"/>
          </w:tcPr>
          <w:p>
            <w:r>
              <w:t>Lesson 4</w:t>
            </w:r>
          </w:p>
        </w:tc>
        <w:tc>
          <w:tcPr>
            <w:tcW w:type="dxa" w:w="2880"/>
          </w:tcPr>
          <w:p>
            <w:r>
              <w:t>stubbornly</w:t>
            </w:r>
          </w:p>
        </w:tc>
        <w:tc>
          <w:tcPr>
            <w:tcW w:type="dxa" w:w="2880"/>
          </w:tcPr>
          <w:p>
            <w:r>
              <w:t>refusing to change your mind</w:t>
            </w:r>
          </w:p>
        </w:tc>
      </w:tr>
      <w:tr>
        <w:tc>
          <w:tcPr>
            <w:tcW w:type="dxa" w:w="2880"/>
          </w:tcPr>
          <w:p>
            <w:r>
              <w:t>Lesson 4</w:t>
            </w:r>
          </w:p>
        </w:tc>
        <w:tc>
          <w:tcPr>
            <w:tcW w:type="dxa" w:w="2880"/>
          </w:tcPr>
          <w:p>
            <w:r>
              <w:t>accused</w:t>
            </w:r>
          </w:p>
        </w:tc>
        <w:tc>
          <w:tcPr>
            <w:tcW w:type="dxa" w:w="2880"/>
          </w:tcPr>
          <w:p>
            <w:r>
              <w:t>said someone did something wrong</w:t>
            </w:r>
          </w:p>
        </w:tc>
      </w:tr>
      <w:tr>
        <w:tc>
          <w:tcPr>
            <w:tcW w:type="dxa" w:w="2880"/>
          </w:tcPr>
          <w:p>
            <w:r>
              <w:t>Lesson 5</w:t>
            </w:r>
          </w:p>
        </w:tc>
        <w:tc>
          <w:tcPr>
            <w:tcW w:type="dxa" w:w="2880"/>
          </w:tcPr>
          <w:p>
            <w:r>
              <w:t>logical</w:t>
            </w:r>
          </w:p>
        </w:tc>
        <w:tc>
          <w:tcPr>
            <w:tcW w:type="dxa" w:w="2880"/>
          </w:tcPr>
          <w:p>
            <w:r>
              <w:t>based on clear thinking and reason</w:t>
            </w:r>
          </w:p>
        </w:tc>
      </w:tr>
      <w:tr>
        <w:tc>
          <w:tcPr>
            <w:tcW w:type="dxa" w:w="2880"/>
          </w:tcPr>
          <w:p>
            <w:r>
              <w:t>Lesson 5</w:t>
            </w:r>
          </w:p>
        </w:tc>
        <w:tc>
          <w:tcPr>
            <w:tcW w:type="dxa" w:w="2880"/>
          </w:tcPr>
          <w:p>
            <w:r>
              <w:t>insisted</w:t>
            </w:r>
          </w:p>
        </w:tc>
        <w:tc>
          <w:tcPr>
            <w:tcW w:type="dxa" w:w="2880"/>
          </w:tcPr>
          <w:p>
            <w:r>
              <w:t>said something firmly and repeatedly</w:t>
            </w:r>
          </w:p>
        </w:tc>
      </w:tr>
      <w:tr>
        <w:tc>
          <w:tcPr>
            <w:tcW w:type="dxa" w:w="2880"/>
          </w:tcPr>
          <w:p>
            <w:r>
              <w:t>Lesson 5</w:t>
            </w:r>
          </w:p>
        </w:tc>
        <w:tc>
          <w:tcPr>
            <w:tcW w:type="dxa" w:w="2880"/>
          </w:tcPr>
          <w:p>
            <w:r>
              <w:t>sensible</w:t>
            </w:r>
          </w:p>
        </w:tc>
        <w:tc>
          <w:tcPr>
            <w:tcW w:type="dxa" w:w="2880"/>
          </w:tcPr>
          <w:p>
            <w:r>
              <w:t>practical and reasonable</w:t>
            </w:r>
          </w:p>
        </w:tc>
      </w:tr>
      <w:tr>
        <w:tc>
          <w:tcPr>
            <w:tcW w:type="dxa" w:w="2880"/>
          </w:tcPr>
          <w:p>
            <w:r>
              <w:t>Lesson 5</w:t>
            </w:r>
          </w:p>
        </w:tc>
        <w:tc>
          <w:tcPr>
            <w:tcW w:type="dxa" w:w="2880"/>
          </w:tcPr>
          <w:p>
            <w:r>
              <w:t>terror</w:t>
            </w:r>
          </w:p>
        </w:tc>
        <w:tc>
          <w:tcPr>
            <w:tcW w:type="dxa" w:w="2880"/>
          </w:tcPr>
          <w:p>
            <w:r>
              <w:t>extreme fear</w:t>
            </w:r>
          </w:p>
        </w:tc>
      </w:tr>
      <w:tr>
        <w:tc>
          <w:tcPr>
            <w:tcW w:type="dxa" w:w="2880"/>
          </w:tcPr>
          <w:p>
            <w:r>
              <w:t>Lesson 5</w:t>
            </w:r>
          </w:p>
        </w:tc>
        <w:tc>
          <w:tcPr>
            <w:tcW w:type="dxa" w:w="2880"/>
          </w:tcPr>
          <w:p>
            <w:r>
              <w:t>paradise</w:t>
            </w:r>
          </w:p>
        </w:tc>
        <w:tc>
          <w:tcPr>
            <w:tcW w:type="dxa" w:w="2880"/>
          </w:tcPr>
          <w:p>
            <w:r>
              <w:t>a perfect, beautiful place</w:t>
            </w:r>
          </w:p>
        </w:tc>
      </w:tr>
      <w:tr>
        <w:tc>
          <w:tcPr>
            <w:tcW w:type="dxa" w:w="2880"/>
          </w:tcPr>
          <w:p>
            <w:r>
              <w:t>Lesson 6</w:t>
            </w:r>
          </w:p>
        </w:tc>
        <w:tc>
          <w:tcPr>
            <w:tcW w:type="dxa" w:w="2880"/>
          </w:tcPr>
          <w:p>
            <w:r>
              <w:t>mask</w:t>
            </w:r>
          </w:p>
        </w:tc>
        <w:tc>
          <w:tcPr>
            <w:tcW w:type="dxa" w:w="2880"/>
          </w:tcPr>
          <w:p>
            <w:r>
              <w:t>something that covers your face to hide who you are</w:t>
            </w:r>
          </w:p>
        </w:tc>
      </w:tr>
      <w:tr>
        <w:tc>
          <w:tcPr>
            <w:tcW w:type="dxa" w:w="2880"/>
          </w:tcPr>
          <w:p>
            <w:r>
              <w:t>Lesson 6</w:t>
            </w:r>
          </w:p>
        </w:tc>
        <w:tc>
          <w:tcPr>
            <w:tcW w:type="dxa" w:w="2880"/>
          </w:tcPr>
          <w:p>
            <w:r>
              <w:t>self-consciousness</w:t>
            </w:r>
          </w:p>
        </w:tc>
        <w:tc>
          <w:tcPr>
            <w:tcW w:type="dxa" w:w="2880"/>
          </w:tcPr>
          <w:p>
            <w:r>
              <w:t>worry about what others think of you</w:t>
            </w:r>
          </w:p>
        </w:tc>
      </w:tr>
      <w:tr>
        <w:tc>
          <w:tcPr>
            <w:tcW w:type="dxa" w:w="2880"/>
          </w:tcPr>
          <w:p>
            <w:r>
              <w:t>Lesson 6</w:t>
            </w:r>
          </w:p>
        </w:tc>
        <w:tc>
          <w:tcPr>
            <w:tcW w:type="dxa" w:w="2880"/>
          </w:tcPr>
          <w:p>
            <w:r>
              <w:t>offering</w:t>
            </w:r>
          </w:p>
        </w:tc>
        <w:tc>
          <w:tcPr>
            <w:tcW w:type="dxa" w:w="2880"/>
          </w:tcPr>
          <w:p>
            <w:r>
              <w:t>something given as a gift, often to a god</w:t>
            </w:r>
          </w:p>
        </w:tc>
      </w:tr>
      <w:tr>
        <w:tc>
          <w:tcPr>
            <w:tcW w:type="dxa" w:w="2880"/>
          </w:tcPr>
          <w:p>
            <w:r>
              <w:t>Lesson 6</w:t>
            </w:r>
          </w:p>
        </w:tc>
        <w:tc>
          <w:tcPr>
            <w:tcW w:type="dxa" w:w="2880"/>
          </w:tcPr>
          <w:p>
            <w:r>
              <w:t>clearing</w:t>
            </w:r>
          </w:p>
        </w:tc>
        <w:tc>
          <w:tcPr>
            <w:tcW w:type="dxa" w:w="2880"/>
          </w:tcPr>
          <w:p>
            <w:r>
              <w:t>an open space in a forest</w:t>
            </w:r>
          </w:p>
        </w:tc>
      </w:tr>
      <w:tr>
        <w:tc>
          <w:tcPr>
            <w:tcW w:type="dxa" w:w="2880"/>
          </w:tcPr>
          <w:p>
            <w:r>
              <w:t>Lesson 6</w:t>
            </w:r>
          </w:p>
        </w:tc>
        <w:tc>
          <w:tcPr>
            <w:tcW w:type="dxa" w:w="2880"/>
          </w:tcPr>
          <w:p>
            <w:r>
              <w:t>cruelty</w:t>
            </w:r>
          </w:p>
        </w:tc>
        <w:tc>
          <w:tcPr>
            <w:tcW w:type="dxa" w:w="2880"/>
          </w:tcPr>
          <w:p>
            <w:r>
              <w:t>behavior that causes pain to others</w:t>
            </w:r>
          </w:p>
        </w:tc>
      </w:tr>
      <w:tr>
        <w:tc>
          <w:tcPr>
            <w:tcW w:type="dxa" w:w="2880"/>
          </w:tcPr>
          <w:p>
            <w:r>
              <w:t>Lesson 7</w:t>
            </w:r>
          </w:p>
        </w:tc>
        <w:tc>
          <w:tcPr>
            <w:tcW w:type="dxa" w:w="2880"/>
          </w:tcPr>
          <w:p>
            <w:r>
              <w:t>howled</w:t>
            </w:r>
          </w:p>
        </w:tc>
        <w:tc>
          <w:tcPr>
            <w:tcW w:type="dxa" w:w="2880"/>
          </w:tcPr>
          <w:p>
            <w:r>
              <w:t>made a long, loud sound like wind</w:t>
            </w:r>
          </w:p>
        </w:tc>
      </w:tr>
      <w:tr>
        <w:tc>
          <w:tcPr>
            <w:tcW w:type="dxa" w:w="2880"/>
          </w:tcPr>
          <w:p>
            <w:r>
              <w:t>Lesson 7</w:t>
            </w:r>
          </w:p>
        </w:tc>
        <w:tc>
          <w:tcPr>
            <w:tcW w:type="dxa" w:w="2880"/>
          </w:tcPr>
          <w:p>
            <w:r>
              <w:t>tempted</w:t>
            </w:r>
          </w:p>
        </w:tc>
        <w:tc>
          <w:tcPr>
            <w:tcW w:type="dxa" w:w="2880"/>
          </w:tcPr>
          <w:p>
            <w:r>
              <w:t>wanted to do something even if you shouldn't</w:t>
            </w:r>
          </w:p>
        </w:tc>
      </w:tr>
      <w:tr>
        <w:tc>
          <w:tcPr>
            <w:tcW w:type="dxa" w:w="2880"/>
          </w:tcPr>
          <w:p>
            <w:r>
              <w:t>Lesson 7</w:t>
            </w:r>
          </w:p>
        </w:tc>
        <w:tc>
          <w:tcPr>
            <w:tcW w:type="dxa" w:w="2880"/>
          </w:tcPr>
          <w:p>
            <w:r>
              <w:t>chanting</w:t>
            </w:r>
          </w:p>
        </w:tc>
        <w:tc>
          <w:tcPr>
            <w:tcW w:type="dxa" w:w="2880"/>
          </w:tcPr>
          <w:p>
            <w:r>
              <w:t>repeating words in a rhythm</w:t>
            </w:r>
          </w:p>
        </w:tc>
      </w:tr>
      <w:tr>
        <w:tc>
          <w:tcPr>
            <w:tcW w:type="dxa" w:w="2880"/>
          </w:tcPr>
          <w:p>
            <w:r>
              <w:t>Lesson 7</w:t>
            </w:r>
          </w:p>
        </w:tc>
        <w:tc>
          <w:tcPr>
            <w:tcW w:type="dxa" w:w="2880"/>
          </w:tcPr>
          <w:p>
            <w:r>
              <w:t>frenzy</w:t>
            </w:r>
          </w:p>
        </w:tc>
        <w:tc>
          <w:tcPr>
            <w:tcW w:type="dxa" w:w="2880"/>
          </w:tcPr>
          <w:p>
            <w:r>
              <w:t>wild, uncontrolled excitement</w:t>
            </w:r>
          </w:p>
        </w:tc>
      </w:tr>
      <w:tr>
        <w:tc>
          <w:tcPr>
            <w:tcW w:type="dxa" w:w="2880"/>
          </w:tcPr>
          <w:p>
            <w:r>
              <w:t>Lesson 7</w:t>
            </w:r>
          </w:p>
        </w:tc>
        <w:tc>
          <w:tcPr>
            <w:tcW w:type="dxa" w:w="2880"/>
          </w:tcPr>
          <w:p>
            <w:r>
              <w:t>horror</w:t>
            </w:r>
          </w:p>
        </w:tc>
        <w:tc>
          <w:tcPr>
            <w:tcW w:type="dxa" w:w="2880"/>
          </w:tcPr>
          <w:p>
            <w:r>
              <w:t>a feeling of great shock and fear</w:t>
            </w:r>
          </w:p>
        </w:tc>
      </w:tr>
      <w:tr>
        <w:tc>
          <w:tcPr>
            <w:tcW w:type="dxa" w:w="2880"/>
          </w:tcPr>
          <w:p>
            <w:r>
              <w:t>Lesson 8</w:t>
            </w:r>
          </w:p>
        </w:tc>
        <w:tc>
          <w:tcPr>
            <w:tcW w:type="dxa" w:w="2880"/>
          </w:tcPr>
          <w:p>
            <w:r>
              <w:t>remained</w:t>
            </w:r>
          </w:p>
        </w:tc>
        <w:tc>
          <w:tcPr>
            <w:tcW w:type="dxa" w:w="2880"/>
          </w:tcPr>
          <w:p>
            <w:r>
              <w:t>stayed in the same place or condition</w:t>
            </w:r>
          </w:p>
        </w:tc>
      </w:tr>
      <w:tr>
        <w:tc>
          <w:tcPr>
            <w:tcW w:type="dxa" w:w="2880"/>
          </w:tcPr>
          <w:p>
            <w:r>
              <w:t>Lesson 8</w:t>
            </w:r>
          </w:p>
        </w:tc>
        <w:tc>
          <w:tcPr>
            <w:tcW w:type="dxa" w:w="2880"/>
          </w:tcPr>
          <w:p>
            <w:r>
              <w:t>loyal</w:t>
            </w:r>
          </w:p>
        </w:tc>
        <w:tc>
          <w:tcPr>
            <w:tcW w:type="dxa" w:w="2880"/>
          </w:tcPr>
          <w:p>
            <w:r>
              <w:t>faithful and supportive</w:t>
            </w:r>
          </w:p>
        </w:tc>
      </w:tr>
      <w:tr>
        <w:tc>
          <w:tcPr>
            <w:tcW w:type="dxa" w:w="2880"/>
          </w:tcPr>
          <w:p>
            <w:r>
              <w:t>Lesson 8</w:t>
            </w:r>
          </w:p>
        </w:tc>
        <w:tc>
          <w:tcPr>
            <w:tcW w:type="dxa" w:w="2880"/>
          </w:tcPr>
          <w:p>
            <w:r>
              <w:t>savages</w:t>
            </w:r>
          </w:p>
        </w:tc>
        <w:tc>
          <w:tcPr>
            <w:tcW w:type="dxa" w:w="2880"/>
          </w:tcPr>
          <w:p>
            <w:r>
              <w:t>people who act wild and uncivilized</w:t>
            </w:r>
          </w:p>
        </w:tc>
      </w:tr>
      <w:tr>
        <w:tc>
          <w:tcPr>
            <w:tcW w:type="dxa" w:w="2880"/>
          </w:tcPr>
          <w:p>
            <w:r>
              <w:t>Lesson 8</w:t>
            </w:r>
          </w:p>
        </w:tc>
        <w:tc>
          <w:tcPr>
            <w:tcW w:type="dxa" w:w="2880"/>
          </w:tcPr>
          <w:p>
            <w:r>
              <w:t>bitterly</w:t>
            </w:r>
          </w:p>
        </w:tc>
        <w:tc>
          <w:tcPr>
            <w:tcW w:type="dxa" w:w="2880"/>
          </w:tcPr>
          <w:p>
            <w:r>
              <w:t>showing anger or disappointment</w:t>
            </w:r>
          </w:p>
        </w:tc>
      </w:tr>
      <w:tr>
        <w:tc>
          <w:tcPr>
            <w:tcW w:type="dxa" w:w="2880"/>
          </w:tcPr>
          <w:p>
            <w:r>
              <w:t>Lesson 8</w:t>
            </w:r>
          </w:p>
        </w:tc>
        <w:tc>
          <w:tcPr>
            <w:tcW w:type="dxa" w:w="2880"/>
          </w:tcPr>
          <w:p>
            <w:r>
              <w:t>battlefield</w:t>
            </w:r>
          </w:p>
        </w:tc>
        <w:tc>
          <w:tcPr>
            <w:tcW w:type="dxa" w:w="2880"/>
          </w:tcPr>
          <w:p>
            <w:r>
              <w:t>a place where a fight takes place</w:t>
            </w:r>
          </w:p>
        </w:tc>
      </w:tr>
      <w:tr>
        <w:tc>
          <w:tcPr>
            <w:tcW w:type="dxa" w:w="2880"/>
          </w:tcPr>
          <w:p>
            <w:r>
              <w:t>Lesson 9</w:t>
            </w:r>
          </w:p>
        </w:tc>
        <w:tc>
          <w:tcPr>
            <w:tcW w:type="dxa" w:w="2880"/>
          </w:tcPr>
          <w:p>
            <w:r>
              <w:t>captured</w:t>
            </w:r>
          </w:p>
        </w:tc>
        <w:tc>
          <w:tcPr>
            <w:tcW w:type="dxa" w:w="2880"/>
          </w:tcPr>
          <w:p>
            <w:r>
              <w:t>caught and held as prisoner</w:t>
            </w:r>
          </w:p>
        </w:tc>
      </w:tr>
      <w:tr>
        <w:tc>
          <w:tcPr>
            <w:tcW w:type="dxa" w:w="2880"/>
          </w:tcPr>
          <w:p>
            <w:r>
              <w:t>Lesson 9</w:t>
            </w:r>
          </w:p>
        </w:tc>
        <w:tc>
          <w:tcPr>
            <w:tcW w:type="dxa" w:w="2880"/>
          </w:tcPr>
          <w:p>
            <w:r>
              <w:t>shattered</w:t>
            </w:r>
          </w:p>
        </w:tc>
        <w:tc>
          <w:tcPr>
            <w:tcW w:type="dxa" w:w="2880"/>
          </w:tcPr>
          <w:p>
            <w:r>
              <w:t>broke into many pieces</w:t>
            </w:r>
          </w:p>
        </w:tc>
      </w:tr>
      <w:tr>
        <w:tc>
          <w:tcPr>
            <w:tcW w:type="dxa" w:w="2880"/>
          </w:tcPr>
          <w:p>
            <w:r>
              <w:t>Lesson 9</w:t>
            </w:r>
          </w:p>
        </w:tc>
        <w:tc>
          <w:tcPr>
            <w:tcW w:type="dxa" w:w="2880"/>
          </w:tcPr>
          <w:p>
            <w:r>
              <w:t>ledge</w:t>
            </w:r>
          </w:p>
        </w:tc>
        <w:tc>
          <w:tcPr>
            <w:tcW w:type="dxa" w:w="2880"/>
          </w:tcPr>
          <w:p>
            <w:r>
              <w:t>a narrow, flat surface on a cliff or wall</w:t>
            </w:r>
          </w:p>
        </w:tc>
      </w:tr>
      <w:tr>
        <w:tc>
          <w:tcPr>
            <w:tcW w:type="dxa" w:w="2880"/>
          </w:tcPr>
          <w:p>
            <w:r>
              <w:t>Lesson 9</w:t>
            </w:r>
          </w:p>
        </w:tc>
        <w:tc>
          <w:tcPr>
            <w:tcW w:type="dxa" w:w="2880"/>
          </w:tcPr>
          <w:p>
            <w:r>
              <w:t>argued</w:t>
            </w:r>
          </w:p>
        </w:tc>
        <w:tc>
          <w:tcPr>
            <w:tcW w:type="dxa" w:w="2880"/>
          </w:tcPr>
          <w:p>
            <w:r>
              <w:t>disagreed in an angry way</w:t>
            </w:r>
          </w:p>
        </w:tc>
      </w:tr>
      <w:tr>
        <w:tc>
          <w:tcPr>
            <w:tcW w:type="dxa" w:w="2880"/>
          </w:tcPr>
          <w:p>
            <w:r>
              <w:t>Lesson 9</w:t>
            </w:r>
          </w:p>
        </w:tc>
        <w:tc>
          <w:tcPr>
            <w:tcW w:type="dxa" w:w="2880"/>
          </w:tcPr>
          <w:p>
            <w:r>
              <w:t>terrified</w:t>
            </w:r>
          </w:p>
        </w:tc>
        <w:tc>
          <w:tcPr>
            <w:tcW w:type="dxa" w:w="2880"/>
          </w:tcPr>
          <w:p>
            <w:r>
              <w:t>extremely frightened</w:t>
            </w:r>
          </w:p>
        </w:tc>
      </w:tr>
      <w:tr>
        <w:tc>
          <w:tcPr>
            <w:tcW w:type="dxa" w:w="2880"/>
          </w:tcPr>
          <w:p>
            <w:r>
              <w:t>Lesson 10</w:t>
            </w:r>
          </w:p>
        </w:tc>
        <w:tc>
          <w:tcPr>
            <w:tcW w:type="dxa" w:w="2880"/>
          </w:tcPr>
          <w:p>
            <w:r>
              <w:t>civilization</w:t>
            </w:r>
          </w:p>
        </w:tc>
        <w:tc>
          <w:tcPr>
            <w:tcW w:type="dxa" w:w="2880"/>
          </w:tcPr>
          <w:p>
            <w:r>
              <w:t>a society with laws, order, and rules</w:t>
            </w:r>
          </w:p>
        </w:tc>
      </w:tr>
      <w:tr>
        <w:tc>
          <w:tcPr>
            <w:tcW w:type="dxa" w:w="2880"/>
          </w:tcPr>
          <w:p>
            <w:r>
              <w:t>Lesson 10</w:t>
            </w:r>
          </w:p>
        </w:tc>
        <w:tc>
          <w:tcPr>
            <w:tcW w:type="dxa" w:w="2880"/>
          </w:tcPr>
          <w:p>
            <w:r>
              <w:t>structures</w:t>
            </w:r>
          </w:p>
        </w:tc>
        <w:tc>
          <w:tcPr>
            <w:tcW w:type="dxa" w:w="2880"/>
          </w:tcPr>
          <w:p>
            <w:r>
              <w:t>the way something is organized</w:t>
            </w:r>
          </w:p>
        </w:tc>
      </w:tr>
      <w:tr>
        <w:tc>
          <w:tcPr>
            <w:tcW w:type="dxa" w:w="2880"/>
          </w:tcPr>
          <w:p>
            <w:r>
              <w:t>Lesson 10</w:t>
            </w:r>
          </w:p>
        </w:tc>
        <w:tc>
          <w:tcPr>
            <w:tcW w:type="dxa" w:w="2880"/>
          </w:tcPr>
          <w:p>
            <w:r>
              <w:t>capable</w:t>
            </w:r>
          </w:p>
        </w:tc>
        <w:tc>
          <w:tcPr>
            <w:tcW w:type="dxa" w:w="2880"/>
          </w:tcPr>
          <w:p>
            <w:r>
              <w:t>able to do something</w:t>
            </w:r>
          </w:p>
        </w:tc>
      </w:tr>
      <w:tr>
        <w:tc>
          <w:tcPr>
            <w:tcW w:type="dxa" w:w="2880"/>
          </w:tcPr>
          <w:p>
            <w:r>
              <w:t>Lesson 10</w:t>
            </w:r>
          </w:p>
        </w:tc>
        <w:tc>
          <w:tcPr>
            <w:tcW w:type="dxa" w:w="2880"/>
          </w:tcPr>
          <w:p>
            <w:r>
              <w:t>chanting</w:t>
            </w:r>
          </w:p>
        </w:tc>
        <w:tc>
          <w:tcPr>
            <w:tcW w:type="dxa" w:w="2880"/>
          </w:tcPr>
          <w:p>
            <w:r>
              <w:t>saying words repeatedly in a rhythm</w:t>
            </w:r>
          </w:p>
        </w:tc>
      </w:tr>
      <w:tr>
        <w:tc>
          <w:tcPr>
            <w:tcW w:type="dxa" w:w="2880"/>
          </w:tcPr>
          <w:p>
            <w:r>
              <w:t>Lesson 10</w:t>
            </w:r>
          </w:p>
        </w:tc>
        <w:tc>
          <w:tcPr>
            <w:tcW w:type="dxa" w:w="2880"/>
          </w:tcPr>
          <w:p>
            <w:r>
              <w:t>smoke out</w:t>
            </w:r>
          </w:p>
        </w:tc>
        <w:tc>
          <w:tcPr>
            <w:tcW w:type="dxa" w:w="2880"/>
          </w:tcPr>
          <w:p>
            <w:r>
              <w:t>force someone to leave a hiding place using smoke</w:t>
            </w:r>
          </w:p>
        </w:tc>
      </w:tr>
      <w:tr>
        <w:tc>
          <w:tcPr>
            <w:tcW w:type="dxa" w:w="2880"/>
          </w:tcPr>
          <w:p>
            <w:r>
              <w:t>Lesson 11</w:t>
            </w:r>
          </w:p>
        </w:tc>
        <w:tc>
          <w:tcPr>
            <w:tcW w:type="dxa" w:w="2880"/>
          </w:tcPr>
          <w:p>
            <w:r>
              <w:t>exhausted</w:t>
            </w:r>
          </w:p>
        </w:tc>
        <w:tc>
          <w:tcPr>
            <w:tcW w:type="dxa" w:w="2880"/>
          </w:tcPr>
          <w:p>
            <w:r>
              <w:t>very tired</w:t>
            </w:r>
          </w:p>
        </w:tc>
      </w:tr>
      <w:tr>
        <w:tc>
          <w:tcPr>
            <w:tcW w:type="dxa" w:w="2880"/>
          </w:tcPr>
          <w:p>
            <w:r>
              <w:t>Lesson 11</w:t>
            </w:r>
          </w:p>
        </w:tc>
        <w:tc>
          <w:tcPr>
            <w:tcW w:type="dxa" w:w="2880"/>
          </w:tcPr>
          <w:p>
            <w:r>
              <w:t>stumbled</w:t>
            </w:r>
          </w:p>
        </w:tc>
        <w:tc>
          <w:tcPr>
            <w:tcW w:type="dxa" w:w="2880"/>
          </w:tcPr>
          <w:p>
            <w:r>
              <w:t>tripped and nearly fell</w:t>
            </w:r>
          </w:p>
        </w:tc>
      </w:tr>
      <w:tr>
        <w:tc>
          <w:tcPr>
            <w:tcW w:type="dxa" w:w="2880"/>
          </w:tcPr>
          <w:p>
            <w:r>
              <w:t>Lesson 11</w:t>
            </w:r>
          </w:p>
        </w:tc>
        <w:tc>
          <w:tcPr>
            <w:tcW w:type="dxa" w:w="2880"/>
          </w:tcPr>
          <w:p>
            <w:r>
              <w:t>savage</w:t>
            </w:r>
          </w:p>
        </w:tc>
        <w:tc>
          <w:tcPr>
            <w:tcW w:type="dxa" w:w="2880"/>
          </w:tcPr>
          <w:p>
            <w:r>
              <w:t>wild and uncivilized</w:t>
            </w:r>
          </w:p>
        </w:tc>
      </w:tr>
      <w:tr>
        <w:tc>
          <w:tcPr>
            <w:tcW w:type="dxa" w:w="2880"/>
          </w:tcPr>
          <w:p>
            <w:r>
              <w:t>Lesson 11</w:t>
            </w:r>
          </w:p>
        </w:tc>
        <w:tc>
          <w:tcPr>
            <w:tcW w:type="dxa" w:w="2880"/>
          </w:tcPr>
          <w:p>
            <w:r>
              <w:t>closing in</w:t>
            </w:r>
          </w:p>
        </w:tc>
        <w:tc>
          <w:tcPr>
            <w:tcW w:type="dxa" w:w="2880"/>
          </w:tcPr>
          <w:p>
            <w:r>
              <w:t>getting closer from all sides</w:t>
            </w:r>
          </w:p>
        </w:tc>
      </w:tr>
      <w:tr>
        <w:tc>
          <w:tcPr>
            <w:tcW w:type="dxa" w:w="2880"/>
          </w:tcPr>
          <w:p>
            <w:r>
              <w:t>Lesson 11</w:t>
            </w:r>
          </w:p>
        </w:tc>
        <w:tc>
          <w:tcPr>
            <w:tcW w:type="dxa" w:w="2880"/>
          </w:tcPr>
          <w:p>
            <w:r>
              <w:t>uncomfortable</w:t>
            </w:r>
          </w:p>
        </w:tc>
        <w:tc>
          <w:tcPr>
            <w:tcW w:type="dxa" w:w="2880"/>
          </w:tcPr>
          <w:p>
            <w:r>
              <w:t>feeling uneasy or embarrassed</w:t>
            </w:r>
          </w:p>
        </w:tc>
      </w:tr>
      <w:tr>
        <w:tc>
          <w:tcPr>
            <w:tcW w:type="dxa" w:w="2880"/>
          </w:tcPr>
          <w:p>
            <w:r>
              <w:t>Lesson 12</w:t>
            </w:r>
          </w:p>
        </w:tc>
        <w:tc>
          <w:tcPr>
            <w:tcW w:type="dxa" w:w="2880"/>
          </w:tcPr>
          <w:p>
            <w:r>
              <w:t>naval</w:t>
            </w:r>
          </w:p>
        </w:tc>
        <w:tc>
          <w:tcPr>
            <w:tcW w:type="dxa" w:w="2880"/>
          </w:tcPr>
          <w:p>
            <w:r>
              <w:t>related to a navy or ships</w:t>
            </w:r>
          </w:p>
        </w:tc>
      </w:tr>
      <w:tr>
        <w:tc>
          <w:tcPr>
            <w:tcW w:type="dxa" w:w="2880"/>
          </w:tcPr>
          <w:p>
            <w:r>
              <w:t>Lesson 12</w:t>
            </w:r>
          </w:p>
        </w:tc>
        <w:tc>
          <w:tcPr>
            <w:tcW w:type="dxa" w:w="2880"/>
          </w:tcPr>
          <w:p>
            <w:r>
              <w:t>innocence</w:t>
            </w:r>
          </w:p>
        </w:tc>
        <w:tc>
          <w:tcPr>
            <w:tcW w:type="dxa" w:w="2880"/>
          </w:tcPr>
          <w:p>
            <w:r>
              <w:t>the state of being pure and good</w:t>
            </w:r>
          </w:p>
        </w:tc>
      </w:tr>
      <w:tr>
        <w:tc>
          <w:tcPr>
            <w:tcW w:type="dxa" w:w="2880"/>
          </w:tcPr>
          <w:p>
            <w:r>
              <w:t>Lesson 12</w:t>
            </w:r>
          </w:p>
        </w:tc>
        <w:tc>
          <w:tcPr>
            <w:tcW w:type="dxa" w:w="2880"/>
          </w:tcPr>
          <w:p>
            <w:r>
              <w:t>compose</w:t>
            </w:r>
          </w:p>
        </w:tc>
        <w:tc>
          <w:tcPr>
            <w:tcW w:type="dxa" w:w="2880"/>
          </w:tcPr>
          <w:p>
            <w:r>
              <w:t>to calm yourself and control your emotions</w:t>
            </w:r>
          </w:p>
        </w:tc>
      </w:tr>
      <w:tr>
        <w:tc>
          <w:tcPr>
            <w:tcW w:type="dxa" w:w="2880"/>
          </w:tcPr>
          <w:p>
            <w:r>
              <w:t>Lesson 12</w:t>
            </w:r>
          </w:p>
        </w:tc>
        <w:tc>
          <w:tcPr>
            <w:tcW w:type="dxa" w:w="2880"/>
          </w:tcPr>
          <w:p>
            <w:r>
              <w:t>violence</w:t>
            </w:r>
          </w:p>
        </w:tc>
        <w:tc>
          <w:tcPr>
            <w:tcW w:type="dxa" w:w="2880"/>
          </w:tcPr>
          <w:p>
            <w:r>
              <w:t>behavior that hurts or harms</w:t>
            </w:r>
          </w:p>
        </w:tc>
      </w:tr>
      <w:tr>
        <w:tc>
          <w:tcPr>
            <w:tcW w:type="dxa" w:w="2880"/>
          </w:tcPr>
          <w:p>
            <w:r>
              <w:t>Lesson 12</w:t>
            </w:r>
          </w:p>
        </w:tc>
        <w:tc>
          <w:tcPr>
            <w:tcW w:type="dxa" w:w="2880"/>
          </w:tcPr>
          <w:p>
            <w:r>
              <w:t>darkness</w:t>
            </w:r>
          </w:p>
        </w:tc>
        <w:tc>
          <w:tcPr>
            <w:tcW w:type="dxa" w:w="2880"/>
          </w:tcPr>
          <w:p>
            <w:r>
              <w:t>evil or badness in people's hearts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