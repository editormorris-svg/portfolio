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0047AB"/>
          <w:sz w:val="56"/>
        </w:rPr>
        <w:t>The Odyssey</w:t>
      </w:r>
    </w:p>
    <w:p>
      <w:pPr>
        <w:jc w:val="center"/>
      </w:pPr>
      <w:r>
        <w:rPr>
          <w:rFonts w:ascii="Calibri" w:hAnsi="Calibri"/>
          <w:i/>
          <w:sz w:val="28"/>
        </w:rPr>
        <w:t>An EAL Reader for Grade 6</w:t>
      </w:r>
    </w:p>
    <w:p>
      <w:pPr>
        <w:jc w:val="center"/>
      </w:pPr>
      <w:r>
        <w:rPr>
          <w:rFonts w:ascii="Calibri" w:hAnsi="Calibri"/>
          <w:sz w:val="22"/>
        </w:rPr>
        <w:t>Based on the epic poem by Homer</w:t>
      </w:r>
    </w:p>
    <w:p/>
    <w:p>
      <w:pPr>
        <w:pStyle w:val="Heading1"/>
      </w:pPr>
      <w:r>
        <w:rPr>
          <w:rFonts w:ascii="Georgia" w:hAnsi="Georgia"/>
          <w:color w:val="0047AB"/>
        </w:rPr>
        <w:t>Introduction</w:t>
      </w:r>
    </w:p>
    <w:p>
      <w:r>
        <w:rPr>
          <w:rFonts w:ascii="Calibri" w:hAnsi="Calibri"/>
          <w:sz w:val="22"/>
        </w:rPr>
        <w:t>The Odyssey is an ancient Greek epic about a hero's long journey home. Odysseus has been fighting in the Trojan War for ten years. Now he wants to return to his home island of Ithaca and his family. But the gods have other plans. His journey takes another ten years, filled with monsters, magic, and challenges. This story teaches us about perseverance, cleverness, and the love of home.</w:t>
      </w:r>
    </w:p>
    <w:p>
      <w:r>
        <w:br w:type="page"/>
      </w:r>
    </w:p>
    <w:p>
      <w:pPr>
        <w:pStyle w:val="Heading2"/>
      </w:pPr>
      <w:r>
        <w:rPr>
          <w:rFonts w:ascii="Georgia" w:hAnsi="Georgia"/>
          <w:color w:val="0047AB"/>
        </w:rPr>
        <w:t>Lesson 1: The Hero Wants to Go Home</w:t>
      </w:r>
    </w:p>
    <w:p>
      <w:pPr>
        <w:pStyle w:val="Heading3"/>
      </w:pPr>
      <w:r>
        <w:rPr>
          <w:rFonts w:ascii="Georgia" w:hAnsi="Georgia"/>
        </w:rPr>
        <w:t>Summary</w:t>
      </w:r>
    </w:p>
    <w:p>
      <w:r>
        <w:rPr>
          <w:rFonts w:ascii="Calibri" w:hAnsi="Calibri"/>
          <w:sz w:val="22"/>
        </w:rPr>
        <w:t>Odysseus is a hero of the Trojan War. He helped the Greeks win by creating the Trojan Horse. The war has ended, and all the other heroes have gone home. But Odysseus has been wandering for ten years. He is trapped on an island with the goddess Calypso, who loves him and wants him to stay forever. But Odysseus only wants one thing: to return to his wife Penelope and his son Telemachus in Ithaca.</w:t>
      </w:r>
    </w:p>
    <w:p>
      <w:pPr>
        <w:pStyle w:val="Heading3"/>
      </w:pPr>
      <w:r>
        <w:rPr>
          <w:rFonts w:ascii="Georgia" w:hAnsi="Georgia"/>
        </w:rPr>
        <w:t>Vocabulary</w:t>
      </w:r>
    </w:p>
    <w:p>
      <w:r>
        <w:rPr>
          <w:rFonts w:ascii="Calibri" w:hAnsi="Calibri"/>
          <w:sz w:val="20"/>
        </w:rPr>
        <w:t>hero, war, troy, victory, home</w:t>
      </w:r>
    </w:p>
    <w:p>
      <w:pPr>
        <w:pStyle w:val="Heading3"/>
      </w:pPr>
      <w:r>
        <w:rPr>
          <w:rFonts w:ascii="Georgia" w:hAnsi="Georgia"/>
        </w:rPr>
        <w:t>5-Minute Activity</w:t>
      </w:r>
    </w:p>
    <w:p>
      <w:r>
        <w:rPr>
          <w:rFonts w:ascii="Calibri" w:hAnsi="Calibri"/>
          <w:i/>
          <w:sz w:val="22"/>
        </w:rPr>
        <w:t>Draw Odysseus looking out to sea toward Ithaca. Show what he might be thinking.</w:t>
      </w:r>
    </w:p>
    <w:p>
      <w:pPr>
        <w:pStyle w:val="Heading3"/>
      </w:pPr>
      <w:r>
        <w:rPr>
          <w:rFonts w:ascii="Georgia" w:hAnsi="Georgia"/>
        </w:rPr>
        <w:t>Discussion Questions</w:t>
      </w:r>
    </w:p>
    <w:p>
      <w:r>
        <w:rPr>
          <w:rFonts w:ascii="Calibri" w:hAnsi="Calibri"/>
          <w:sz w:val="22"/>
        </w:rPr>
        <w:t>Why does Odysseus want to go home even though Calypso offers him immortality?</w:t>
      </w:r>
    </w:p>
    <w:p/>
    <w:p>
      <w:pPr>
        <w:pStyle w:val="Heading2"/>
      </w:pPr>
      <w:r>
        <w:rPr>
          <w:rFonts w:ascii="Georgia" w:hAnsi="Georgia"/>
          <w:color w:val="0047AB"/>
        </w:rPr>
        <w:t>Lesson 2: The Cyclops</w:t>
      </w:r>
    </w:p>
    <w:p>
      <w:pPr>
        <w:pStyle w:val="Heading3"/>
      </w:pPr>
      <w:r>
        <w:rPr>
          <w:rFonts w:ascii="Georgia" w:hAnsi="Georgia"/>
        </w:rPr>
        <w:t>Summary</w:t>
      </w:r>
    </w:p>
    <w:p>
      <w:r>
        <w:rPr>
          <w:rFonts w:ascii="Calibri" w:hAnsi="Calibri"/>
          <w:sz w:val="22"/>
        </w:rPr>
        <w:t>Odysseus and his men land on an island looking for food. They find a cave full of sheep and cheese. But the cave belongs to Polyphemus, a Cyclops - a giant with one eye. He traps them inside and eats some of Odysseus's men. Odysseus gets the Cyclops drunk on wine. Then he and his men sharpen a wooden stake and stab the giant's single eye. They escape by hiding under the sheep. But Odysseus makes a mistake: he tells the Cyclops his real name.</w:t>
      </w:r>
    </w:p>
    <w:p>
      <w:pPr>
        <w:pStyle w:val="Heading3"/>
      </w:pPr>
      <w:r>
        <w:rPr>
          <w:rFonts w:ascii="Georgia" w:hAnsi="Georgia"/>
        </w:rPr>
        <w:t>Vocabulary</w:t>
      </w:r>
    </w:p>
    <w:p>
      <w:r>
        <w:rPr>
          <w:rFonts w:ascii="Calibri" w:hAnsi="Calibri"/>
          <w:sz w:val="20"/>
        </w:rPr>
        <w:t>cyclops, cave, giant, eye, escape</w:t>
      </w:r>
    </w:p>
    <w:p>
      <w:pPr>
        <w:pStyle w:val="Heading3"/>
      </w:pPr>
      <w:r>
        <w:rPr>
          <w:rFonts w:ascii="Georgia" w:hAnsi="Georgia"/>
        </w:rPr>
        <w:t>5-Minute Activity</w:t>
      </w:r>
    </w:p>
    <w:p>
      <w:r>
        <w:rPr>
          <w:rFonts w:ascii="Calibri" w:hAnsi="Calibri"/>
          <w:i/>
          <w:sz w:val="22"/>
        </w:rPr>
        <w:t>Draw the escape scene showing how Odysseus and his men hide under the sheep.</w:t>
      </w:r>
    </w:p>
    <w:p>
      <w:pPr>
        <w:pStyle w:val="Heading3"/>
      </w:pPr>
      <w:r>
        <w:rPr>
          <w:rFonts w:ascii="Georgia" w:hAnsi="Georgia"/>
        </w:rPr>
        <w:t>Discussion Questions</w:t>
      </w:r>
    </w:p>
    <w:p>
      <w:r>
        <w:rPr>
          <w:rFonts w:ascii="Calibri" w:hAnsi="Calibri"/>
          <w:sz w:val="22"/>
        </w:rPr>
        <w:t>Was it clever or foolish of Odysseus to tell the Cyclops his name? Why?</w:t>
      </w:r>
    </w:p>
    <w:p/>
    <w:p>
      <w:pPr>
        <w:pStyle w:val="Heading2"/>
      </w:pPr>
      <w:r>
        <w:rPr>
          <w:rFonts w:ascii="Georgia" w:hAnsi="Georgia"/>
          <w:color w:val="0047AB"/>
        </w:rPr>
        <w:t>Lesson 3: Circe the Witch</w:t>
      </w:r>
    </w:p>
    <w:p>
      <w:pPr>
        <w:pStyle w:val="Heading3"/>
      </w:pPr>
      <w:r>
        <w:rPr>
          <w:rFonts w:ascii="Georgia" w:hAnsi="Georgia"/>
        </w:rPr>
        <w:t>Summary</w:t>
      </w:r>
    </w:p>
    <w:p>
      <w:r>
        <w:rPr>
          <w:rFonts w:ascii="Calibri" w:hAnsi="Calibri"/>
          <w:sz w:val="22"/>
        </w:rPr>
        <w:t>The sailors land on another island. They meet Circe, a beautiful witch. She invites them to a feast but puts a spell in the food. The men turn into pigs! Only one sailor escapes to tell Odysseus. Hermes, the messenger god, gives Odysseus a magic herb called moly to protect him. Odysseus forces Circe to change his men back. They stay on her island for a year, resting and feasting.</w:t>
      </w:r>
    </w:p>
    <w:p>
      <w:pPr>
        <w:pStyle w:val="Heading3"/>
      </w:pPr>
      <w:r>
        <w:rPr>
          <w:rFonts w:ascii="Georgia" w:hAnsi="Georgia"/>
        </w:rPr>
        <w:t>Vocabulary</w:t>
      </w:r>
    </w:p>
    <w:p>
      <w:r>
        <w:rPr>
          <w:rFonts w:ascii="Calibri" w:hAnsi="Calibri"/>
          <w:sz w:val="20"/>
        </w:rPr>
        <w:t>witch, island, magic, pig, spell</w:t>
      </w:r>
    </w:p>
    <w:p>
      <w:pPr>
        <w:pStyle w:val="Heading3"/>
      </w:pPr>
      <w:r>
        <w:rPr>
          <w:rFonts w:ascii="Georgia" w:hAnsi="Georgia"/>
        </w:rPr>
        <w:t>5-Minute Activity</w:t>
      </w:r>
    </w:p>
    <w:p>
      <w:r>
        <w:rPr>
          <w:rFonts w:ascii="Calibri" w:hAnsi="Calibri"/>
          <w:i/>
          <w:sz w:val="22"/>
        </w:rPr>
        <w:t>Write a spell that Circe might use to turn men into pigs. Make it rhyme!</w:t>
      </w:r>
    </w:p>
    <w:p>
      <w:pPr>
        <w:pStyle w:val="Heading3"/>
      </w:pPr>
      <w:r>
        <w:rPr>
          <w:rFonts w:ascii="Georgia" w:hAnsi="Georgia"/>
        </w:rPr>
        <w:t>Discussion Questions</w:t>
      </w:r>
    </w:p>
    <w:p>
      <w:r>
        <w:rPr>
          <w:rFonts w:ascii="Calibri" w:hAnsi="Calibri"/>
          <w:sz w:val="22"/>
        </w:rPr>
        <w:t>Why do Odysseus and his men stay with Circe for a year? Is it good to rest too long?</w:t>
      </w:r>
    </w:p>
    <w:p/>
    <w:p>
      <w:pPr>
        <w:pStyle w:val="Heading2"/>
      </w:pPr>
      <w:r>
        <w:rPr>
          <w:rFonts w:ascii="Georgia" w:hAnsi="Georgia"/>
          <w:color w:val="0047AB"/>
        </w:rPr>
        <w:t>Lesson 4: The Underworld</w:t>
      </w:r>
    </w:p>
    <w:p>
      <w:pPr>
        <w:pStyle w:val="Heading3"/>
      </w:pPr>
      <w:r>
        <w:rPr>
          <w:rFonts w:ascii="Georgia" w:hAnsi="Georgia"/>
        </w:rPr>
        <w:t>Summary</w:t>
      </w:r>
    </w:p>
    <w:p>
      <w:r>
        <w:rPr>
          <w:rFonts w:ascii="Calibri" w:hAnsi="Calibri"/>
          <w:sz w:val="22"/>
        </w:rPr>
        <w:t>Odysseus needs to know how to get home. Circe tells him to visit the Underworld, the land of the dead. He digs a pit and pours offerings to attract the spirits. He speaks with the ghost of the prophet Tiresias, who tells him the way home. He also sees his mother, who died while he was away. She tells him about his family. The visit is sad but necessary. Odysseus learns that reaching home will be very difficult.</w:t>
      </w:r>
    </w:p>
    <w:p>
      <w:pPr>
        <w:pStyle w:val="Heading3"/>
      </w:pPr>
      <w:r>
        <w:rPr>
          <w:rFonts w:ascii="Georgia" w:hAnsi="Georgia"/>
        </w:rPr>
        <w:t>Vocabulary</w:t>
      </w:r>
    </w:p>
    <w:p>
      <w:r>
        <w:rPr>
          <w:rFonts w:ascii="Calibri" w:hAnsi="Calibri"/>
          <w:sz w:val="20"/>
        </w:rPr>
        <w:t>underworld, ghost, dead, visit, prophecy</w:t>
      </w:r>
    </w:p>
    <w:p>
      <w:pPr>
        <w:pStyle w:val="Heading3"/>
      </w:pPr>
      <w:r>
        <w:rPr>
          <w:rFonts w:ascii="Georgia" w:hAnsi="Georgia"/>
        </w:rPr>
        <w:t>5-Minute Activity</w:t>
      </w:r>
    </w:p>
    <w:p>
      <w:r>
        <w:rPr>
          <w:rFonts w:ascii="Calibri" w:hAnsi="Calibri"/>
          <w:i/>
          <w:sz w:val="22"/>
        </w:rPr>
        <w:t>Write what Odysseus's mother tells him about his family in Ithaca.</w:t>
      </w:r>
    </w:p>
    <w:p>
      <w:pPr>
        <w:pStyle w:val="Heading3"/>
      </w:pPr>
      <w:r>
        <w:rPr>
          <w:rFonts w:ascii="Georgia" w:hAnsi="Georgia"/>
        </w:rPr>
        <w:t>Discussion Questions</w:t>
      </w:r>
    </w:p>
    <w:p>
      <w:r>
        <w:rPr>
          <w:rFonts w:ascii="Calibri" w:hAnsi="Calibri"/>
          <w:sz w:val="22"/>
        </w:rPr>
        <w:t>Why is it important for Odysseus to visit the Underworld? What does he learn?</w:t>
      </w:r>
    </w:p>
    <w:p/>
    <w:p>
      <w:pPr>
        <w:pStyle w:val="Heading2"/>
      </w:pPr>
      <w:r>
        <w:rPr>
          <w:rFonts w:ascii="Georgia" w:hAnsi="Georgia"/>
          <w:color w:val="0047AB"/>
        </w:rPr>
        <w:t>Lesson 5: The Sirens</w:t>
      </w:r>
    </w:p>
    <w:p>
      <w:pPr>
        <w:pStyle w:val="Heading3"/>
      </w:pPr>
      <w:r>
        <w:rPr>
          <w:rFonts w:ascii="Georgia" w:hAnsi="Georgia"/>
        </w:rPr>
        <w:t>Summary</w:t>
      </w:r>
    </w:p>
    <w:p>
      <w:r>
        <w:rPr>
          <w:rFonts w:ascii="Calibri" w:hAnsi="Calibri"/>
          <w:sz w:val="22"/>
        </w:rPr>
        <w:t>Odysseus must pass the Sirens - beautiful creatures whose singing lures sailors to crash on rocks. Odysseus has a plan. He puts wax in his men's ears so they cannot hear. But he wants to hear the song himself. He has his men tie him to the mast of the ship. As they pass, he begs to be untied, but his men cannot hear him. They keep rowing. Odysseus hears the beautiful but deadly song and survives.</w:t>
      </w:r>
    </w:p>
    <w:p>
      <w:pPr>
        <w:pStyle w:val="Heading3"/>
      </w:pPr>
      <w:r>
        <w:rPr>
          <w:rFonts w:ascii="Georgia" w:hAnsi="Georgia"/>
        </w:rPr>
        <w:t>Vocabulary</w:t>
      </w:r>
    </w:p>
    <w:p>
      <w:r>
        <w:rPr>
          <w:rFonts w:ascii="Calibri" w:hAnsi="Calibri"/>
          <w:sz w:val="20"/>
        </w:rPr>
        <w:t>siren, song, temptation, sailor, danger</w:t>
      </w:r>
    </w:p>
    <w:p>
      <w:pPr>
        <w:pStyle w:val="Heading3"/>
      </w:pPr>
      <w:r>
        <w:rPr>
          <w:rFonts w:ascii="Georgia" w:hAnsi="Georgia"/>
        </w:rPr>
        <w:t>5-Minute Activity</w:t>
      </w:r>
    </w:p>
    <w:p>
      <w:r>
        <w:rPr>
          <w:rFonts w:ascii="Calibri" w:hAnsi="Calibri"/>
          <w:i/>
          <w:sz w:val="22"/>
        </w:rPr>
        <w:t>Draw Odysseus tied to the mast while the Sirens sing nearby.</w:t>
      </w:r>
    </w:p>
    <w:p>
      <w:pPr>
        <w:pStyle w:val="Heading3"/>
      </w:pPr>
      <w:r>
        <w:rPr>
          <w:rFonts w:ascii="Georgia" w:hAnsi="Georgia"/>
        </w:rPr>
        <w:t>Discussion Questions</w:t>
      </w:r>
    </w:p>
    <w:p>
      <w:r>
        <w:rPr>
          <w:rFonts w:ascii="Calibri" w:hAnsi="Calibri"/>
          <w:sz w:val="22"/>
        </w:rPr>
        <w:t>How does Odysseus's clever plan show he is a good leader? When is it good to plan ahead?</w:t>
      </w:r>
    </w:p>
    <w:p/>
    <w:p>
      <w:pPr>
        <w:pStyle w:val="Heading2"/>
      </w:pPr>
      <w:r>
        <w:rPr>
          <w:rFonts w:ascii="Georgia" w:hAnsi="Georgia"/>
          <w:color w:val="0047AB"/>
        </w:rPr>
        <w:t>Lesson 6: Scylla and Charybdis</w:t>
      </w:r>
    </w:p>
    <w:p>
      <w:pPr>
        <w:pStyle w:val="Heading3"/>
      </w:pPr>
      <w:r>
        <w:rPr>
          <w:rFonts w:ascii="Georgia" w:hAnsi="Georgia"/>
        </w:rPr>
        <w:t>Summary</w:t>
      </w:r>
    </w:p>
    <w:p>
      <w:r>
        <w:rPr>
          <w:rFonts w:ascii="Calibri" w:hAnsi="Calibri"/>
          <w:sz w:val="22"/>
        </w:rPr>
        <w:t>Odysseus faces another terrible choice. He must sail through a narrow strait. On one side is Scylla, a six-headed monster who will eat six of his men. On the other side is Charybdis, a giant whirlpool that will swallow the whole ship. Odysseus chooses to sail closer to Scylla. He loses six men, but the ship survives. It is a terrible loss, but better than losing everyone.</w:t>
      </w:r>
    </w:p>
    <w:p>
      <w:pPr>
        <w:pStyle w:val="Heading3"/>
      </w:pPr>
      <w:r>
        <w:rPr>
          <w:rFonts w:ascii="Georgia" w:hAnsi="Georgia"/>
        </w:rPr>
        <w:t>Vocabulary</w:t>
      </w:r>
    </w:p>
    <w:p>
      <w:r>
        <w:rPr>
          <w:rFonts w:ascii="Calibri" w:hAnsi="Calibri"/>
          <w:sz w:val="20"/>
        </w:rPr>
        <w:t>monster, scylla, charybdis, sea, passage</w:t>
      </w:r>
    </w:p>
    <w:p>
      <w:pPr>
        <w:pStyle w:val="Heading3"/>
      </w:pPr>
      <w:r>
        <w:rPr>
          <w:rFonts w:ascii="Georgia" w:hAnsi="Georgia"/>
        </w:rPr>
        <w:t>5-Minute Activity</w:t>
      </w:r>
    </w:p>
    <w:p>
      <w:r>
        <w:rPr>
          <w:rFonts w:ascii="Calibri" w:hAnsi="Calibri"/>
          <w:i/>
          <w:sz w:val="22"/>
        </w:rPr>
        <w:t>Draw the strait showing both Scylla and Charybdis. Label the dangers of each side.</w:t>
      </w:r>
    </w:p>
    <w:p>
      <w:pPr>
        <w:pStyle w:val="Heading3"/>
      </w:pPr>
      <w:r>
        <w:rPr>
          <w:rFonts w:ascii="Georgia" w:hAnsi="Georgia"/>
        </w:rPr>
        <w:t>Discussion Questions</w:t>
      </w:r>
    </w:p>
    <w:p>
      <w:r>
        <w:rPr>
          <w:rFonts w:ascii="Calibri" w:hAnsi="Calibri"/>
          <w:sz w:val="22"/>
        </w:rPr>
        <w:t>Why does Odysseus choose to lose six men instead of risking the whirlpool? Is this a fair choice?</w:t>
      </w:r>
    </w:p>
    <w:p/>
    <w:p>
      <w:pPr>
        <w:pStyle w:val="Heading2"/>
      </w:pPr>
      <w:r>
        <w:rPr>
          <w:rFonts w:ascii="Georgia" w:hAnsi="Georgia"/>
          <w:color w:val="0047AB"/>
        </w:rPr>
        <w:t>Lesson 7: The Cattle of the Sun</w:t>
      </w:r>
    </w:p>
    <w:p>
      <w:pPr>
        <w:pStyle w:val="Heading3"/>
      </w:pPr>
      <w:r>
        <w:rPr>
          <w:rFonts w:ascii="Georgia" w:hAnsi="Georgia"/>
        </w:rPr>
        <w:t>Summary</w:t>
      </w:r>
    </w:p>
    <w:p>
      <w:r>
        <w:rPr>
          <w:rFonts w:ascii="Calibri" w:hAnsi="Calibri"/>
          <w:sz w:val="22"/>
        </w:rPr>
        <w:t>The sailors land on an island belonging to Helios, the sun god. There are beautiful cattle there. Odysseus warns his men not to touch the cattle - they belong to a god. But the men are starving. While Odysseus sleeps, they kill and eat the cattle. When Odysseus wakes up, he is horrified. The gods are angry. Zeus destroys their ship with a thunderbolt. Everyone dies except Odysseus.</w:t>
      </w:r>
    </w:p>
    <w:p>
      <w:pPr>
        <w:pStyle w:val="Heading3"/>
      </w:pPr>
      <w:r>
        <w:rPr>
          <w:rFonts w:ascii="Georgia" w:hAnsi="Georgia"/>
        </w:rPr>
        <w:t>Vocabulary</w:t>
      </w:r>
    </w:p>
    <w:p>
      <w:r>
        <w:rPr>
          <w:rFonts w:ascii="Calibri" w:hAnsi="Calibri"/>
          <w:sz w:val="20"/>
        </w:rPr>
        <w:t>island, cattle, sun, forbidden, hunger</w:t>
      </w:r>
    </w:p>
    <w:p>
      <w:pPr>
        <w:pStyle w:val="Heading3"/>
      </w:pPr>
      <w:r>
        <w:rPr>
          <w:rFonts w:ascii="Georgia" w:hAnsi="Georgia"/>
        </w:rPr>
        <w:t>5-Minute Activity</w:t>
      </w:r>
    </w:p>
    <w:p>
      <w:r>
        <w:rPr>
          <w:rFonts w:ascii="Calibri" w:hAnsi="Calibri"/>
          <w:i/>
          <w:sz w:val="22"/>
        </w:rPr>
        <w:t>Write a warning sign that Odysseus might have posted near the cattle.</w:t>
      </w:r>
    </w:p>
    <w:p>
      <w:pPr>
        <w:pStyle w:val="Heading3"/>
      </w:pPr>
      <w:r>
        <w:rPr>
          <w:rFonts w:ascii="Georgia" w:hAnsi="Georgia"/>
        </w:rPr>
        <w:t>Discussion Questions</w:t>
      </w:r>
    </w:p>
    <w:p>
      <w:r>
        <w:rPr>
          <w:rFonts w:ascii="Calibri" w:hAnsi="Calibri"/>
          <w:sz w:val="22"/>
        </w:rPr>
        <w:t>Why do the men disobey Odysseus? What happens when we ignore good advice?</w:t>
      </w:r>
    </w:p>
    <w:p/>
    <w:p>
      <w:pPr>
        <w:pStyle w:val="Heading2"/>
      </w:pPr>
      <w:r>
        <w:rPr>
          <w:rFonts w:ascii="Georgia" w:hAnsi="Georgia"/>
          <w:color w:val="0047AB"/>
        </w:rPr>
        <w:t>Lesson 8: Alone at Sea</w:t>
      </w:r>
    </w:p>
    <w:p>
      <w:pPr>
        <w:pStyle w:val="Heading3"/>
      </w:pPr>
      <w:r>
        <w:rPr>
          <w:rFonts w:ascii="Georgia" w:hAnsi="Georgia"/>
        </w:rPr>
        <w:t>Summary</w:t>
      </w:r>
    </w:p>
    <w:p>
      <w:r>
        <w:rPr>
          <w:rFonts w:ascii="Calibri" w:hAnsi="Calibri"/>
          <w:sz w:val="22"/>
        </w:rPr>
        <w:t>Odysseus is alone. He floats on a piece of wood for nine days. He reaches an island and is found by the princess Nausicaa. She takes him to her parents' palace. They welcome him and ask who he is. Odysseus tells them his entire story - all the adventures we have heard. The king and queen are amazed. They give him a ship and supplies to finally return to Ithaca.</w:t>
      </w:r>
    </w:p>
    <w:p>
      <w:pPr>
        <w:pStyle w:val="Heading3"/>
      </w:pPr>
      <w:r>
        <w:rPr>
          <w:rFonts w:ascii="Georgia" w:hAnsi="Georgia"/>
        </w:rPr>
        <w:t>Vocabulary</w:t>
      </w:r>
    </w:p>
    <w:p>
      <w:r>
        <w:rPr>
          <w:rFonts w:ascii="Calibri" w:hAnsi="Calibri"/>
          <w:sz w:val="20"/>
        </w:rPr>
        <w:t>shipwreck, alone, swim, naked, survive</w:t>
      </w:r>
    </w:p>
    <w:p>
      <w:pPr>
        <w:pStyle w:val="Heading3"/>
      </w:pPr>
      <w:r>
        <w:rPr>
          <w:rFonts w:ascii="Georgia" w:hAnsi="Georgia"/>
        </w:rPr>
        <w:t>5-Minute Activity</w:t>
      </w:r>
    </w:p>
    <w:p>
      <w:r>
        <w:rPr>
          <w:rFonts w:ascii="Calibri" w:hAnsi="Calibri"/>
          <w:i/>
          <w:sz w:val="22"/>
        </w:rPr>
        <w:t>Write Odysseus's thoughts as he floats alone on the sea for nine days.</w:t>
      </w:r>
    </w:p>
    <w:p>
      <w:pPr>
        <w:pStyle w:val="Heading3"/>
      </w:pPr>
      <w:r>
        <w:rPr>
          <w:rFonts w:ascii="Georgia" w:hAnsi="Georgia"/>
        </w:rPr>
        <w:t>Discussion Questions</w:t>
      </w:r>
    </w:p>
    <w:p>
      <w:r>
        <w:rPr>
          <w:rFonts w:ascii="Calibri" w:hAnsi="Calibri"/>
          <w:sz w:val="22"/>
        </w:rPr>
        <w:t>How does Odysseus survive being alone? What inner strength does he show?</w:t>
      </w:r>
    </w:p>
    <w:p/>
    <w:p>
      <w:pPr>
        <w:pStyle w:val="Heading2"/>
      </w:pPr>
      <w:r>
        <w:rPr>
          <w:rFonts w:ascii="Georgia" w:hAnsi="Georgia"/>
          <w:color w:val="0047AB"/>
        </w:rPr>
        <w:t>Lesson 9: The Princess Helps</w:t>
      </w:r>
    </w:p>
    <w:p>
      <w:pPr>
        <w:pStyle w:val="Heading3"/>
      </w:pPr>
      <w:r>
        <w:rPr>
          <w:rFonts w:ascii="Georgia" w:hAnsi="Georgia"/>
        </w:rPr>
        <w:t>Summary</w:t>
      </w:r>
    </w:p>
    <w:p>
      <w:r>
        <w:rPr>
          <w:rFonts w:ascii="Calibri" w:hAnsi="Calibri"/>
          <w:sz w:val="22"/>
        </w:rPr>
        <w:t>Princess Nausicaa shows kindness to Odysseus even though he is a stranger. She gives him clothes and food. She takes him to her parents, King Alcinous and Queen Arete. They hold a feast in his honor. A blind singer tells stories of the Trojan War. Odysseus weeps when he hears about himself. The king asks who he is, and Odysseus reveals his identity. The Phaeacians promise to take him home.</w:t>
      </w:r>
    </w:p>
    <w:p>
      <w:pPr>
        <w:pStyle w:val="Heading3"/>
      </w:pPr>
      <w:r>
        <w:rPr>
          <w:rFonts w:ascii="Georgia" w:hAnsi="Georgia"/>
        </w:rPr>
        <w:t>Vocabulary</w:t>
      </w:r>
    </w:p>
    <w:p>
      <w:r>
        <w:rPr>
          <w:rFonts w:ascii="Calibri" w:hAnsi="Calibri"/>
          <w:sz w:val="20"/>
        </w:rPr>
        <w:t>princess, help, palace, story, listen</w:t>
      </w:r>
    </w:p>
    <w:p>
      <w:pPr>
        <w:pStyle w:val="Heading3"/>
      </w:pPr>
      <w:r>
        <w:rPr>
          <w:rFonts w:ascii="Georgia" w:hAnsi="Georgia"/>
        </w:rPr>
        <w:t>5-Minute Activity</w:t>
      </w:r>
    </w:p>
    <w:p>
      <w:r>
        <w:rPr>
          <w:rFonts w:ascii="Calibri" w:hAnsi="Calibri"/>
          <w:i/>
          <w:sz w:val="22"/>
        </w:rPr>
        <w:t>Write a thank-you letter from Odysseus to Princess Nausicaa for her kindness.</w:t>
      </w:r>
    </w:p>
    <w:p>
      <w:pPr>
        <w:pStyle w:val="Heading3"/>
      </w:pPr>
      <w:r>
        <w:rPr>
          <w:rFonts w:ascii="Georgia" w:hAnsi="Georgia"/>
        </w:rPr>
        <w:t>Discussion Questions</w:t>
      </w:r>
    </w:p>
    <w:p>
      <w:r>
        <w:rPr>
          <w:rFonts w:ascii="Calibri" w:hAnsi="Calibri"/>
          <w:sz w:val="22"/>
        </w:rPr>
        <w:t>Why does Nausicaa help a stranger? Why is kindness to strangers important?</w:t>
      </w:r>
    </w:p>
    <w:p/>
    <w:p>
      <w:pPr>
        <w:pStyle w:val="Heading2"/>
      </w:pPr>
      <w:r>
        <w:rPr>
          <w:rFonts w:ascii="Georgia" w:hAnsi="Georgia"/>
          <w:color w:val="0047AB"/>
        </w:rPr>
        <w:t>Lesson 10: Home at Last</w:t>
      </w:r>
    </w:p>
    <w:p>
      <w:pPr>
        <w:pStyle w:val="Heading3"/>
      </w:pPr>
      <w:r>
        <w:rPr>
          <w:rFonts w:ascii="Georgia" w:hAnsi="Georgia"/>
        </w:rPr>
        <w:t>Summary</w:t>
      </w:r>
    </w:p>
    <w:p>
      <w:r>
        <w:rPr>
          <w:rFonts w:ascii="Calibri" w:hAnsi="Calibri"/>
          <w:sz w:val="22"/>
        </w:rPr>
        <w:t>Odysseus finally returns to Ithaca. But everything has changed. His house is full of suitors - men who want to marry Penelope and take his throne. They eat his food and bully his son. Athena disguises Odysseus as a beggar so he can see what is happening without being recognized. Only his old dog recognizes him, and the dog dies happy to see his master one last time.</w:t>
      </w:r>
    </w:p>
    <w:p>
      <w:pPr>
        <w:pStyle w:val="Heading3"/>
      </w:pPr>
      <w:r>
        <w:rPr>
          <w:rFonts w:ascii="Georgia" w:hAnsi="Georgia"/>
        </w:rPr>
        <w:t>Vocabulary</w:t>
      </w:r>
    </w:p>
    <w:p>
      <w:r>
        <w:rPr>
          <w:rFonts w:ascii="Calibri" w:hAnsi="Calibri"/>
          <w:sz w:val="20"/>
        </w:rPr>
        <w:t>beggar, disguise, test, wife, loyal</w:t>
      </w:r>
    </w:p>
    <w:p>
      <w:pPr>
        <w:pStyle w:val="Heading3"/>
      </w:pPr>
      <w:r>
        <w:rPr>
          <w:rFonts w:ascii="Georgia" w:hAnsi="Georgia"/>
        </w:rPr>
        <w:t>5-Minute Activity</w:t>
      </w:r>
    </w:p>
    <w:p>
      <w:r>
        <w:rPr>
          <w:rFonts w:ascii="Calibri" w:hAnsi="Calibri"/>
          <w:i/>
          <w:sz w:val="22"/>
        </w:rPr>
        <w:t>Draw Odysseus in his beggar disguise. Show who recognizes him and who does not.</w:t>
      </w:r>
    </w:p>
    <w:p>
      <w:pPr>
        <w:pStyle w:val="Heading3"/>
      </w:pPr>
      <w:r>
        <w:rPr>
          <w:rFonts w:ascii="Georgia" w:hAnsi="Georgia"/>
        </w:rPr>
        <w:t>Discussion Questions</w:t>
      </w:r>
    </w:p>
    <w:p>
      <w:r>
        <w:rPr>
          <w:rFonts w:ascii="Calibri" w:hAnsi="Calibri"/>
          <w:sz w:val="22"/>
        </w:rPr>
        <w:t>Why does Odysseus need to see his home in secret first? Is it good to be cautious?</w:t>
      </w:r>
    </w:p>
    <w:p/>
    <w:p>
      <w:pPr>
        <w:pStyle w:val="Heading2"/>
      </w:pPr>
      <w:r>
        <w:rPr>
          <w:rFonts w:ascii="Georgia" w:hAnsi="Georgia"/>
          <w:color w:val="0047AB"/>
        </w:rPr>
        <w:t>Lesson 11: The Test of the Bow</w:t>
      </w:r>
    </w:p>
    <w:p>
      <w:pPr>
        <w:pStyle w:val="Heading3"/>
      </w:pPr>
      <w:r>
        <w:rPr>
          <w:rFonts w:ascii="Georgia" w:hAnsi="Georgia"/>
        </w:rPr>
        <w:t>Summary</w:t>
      </w:r>
    </w:p>
    <w:p>
      <w:r>
        <w:rPr>
          <w:rFonts w:ascii="Calibri" w:hAnsi="Calibri"/>
          <w:sz w:val="22"/>
        </w:rPr>
        <w:t>Penelope has a plan. She will marry whoever can string Odysseus's great bow and shoot an arrow through twelve axe heads. None of the suitors can even string the bow. Then the beggar asks to try. The suitors laugh, but he strings it easily. He shoots the arrow through the axes. Then he reveals himself as Odysseus! With his son Telemachus, he attacks the suitors. They fight and win. The suitors are defeated.</w:t>
      </w:r>
    </w:p>
    <w:p>
      <w:pPr>
        <w:pStyle w:val="Heading3"/>
      </w:pPr>
      <w:r>
        <w:rPr>
          <w:rFonts w:ascii="Georgia" w:hAnsi="Georgia"/>
        </w:rPr>
        <w:t>Vocabulary</w:t>
      </w:r>
    </w:p>
    <w:p>
      <w:r>
        <w:rPr>
          <w:rFonts w:ascii="Calibri" w:hAnsi="Calibri"/>
          <w:sz w:val="20"/>
        </w:rPr>
        <w:t>bow, contest, suitors, revenge, fight</w:t>
      </w:r>
    </w:p>
    <w:p>
      <w:pPr>
        <w:pStyle w:val="Heading3"/>
      </w:pPr>
      <w:r>
        <w:rPr>
          <w:rFonts w:ascii="Georgia" w:hAnsi="Georgia"/>
        </w:rPr>
        <w:t>5-Minute Activity</w:t>
      </w:r>
    </w:p>
    <w:p>
      <w:r>
        <w:rPr>
          <w:rFonts w:ascii="Calibri" w:hAnsi="Calibri"/>
          <w:i/>
          <w:sz w:val="22"/>
        </w:rPr>
        <w:t>Write the announcement Penelope makes about the bow contest.</w:t>
      </w:r>
    </w:p>
    <w:p>
      <w:pPr>
        <w:pStyle w:val="Heading3"/>
      </w:pPr>
      <w:r>
        <w:rPr>
          <w:rFonts w:ascii="Georgia" w:hAnsi="Georgia"/>
        </w:rPr>
        <w:t>Discussion Questions</w:t>
      </w:r>
    </w:p>
    <w:p>
      <w:r>
        <w:rPr>
          <w:rFonts w:ascii="Calibri" w:hAnsi="Calibri"/>
          <w:sz w:val="22"/>
        </w:rPr>
        <w:t>How does the bow contest show that Odysseus is the true king? Why is this test important?</w:t>
      </w:r>
    </w:p>
    <w:p/>
    <w:p>
      <w:pPr>
        <w:pStyle w:val="Heading2"/>
      </w:pPr>
      <w:r>
        <w:rPr>
          <w:rFonts w:ascii="Georgia" w:hAnsi="Georgia"/>
          <w:color w:val="0047AB"/>
        </w:rPr>
        <w:t>Lesson 12: The Family Reunited</w:t>
      </w:r>
    </w:p>
    <w:p>
      <w:pPr>
        <w:pStyle w:val="Heading3"/>
      </w:pPr>
      <w:r>
        <w:rPr>
          <w:rFonts w:ascii="Georgia" w:hAnsi="Georgia"/>
        </w:rPr>
        <w:t>Summary</w:t>
      </w:r>
    </w:p>
    <w:p>
      <w:r>
        <w:rPr>
          <w:rFonts w:ascii="Calibri" w:hAnsi="Calibri"/>
          <w:sz w:val="22"/>
        </w:rPr>
        <w:t>Odysseus and Penelope are finally reunited. But Penelope is careful. She tests him to make sure it is really him. She tells a servant to move their bed. Odysseus becomes angry because he built the bed around an olive tree - it cannot move. This proves he is really Odysseus. They embrace. Peace returns to Ithaca. Odysseus has been gone for twenty years, but he is finally home.</w:t>
      </w:r>
    </w:p>
    <w:p>
      <w:pPr>
        <w:pStyle w:val="Heading3"/>
      </w:pPr>
      <w:r>
        <w:rPr>
          <w:rFonts w:ascii="Georgia" w:hAnsi="Georgia"/>
        </w:rPr>
        <w:t>Vocabulary</w:t>
      </w:r>
    </w:p>
    <w:p>
      <w:r>
        <w:rPr>
          <w:rFonts w:ascii="Calibri" w:hAnsi="Calibri"/>
          <w:sz w:val="20"/>
        </w:rPr>
        <w:t>return, family, peace, order, home</w:t>
      </w:r>
    </w:p>
    <w:p>
      <w:pPr>
        <w:pStyle w:val="Heading3"/>
      </w:pPr>
      <w:r>
        <w:rPr>
          <w:rFonts w:ascii="Georgia" w:hAnsi="Georgia"/>
        </w:rPr>
        <w:t>5-Minute Activity</w:t>
      </w:r>
    </w:p>
    <w:p>
      <w:r>
        <w:rPr>
          <w:rFonts w:ascii="Calibri" w:hAnsi="Calibri"/>
          <w:i/>
          <w:sz w:val="22"/>
        </w:rPr>
        <w:t>Write the conversation between Odysseus and Penelope when they are finally reunited.</w:t>
      </w:r>
    </w:p>
    <w:p>
      <w:pPr>
        <w:pStyle w:val="Heading3"/>
      </w:pPr>
      <w:r>
        <w:rPr>
          <w:rFonts w:ascii="Georgia" w:hAnsi="Georgia"/>
        </w:rPr>
        <w:t>Discussion Questions</w:t>
      </w:r>
    </w:p>
    <w:p>
      <w:r>
        <w:rPr>
          <w:rFonts w:ascii="Calibri" w:hAnsi="Calibri"/>
          <w:sz w:val="22"/>
        </w:rPr>
        <w:t>What does The Odyssey teach us about home and family? Why is returning home so important?</w:t>
      </w:r>
    </w:p>
    <w:p/>
    <w:p>
      <w:r>
        <w:br w:type="page"/>
      </w:r>
    </w:p>
    <w:p>
      <w:pPr>
        <w:pStyle w:val="Heading1"/>
      </w:pPr>
      <w:r>
        <w:rPr>
          <w:rFonts w:ascii="Georgia" w:hAnsi="Georgia"/>
          <w:color w:val="0047AB"/>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hero</w:t>
            </w:r>
          </w:p>
        </w:tc>
        <w:tc>
          <w:tcPr>
            <w:tcW w:type="dxa" w:w="2880"/>
          </w:tcPr>
          <w:p>
            <w:r>
              <w:t>cyclops</w:t>
            </w:r>
          </w:p>
        </w:tc>
        <w:tc>
          <w:tcPr>
            <w:tcW w:type="dxa" w:w="2880"/>
          </w:tcPr>
          <w:p>
            <w:r>
              <w:t>witch</w:t>
            </w:r>
          </w:p>
        </w:tc>
      </w:tr>
      <w:tr>
        <w:tc>
          <w:tcPr>
            <w:tcW w:type="dxa" w:w="2880"/>
          </w:tcPr>
          <w:p>
            <w:r>
              <w:t>war</w:t>
            </w:r>
          </w:p>
        </w:tc>
        <w:tc>
          <w:tcPr>
            <w:tcW w:type="dxa" w:w="2880"/>
          </w:tcPr>
          <w:p>
            <w:r>
              <w:t>cave</w:t>
            </w:r>
          </w:p>
        </w:tc>
        <w:tc>
          <w:tcPr>
            <w:tcW w:type="dxa" w:w="2880"/>
          </w:tcPr>
          <w:p>
            <w:r>
              <w:t>island</w:t>
            </w:r>
          </w:p>
        </w:tc>
      </w:tr>
      <w:tr>
        <w:tc>
          <w:tcPr>
            <w:tcW w:type="dxa" w:w="2880"/>
          </w:tcPr>
          <w:p>
            <w:r>
              <w:t>troy</w:t>
            </w:r>
          </w:p>
        </w:tc>
        <w:tc>
          <w:tcPr>
            <w:tcW w:type="dxa" w:w="2880"/>
          </w:tcPr>
          <w:p>
            <w:r>
              <w:t>giant</w:t>
            </w:r>
          </w:p>
        </w:tc>
        <w:tc>
          <w:tcPr>
            <w:tcW w:type="dxa" w:w="2880"/>
          </w:tcPr>
          <w:p>
            <w:r>
              <w:t>magic</w:t>
            </w:r>
          </w:p>
        </w:tc>
      </w:tr>
      <w:tr>
        <w:tc>
          <w:tcPr>
            <w:tcW w:type="dxa" w:w="2880"/>
          </w:tcPr>
          <w:p>
            <w:r>
              <w:t>victory</w:t>
            </w:r>
          </w:p>
        </w:tc>
        <w:tc>
          <w:tcPr>
            <w:tcW w:type="dxa" w:w="2880"/>
          </w:tcPr>
          <w:p>
            <w:r>
              <w:t>eye</w:t>
            </w:r>
          </w:p>
        </w:tc>
        <w:tc>
          <w:tcPr>
            <w:tcW w:type="dxa" w:w="2880"/>
          </w:tcPr>
          <w:p>
            <w:r>
              <w:t>pig</w:t>
            </w:r>
          </w:p>
        </w:tc>
      </w:tr>
      <w:tr>
        <w:tc>
          <w:tcPr>
            <w:tcW w:type="dxa" w:w="2880"/>
          </w:tcPr>
          <w:p>
            <w:r>
              <w:t>home</w:t>
            </w:r>
          </w:p>
        </w:tc>
        <w:tc>
          <w:tcPr>
            <w:tcW w:type="dxa" w:w="2880"/>
          </w:tcPr>
          <w:p>
            <w:r>
              <w:t>escape</w:t>
            </w:r>
          </w:p>
        </w:tc>
        <w:tc>
          <w:tcPr>
            <w:tcW w:type="dxa" w:w="2880"/>
          </w:tcPr>
          <w:p>
            <w:r>
              <w:t>spell</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underworld</w:t>
            </w:r>
          </w:p>
        </w:tc>
        <w:tc>
          <w:tcPr>
            <w:tcW w:type="dxa" w:w="2880"/>
          </w:tcPr>
          <w:p>
            <w:r>
              <w:t>siren</w:t>
            </w:r>
          </w:p>
        </w:tc>
        <w:tc>
          <w:tcPr>
            <w:tcW w:type="dxa" w:w="2880"/>
          </w:tcPr>
          <w:p>
            <w:r>
              <w:t>monster</w:t>
            </w:r>
          </w:p>
        </w:tc>
      </w:tr>
      <w:tr>
        <w:tc>
          <w:tcPr>
            <w:tcW w:type="dxa" w:w="2880"/>
          </w:tcPr>
          <w:p>
            <w:r>
              <w:t>ghost</w:t>
            </w:r>
          </w:p>
        </w:tc>
        <w:tc>
          <w:tcPr>
            <w:tcW w:type="dxa" w:w="2880"/>
          </w:tcPr>
          <w:p>
            <w:r>
              <w:t>song</w:t>
            </w:r>
          </w:p>
        </w:tc>
        <w:tc>
          <w:tcPr>
            <w:tcW w:type="dxa" w:w="2880"/>
          </w:tcPr>
          <w:p>
            <w:r>
              <w:t>scylla</w:t>
            </w:r>
          </w:p>
        </w:tc>
      </w:tr>
      <w:tr>
        <w:tc>
          <w:tcPr>
            <w:tcW w:type="dxa" w:w="2880"/>
          </w:tcPr>
          <w:p>
            <w:r>
              <w:t>dead</w:t>
            </w:r>
          </w:p>
        </w:tc>
        <w:tc>
          <w:tcPr>
            <w:tcW w:type="dxa" w:w="2880"/>
          </w:tcPr>
          <w:p>
            <w:r>
              <w:t>temptation</w:t>
            </w:r>
          </w:p>
        </w:tc>
        <w:tc>
          <w:tcPr>
            <w:tcW w:type="dxa" w:w="2880"/>
          </w:tcPr>
          <w:p>
            <w:r>
              <w:t>charybdis</w:t>
            </w:r>
          </w:p>
        </w:tc>
      </w:tr>
      <w:tr>
        <w:tc>
          <w:tcPr>
            <w:tcW w:type="dxa" w:w="2880"/>
          </w:tcPr>
          <w:p>
            <w:r>
              <w:t>visit</w:t>
            </w:r>
          </w:p>
        </w:tc>
        <w:tc>
          <w:tcPr>
            <w:tcW w:type="dxa" w:w="2880"/>
          </w:tcPr>
          <w:p>
            <w:r>
              <w:t>sailor</w:t>
            </w:r>
          </w:p>
        </w:tc>
        <w:tc>
          <w:tcPr>
            <w:tcW w:type="dxa" w:w="2880"/>
          </w:tcPr>
          <w:p>
            <w:r>
              <w:t>sea</w:t>
            </w:r>
          </w:p>
        </w:tc>
      </w:tr>
      <w:tr>
        <w:tc>
          <w:tcPr>
            <w:tcW w:type="dxa" w:w="2880"/>
          </w:tcPr>
          <w:p>
            <w:r>
              <w:t>prophecy</w:t>
            </w:r>
          </w:p>
        </w:tc>
        <w:tc>
          <w:tcPr>
            <w:tcW w:type="dxa" w:w="2880"/>
          </w:tcPr>
          <w:p>
            <w:r>
              <w:t>danger</w:t>
            </w:r>
          </w:p>
        </w:tc>
        <w:tc>
          <w:tcPr>
            <w:tcW w:type="dxa" w:w="2880"/>
          </w:tcPr>
          <w:p>
            <w:r>
              <w:t>passage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island</w:t>
            </w:r>
          </w:p>
        </w:tc>
        <w:tc>
          <w:tcPr>
            <w:tcW w:type="dxa" w:w="2880"/>
          </w:tcPr>
          <w:p>
            <w:r>
              <w:t>shipwreck</w:t>
            </w:r>
          </w:p>
        </w:tc>
        <w:tc>
          <w:tcPr>
            <w:tcW w:type="dxa" w:w="2880"/>
          </w:tcPr>
          <w:p>
            <w:r>
              <w:t>princess</w:t>
            </w:r>
          </w:p>
        </w:tc>
      </w:tr>
      <w:tr>
        <w:tc>
          <w:tcPr>
            <w:tcW w:type="dxa" w:w="2880"/>
          </w:tcPr>
          <w:p>
            <w:r>
              <w:t>cattle</w:t>
            </w:r>
          </w:p>
        </w:tc>
        <w:tc>
          <w:tcPr>
            <w:tcW w:type="dxa" w:w="2880"/>
          </w:tcPr>
          <w:p>
            <w:r>
              <w:t>alone</w:t>
            </w:r>
          </w:p>
        </w:tc>
        <w:tc>
          <w:tcPr>
            <w:tcW w:type="dxa" w:w="2880"/>
          </w:tcPr>
          <w:p>
            <w:r>
              <w:t>help</w:t>
            </w:r>
          </w:p>
        </w:tc>
      </w:tr>
      <w:tr>
        <w:tc>
          <w:tcPr>
            <w:tcW w:type="dxa" w:w="2880"/>
          </w:tcPr>
          <w:p>
            <w:r>
              <w:t>sun</w:t>
            </w:r>
          </w:p>
        </w:tc>
        <w:tc>
          <w:tcPr>
            <w:tcW w:type="dxa" w:w="2880"/>
          </w:tcPr>
          <w:p>
            <w:r>
              <w:t>swim</w:t>
            </w:r>
          </w:p>
        </w:tc>
        <w:tc>
          <w:tcPr>
            <w:tcW w:type="dxa" w:w="2880"/>
          </w:tcPr>
          <w:p>
            <w:r>
              <w:t>palace</w:t>
            </w:r>
          </w:p>
        </w:tc>
      </w:tr>
      <w:tr>
        <w:tc>
          <w:tcPr>
            <w:tcW w:type="dxa" w:w="2880"/>
          </w:tcPr>
          <w:p>
            <w:r>
              <w:t>forbidden</w:t>
            </w:r>
          </w:p>
        </w:tc>
        <w:tc>
          <w:tcPr>
            <w:tcW w:type="dxa" w:w="2880"/>
          </w:tcPr>
          <w:p>
            <w:r>
              <w:t>naked</w:t>
            </w:r>
          </w:p>
        </w:tc>
        <w:tc>
          <w:tcPr>
            <w:tcW w:type="dxa" w:w="2880"/>
          </w:tcPr>
          <w:p>
            <w:r>
              <w:t>story</w:t>
            </w:r>
          </w:p>
        </w:tc>
      </w:tr>
      <w:tr>
        <w:tc>
          <w:tcPr>
            <w:tcW w:type="dxa" w:w="2880"/>
          </w:tcPr>
          <w:p>
            <w:r>
              <w:t>hunger</w:t>
            </w:r>
          </w:p>
        </w:tc>
        <w:tc>
          <w:tcPr>
            <w:tcW w:type="dxa" w:w="2880"/>
          </w:tcPr>
          <w:p>
            <w:r>
              <w:t>survive</w:t>
            </w:r>
          </w:p>
        </w:tc>
        <w:tc>
          <w:tcPr>
            <w:tcW w:type="dxa" w:w="2880"/>
          </w:tcPr>
          <w:p>
            <w:r>
              <w:t>listen</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beggar</w:t>
            </w:r>
          </w:p>
        </w:tc>
        <w:tc>
          <w:tcPr>
            <w:tcW w:type="dxa" w:w="2880"/>
          </w:tcPr>
          <w:p>
            <w:r>
              <w:t>bow</w:t>
            </w:r>
          </w:p>
        </w:tc>
        <w:tc>
          <w:tcPr>
            <w:tcW w:type="dxa" w:w="2880"/>
          </w:tcPr>
          <w:p>
            <w:r>
              <w:t>return</w:t>
            </w:r>
          </w:p>
        </w:tc>
      </w:tr>
      <w:tr>
        <w:tc>
          <w:tcPr>
            <w:tcW w:type="dxa" w:w="2880"/>
          </w:tcPr>
          <w:p>
            <w:r>
              <w:t>disguise</w:t>
            </w:r>
          </w:p>
        </w:tc>
        <w:tc>
          <w:tcPr>
            <w:tcW w:type="dxa" w:w="2880"/>
          </w:tcPr>
          <w:p>
            <w:r>
              <w:t>contest</w:t>
            </w:r>
          </w:p>
        </w:tc>
        <w:tc>
          <w:tcPr>
            <w:tcW w:type="dxa" w:w="2880"/>
          </w:tcPr>
          <w:p>
            <w:r>
              <w:t>family</w:t>
            </w:r>
          </w:p>
        </w:tc>
      </w:tr>
      <w:tr>
        <w:tc>
          <w:tcPr>
            <w:tcW w:type="dxa" w:w="2880"/>
          </w:tcPr>
          <w:p>
            <w:r>
              <w:t>test</w:t>
            </w:r>
          </w:p>
        </w:tc>
        <w:tc>
          <w:tcPr>
            <w:tcW w:type="dxa" w:w="2880"/>
          </w:tcPr>
          <w:p>
            <w:r>
              <w:t>suitors</w:t>
            </w:r>
          </w:p>
        </w:tc>
        <w:tc>
          <w:tcPr>
            <w:tcW w:type="dxa" w:w="2880"/>
          </w:tcPr>
          <w:p>
            <w:r>
              <w:t>peace</w:t>
            </w:r>
          </w:p>
        </w:tc>
      </w:tr>
      <w:tr>
        <w:tc>
          <w:tcPr>
            <w:tcW w:type="dxa" w:w="2880"/>
          </w:tcPr>
          <w:p>
            <w:r>
              <w:t>wife</w:t>
            </w:r>
          </w:p>
        </w:tc>
        <w:tc>
          <w:tcPr>
            <w:tcW w:type="dxa" w:w="2880"/>
          </w:tcPr>
          <w:p>
            <w:r>
              <w:t>revenge</w:t>
            </w:r>
          </w:p>
        </w:tc>
        <w:tc>
          <w:tcPr>
            <w:tcW w:type="dxa" w:w="2880"/>
          </w:tcPr>
          <w:p>
            <w:r>
              <w:t>order</w:t>
            </w:r>
          </w:p>
        </w:tc>
      </w:tr>
      <w:tr>
        <w:tc>
          <w:tcPr>
            <w:tcW w:type="dxa" w:w="2880"/>
          </w:tcPr>
          <w:p>
            <w:r>
              <w:t>loyal</w:t>
            </w:r>
          </w:p>
        </w:tc>
        <w:tc>
          <w:tcPr>
            <w:tcW w:type="dxa" w:w="2880"/>
          </w:tcPr>
          <w:p>
            <w:r>
              <w:t>fight</w:t>
            </w:r>
          </w:p>
        </w:tc>
        <w:tc>
          <w:tcPr>
            <w:tcW w:type="dxa" w:w="2880"/>
          </w:tcPr>
          <w:p>
            <w:r>
              <w:t>home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