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556B2F"/>
          <w:sz w:val="72"/>
        </w:rPr>
        <w:t>THE HOBBIT</w:t>
      </w:r>
    </w:p>
    <w:p>
      <w:pPr>
        <w:pStyle w:val="Heading2"/>
        <w:jc w:val="center"/>
      </w:pPr>
      <w:r>
        <w:rPr>
          <w:i/>
          <w:color w:val="556B2F"/>
        </w:rPr>
        <w:t>by J.R.R. Tolkien</w:t>
      </w:r>
    </w:p>
    <w:p/>
    <w:p>
      <w:pPr>
        <w:pStyle w:val="Heading1"/>
        <w:jc w:val="center"/>
      </w:pPr>
      <w:r>
        <w:rPr>
          <w:color w:val="556B2F"/>
        </w:rPr>
        <w:t>COMPREHENSIVE ANSWER KEY</w:t>
      </w:r>
    </w:p>
    <w:p>
      <w:pPr>
        <w:pStyle w:val="Heading3"/>
        <w:jc w:val="center"/>
      </w:pPr>
      <w:r>
        <w:rPr>
          <w:color w:val="556B2F"/>
        </w:rPr>
        <w:t>Teacher's Edition with Vocabulary Definitions, Activity Answers, and Discussion Guidance</w:t>
      </w:r>
    </w:p>
    <w:p>
      <w:r>
        <w:br w:type="page"/>
      </w:r>
    </w:p>
    <w:p>
      <w:pPr>
        <w:pStyle w:val="Heading1"/>
      </w:pPr>
      <w:r>
        <w:rPr>
          <w:b/>
          <w:color w:val="556B2F"/>
        </w:rPr>
        <w:t>TABLE OF CONTENTS</w:t>
      </w:r>
    </w:p>
    <w:p>
      <w:pPr>
        <w:pStyle w:val="ListNumber"/>
      </w:pPr>
      <w:r>
        <w:t>Lesson 1: An Unexpected Party (Chapters 1-2)</w:t>
      </w:r>
    </w:p>
    <w:p>
      <w:pPr>
        <w:pStyle w:val="ListNumber"/>
      </w:pPr>
      <w:r>
        <w:t>Lesson 2: Over Hill and Under Hill (Chapters 3-4)</w:t>
      </w:r>
    </w:p>
    <w:p>
      <w:pPr>
        <w:pStyle w:val="ListNumber"/>
      </w:pPr>
      <w:r>
        <w:t>Lesson 3: Riddles in the Dark (Chapters 5-6)</w:t>
      </w:r>
    </w:p>
    <w:p>
      <w:pPr>
        <w:pStyle w:val="ListNumber"/>
      </w:pPr>
      <w:r>
        <w:t>Lesson 4: Queer Lodgings (Chapters 7-8)</w:t>
      </w:r>
    </w:p>
    <w:p>
      <w:pPr>
        <w:pStyle w:val="ListNumber"/>
      </w:pPr>
      <w:r>
        <w:t>Lesson 5: Barrels Out of Bond (Chapters 9-10)</w:t>
      </w:r>
    </w:p>
    <w:p>
      <w:pPr>
        <w:pStyle w:val="ListNumber"/>
      </w:pPr>
      <w:r>
        <w:t>Lesson 6: A Warm Welcome (Chapters 11-12)</w:t>
      </w:r>
    </w:p>
    <w:p>
      <w:pPr>
        <w:pStyle w:val="ListNumber"/>
      </w:pPr>
      <w:r>
        <w:t>Lesson 7: On the Doorstep (Chapters 13-14)</w:t>
      </w:r>
    </w:p>
    <w:p>
      <w:pPr>
        <w:pStyle w:val="ListNumber"/>
      </w:pPr>
      <w:r>
        <w:t>Lesson 8: The Gathering of the Clouds (Chapters 15-16)</w:t>
      </w:r>
    </w:p>
    <w:p>
      <w:pPr>
        <w:pStyle w:val="ListNumber"/>
      </w:pPr>
      <w:r>
        <w:t>Lesson 9: The Clouds Burst (Chapters 17-18)</w:t>
      </w:r>
    </w:p>
    <w:p>
      <w:pPr>
        <w:pStyle w:val="ListNumber"/>
      </w:pPr>
      <w:r>
        <w:t>Lesson 10: The Return Journey (Chapters 19-20)</w:t>
      </w:r>
    </w:p>
    <w:p>
      <w:pPr>
        <w:pStyle w:val="ListNumber"/>
      </w:pPr>
      <w:r>
        <w:t>Lesson 11: The Last Stage (Chapters 21-22)</w:t>
      </w:r>
    </w:p>
    <w:p>
      <w:pPr>
        <w:pStyle w:val="ListNumber"/>
      </w:pPr>
      <w:r>
        <w:t>Lesson 12: The Final Chapter (Chapter 23)</w:t>
      </w:r>
    </w:p>
    <w:p>
      <w:pPr>
        <w:pStyle w:val="ListNumber"/>
      </w:pPr>
      <w:r>
        <w:t>Master Vocabulary List</w:t>
      </w:r>
    </w:p>
    <w:p>
      <w:r>
        <w:br w:type="page"/>
      </w:r>
    </w:p>
    <w:p>
      <w:pPr>
        <w:pStyle w:val="Heading1"/>
      </w:pPr>
      <w:r>
        <w:rPr>
          <w:b/>
          <w:color w:val="556B2F"/>
        </w:rPr>
        <w:t>LESSON 1: AN UNEXPECTED PARTY (Chapters 1-2)</w:t>
      </w:r>
    </w:p>
    <w:p>
      <w:pPr>
        <w:pStyle w:val="Heading2"/>
      </w:pPr>
      <w:r>
        <w:rPr>
          <w:b/>
          <w:color w:val="556B2F"/>
        </w:rPr>
        <w:t>Vocabulary Definitions</w:t>
      </w:r>
    </w:p>
    <w:p>
      <w:r>
        <w:rPr>
          <w:b/>
        </w:rPr>
        <w:t xml:space="preserve">discreet – </w:t>
      </w:r>
      <w:r>
        <w:t>careful and prudent in one's speech or actions, especially to keep something confidential</w:t>
      </w:r>
    </w:p>
    <w:p>
      <w:r>
        <w:rPr>
          <w:b/>
        </w:rPr>
        <w:t xml:space="preserve">haughty – </w:t>
      </w:r>
      <w:r>
        <w:t>arrogantly superior and disdainful; showing an attitude of superiority</w:t>
      </w:r>
    </w:p>
    <w:p>
      <w:r>
        <w:rPr>
          <w:b/>
        </w:rPr>
        <w:t xml:space="preserve">precious – </w:t>
      </w:r>
      <w:r>
        <w:t>of great value; not to be wasted or treated carelessly; something cherished</w:t>
      </w:r>
    </w:p>
    <w:p>
      <w:r>
        <w:rPr>
          <w:b/>
        </w:rPr>
        <w:t xml:space="preserve">pursuit – </w:t>
      </w:r>
      <w:r>
        <w:t>the action of following or chasing someone or something; an activity of a specified kind</w:t>
      </w:r>
    </w:p>
    <w:p>
      <w:r>
        <w:rPr>
          <w:b/>
        </w:rPr>
        <w:t xml:space="preserve">suspicious – </w:t>
      </w:r>
      <w:r>
        <w:t>having or showing a cautious distrust of someone or something; feeling that something is wrong</w:t>
      </w:r>
    </w:p>
    <w:p>
      <w:pPr>
        <w:pStyle w:val="Heading2"/>
      </w:pPr>
      <w:r>
        <w:rPr>
          <w:b/>
          <w:color w:val="556B2F"/>
        </w:rPr>
        <w:t>Activity Answers</w:t>
      </w:r>
    </w:p>
    <w:p>
      <w:pPr>
        <w:pStyle w:val="Heading3"/>
      </w:pPr>
      <w:r>
        <w:rPr>
          <w:b/>
          <w:color w:val="556B2F"/>
        </w:rPr>
        <w:t>Activity 1.1: Character Analysis</w:t>
      </w:r>
    </w:p>
    <w:p>
      <w:r>
        <w:t>Question: How does Bilbo feel about adventure at the beginning of the story?</w:t>
      </w:r>
    </w:p>
    <w:p>
      <w:r>
        <w:rPr>
          <w:b/>
        </w:rPr>
        <w:t xml:space="preserve">Answer: </w:t>
      </w:r>
      <w:r>
        <w:t>Bilbo is initially very uncomfortable with the idea of adventure. He is described as a creature of habit who enjoys his comfortable, predictable life at Bag End. When Gandalf suggests an adventure, Bilbo becomes flustered and tries to decline politely. He values his privacy, routine, and comfort above all else. This is shown when he says "We are plain quiet folk and have no use for adventures. Nasty disturbing uncomfortable things! Make you late for dinner!" His reaction demonstrates that he sees adventure as something that disrupts the pleasant order of his life.</w:t>
      </w:r>
    </w:p>
    <w:p>
      <w:pPr>
        <w:pStyle w:val="Heading2"/>
      </w:pPr>
      <w:r>
        <w:rPr>
          <w:b/>
          <w:color w:val="556B2F"/>
        </w:rPr>
        <w:t>Discussion Guidance</w:t>
      </w:r>
    </w:p>
    <w:p>
      <w:pPr>
        <w:pStyle w:val="Heading3"/>
      </w:pPr>
      <w:r>
        <w:rPr>
          <w:b/>
          <w:color w:val="556B2F"/>
        </w:rPr>
        <w:t>Discussion Question 1</w:t>
      </w:r>
    </w:p>
    <w:p>
      <w:r>
        <w:t>Question: Why do you think Gandalf chooses Bilbo for this adventure when Bilbo clearly does not want to go?</w:t>
      </w:r>
    </w:p>
    <w:p>
      <w:r>
        <w:rPr>
          <w:b/>
        </w:rPr>
        <w:t xml:space="preserve">Teacher Guidance: </w:t>
      </w:r>
      <w:r>
        <w:t>Guide students to consider Gandalf's wisdom and perception. Gandalf sees something in Bilbo that Bilbo cannot see in himself. Discuss how sometimes others can recognize our potential before we can. Ask students to think about times when someone believed in them when they didn't believe in themselves. Gandalf's choice suggests that Bilbo has hidden depths—Tookish blood that represents his adventurous side. This foreshadows the character development to come.</w:t>
      </w:r>
    </w:p>
    <w:p>
      <w:r>
        <w:br w:type="page"/>
      </w:r>
    </w:p>
    <w:p>
      <w:pPr>
        <w:pStyle w:val="Heading1"/>
      </w:pPr>
      <w:r>
        <w:rPr>
          <w:b/>
          <w:color w:val="556B2F"/>
        </w:rPr>
        <w:t>LESSON 2: OVER HILL AND UNDER HILL (Chapters 3-4)</w:t>
      </w:r>
    </w:p>
    <w:p>
      <w:pPr>
        <w:pStyle w:val="Heading2"/>
      </w:pPr>
      <w:r>
        <w:rPr>
          <w:b/>
          <w:color w:val="556B2F"/>
        </w:rPr>
        <w:t>Vocabulary Definitions</w:t>
      </w:r>
    </w:p>
    <w:p>
      <w:r>
        <w:rPr>
          <w:b/>
        </w:rPr>
        <w:t xml:space="preserve">drear – </w:t>
      </w:r>
      <w:r>
        <w:t>dismal, dull, or depressing; bleak and depressing in appearance or character</w:t>
      </w:r>
    </w:p>
    <w:p>
      <w:r>
        <w:rPr>
          <w:b/>
        </w:rPr>
        <w:t xml:space="preserve">forlorn – </w:t>
      </w:r>
      <w:r>
        <w:t>pitifully sad and abandoned or lonely; unlikely to succeed or be fulfilled</w:t>
      </w:r>
    </w:p>
    <w:p>
      <w:r>
        <w:rPr>
          <w:b/>
        </w:rPr>
        <w:t xml:space="preserve">ominous – </w:t>
      </w:r>
      <w:r>
        <w:t>giving the impression that something bad or unpleasant is going to happen; threatening</w:t>
      </w:r>
    </w:p>
    <w:p>
      <w:r>
        <w:rPr>
          <w:b/>
        </w:rPr>
        <w:t xml:space="preserve">ravine – </w:t>
      </w:r>
      <w:r>
        <w:t>a deep, narrow gorge with steep sides; often formed by running water</w:t>
      </w:r>
    </w:p>
    <w:p>
      <w:r>
        <w:rPr>
          <w:b/>
        </w:rPr>
        <w:t xml:space="preserve">tempest – </w:t>
      </w:r>
      <w:r>
        <w:t>a violent windy storm; a tumultuous outburst of emotion or situation</w:t>
      </w:r>
    </w:p>
    <w:p>
      <w:pPr>
        <w:pStyle w:val="Heading2"/>
      </w:pPr>
      <w:r>
        <w:rPr>
          <w:b/>
          <w:color w:val="556B2F"/>
        </w:rPr>
        <w:t>Activity Answers</w:t>
      </w:r>
    </w:p>
    <w:p>
      <w:pPr>
        <w:pStyle w:val="Heading3"/>
      </w:pPr>
      <w:r>
        <w:rPr>
          <w:b/>
          <w:color w:val="556B2F"/>
        </w:rPr>
        <w:t>Activity 2.1: Setting Analysis</w:t>
      </w:r>
    </w:p>
    <w:p>
      <w:r>
        <w:t>Question: How does the description of the Trolls' clearing create atmosphere?</w:t>
      </w:r>
    </w:p>
    <w:p>
      <w:r>
        <w:rPr>
          <w:b/>
        </w:rPr>
        <w:t xml:space="preserve">Answer: </w:t>
      </w:r>
      <w:r>
        <w:t>Tolkien creates a sinister atmosphere through careful description. The clearing is described with dark imagery—nighttime setting, the presence of the trolls, and their threatening behavior. The trolls speak with coarse, vulgar manners and represent the dangers of the wider world that Bilbo has entered. The setting contrasts sharply with the safety of the Shire, emphasizing how far from home the company has traveled. The trolls' argumentative nature and their plan to eat the dwarves create immediate tension and danger.</w:t>
      </w:r>
    </w:p>
    <w:p>
      <w:pPr>
        <w:pStyle w:val="Heading2"/>
      </w:pPr>
      <w:r>
        <w:rPr>
          <w:b/>
          <w:color w:val="556B2F"/>
        </w:rPr>
        <w:t>Discussion Guidance</w:t>
      </w:r>
    </w:p>
    <w:p>
      <w:pPr>
        <w:pStyle w:val="Heading3"/>
      </w:pPr>
      <w:r>
        <w:rPr>
          <w:b/>
          <w:color w:val="556B2F"/>
        </w:rPr>
        <w:t>Discussion Question 1</w:t>
      </w:r>
    </w:p>
    <w:p>
      <w:r>
        <w:t>Question: How do the trolls represent the dangers of the world outside the Shire?</w:t>
      </w:r>
    </w:p>
    <w:p>
      <w:r>
        <w:rPr>
          <w:b/>
        </w:rPr>
        <w:t xml:space="preserve">Teacher Guidance: </w:t>
      </w:r>
      <w:r>
        <w:t>Help students see the trolls as symbolic of the threats that exist beyond the safety of home. Unlike the organized, civilized world of hobbits and dwarves, the trolls are chaotic, violent, and base. They represent the lawlessness of the wild. Discuss with students how the trolls are defeated not by force but by trickery and daylight—suggesting that intelligence and time can overcome brute force. This foreshadows how Bilbo will need to use his wits throughout the journey.</w:t>
      </w:r>
    </w:p>
    <w:p>
      <w:r>
        <w:br w:type="page"/>
      </w:r>
    </w:p>
    <w:p>
      <w:pPr>
        <w:pStyle w:val="Heading1"/>
      </w:pPr>
      <w:r>
        <w:rPr>
          <w:b/>
          <w:color w:val="556B2F"/>
        </w:rPr>
        <w:t>LESSON 3: RIDDLES IN THE DARK (Chapters 5-6)</w:t>
      </w:r>
    </w:p>
    <w:p>
      <w:pPr>
        <w:pStyle w:val="Heading2"/>
      </w:pPr>
      <w:r>
        <w:rPr>
          <w:b/>
          <w:color w:val="556B2F"/>
        </w:rPr>
        <w:t>Vocabulary Definitions</w:t>
      </w:r>
    </w:p>
    <w:p>
      <w:r>
        <w:rPr>
          <w:b/>
        </w:rPr>
        <w:t xml:space="preserve">wretched – </w:t>
      </w:r>
      <w:r>
        <w:t>in a very unhappy or unfortunate state; of poor quality; very bad</w:t>
      </w:r>
    </w:p>
    <w:p>
      <w:r>
        <w:rPr>
          <w:b/>
        </w:rPr>
        <w:t xml:space="preserve">gollum – </w:t>
      </w:r>
      <w:r>
        <w:t>derived from the sound of his throat noise; represents corruption and obsession</w:t>
      </w:r>
    </w:p>
    <w:p>
      <w:r>
        <w:rPr>
          <w:b/>
        </w:rPr>
        <w:t xml:space="preserve">riddle – </w:t>
      </w:r>
      <w:r>
        <w:t>a question or statement intentionally phrased to require ingenuity in ascertaining its answer</w:t>
      </w:r>
    </w:p>
    <w:p>
      <w:r>
        <w:rPr>
          <w:b/>
        </w:rPr>
        <w:t xml:space="preserve">precious – </w:t>
      </w:r>
      <w:r>
        <w:t>repeated to show Gollum's obsession; means something cherished above all else</w:t>
      </w:r>
    </w:p>
    <w:p>
      <w:r>
        <w:rPr>
          <w:b/>
        </w:rPr>
        <w:t xml:space="preserve">invisible – </w:t>
      </w:r>
      <w:r>
        <w:t>unable to be seen; not visible to the eye; concealed from sight</w:t>
      </w:r>
    </w:p>
    <w:p>
      <w:pPr>
        <w:pStyle w:val="Heading2"/>
      </w:pPr>
      <w:r>
        <w:rPr>
          <w:b/>
          <w:color w:val="556B2F"/>
        </w:rPr>
        <w:t>Activity Answers</w:t>
      </w:r>
    </w:p>
    <w:p>
      <w:pPr>
        <w:pStyle w:val="Heading3"/>
      </w:pPr>
      <w:r>
        <w:rPr>
          <w:b/>
          <w:color w:val="556B2F"/>
        </w:rPr>
        <w:t>Activity 3.1: The Riddle Game</w:t>
      </w:r>
    </w:p>
    <w:p>
      <w:r>
        <w:t>Question: What does the riddle game reveal about both Bilbo and Gollum?</w:t>
      </w:r>
    </w:p>
    <w:p>
      <w:r>
        <w:rPr>
          <w:b/>
        </w:rPr>
        <w:t xml:space="preserve">Answer: </w:t>
      </w:r>
      <w:r>
        <w:t>The riddle game reveals that Bilbo is intelligent, quick-witted, and able to think under pressure. Despite being in mortal danger, he maintains his composure and uses his wits to survive. For Gollum, the game reveals his split personality—the "Smeagol" side that enjoys the game itself, and the "Gollum" side that is treacherous and murderous. The game also shows Gollum's obsession with his "precious" ring. When Bilbo wins by asking "What have I got in my pocket?"—which is not a true riddle—it demonstrates his ability to think outside the box and bend rules when necessary.</w:t>
      </w:r>
    </w:p>
    <w:p>
      <w:pPr>
        <w:pStyle w:val="Heading3"/>
      </w:pPr>
      <w:r>
        <w:rPr>
          <w:b/>
          <w:color w:val="556B2F"/>
        </w:rPr>
        <w:t>Activity 3.2: Character Contrast</w:t>
      </w:r>
    </w:p>
    <w:p>
      <w:r>
        <w:t>Question: How does Gollum serve as a dark mirror to Bilbo?</w:t>
      </w:r>
    </w:p>
    <w:p>
      <w:r>
        <w:rPr>
          <w:b/>
        </w:rPr>
        <w:t xml:space="preserve">Answer: </w:t>
      </w:r>
      <w:r>
        <w:t>Gollum represents what Bilbo could become if he lets the Ring corrupt him. Both are small, underground-dwelling creatures who find the Ring. However, Bilbo chooses mercy and shows pity, while Gollum has been completely consumed by his obsession with the Ring. This contrast foreshadows the moral choices Bilbo will face later in the story. Gollum's physical transformation mirrors the spiritual corruption the Ring causes—he was once a hobbit-like creature but has become twisted and wretched.</w:t>
      </w:r>
    </w:p>
    <w:p>
      <w:pPr>
        <w:pStyle w:val="Heading2"/>
      </w:pPr>
      <w:r>
        <w:rPr>
          <w:b/>
          <w:color w:val="556B2F"/>
        </w:rPr>
        <w:t>Discussion Guidance</w:t>
      </w:r>
    </w:p>
    <w:p>
      <w:pPr>
        <w:pStyle w:val="Heading3"/>
      </w:pPr>
      <w:r>
        <w:rPr>
          <w:b/>
          <w:color w:val="556B2F"/>
        </w:rPr>
        <w:t>Discussion Question 1</w:t>
      </w:r>
    </w:p>
    <w:p>
      <w:r>
        <w:t>Question: Why is Bilbo's decision not to kill Gollum significant?</w:t>
      </w:r>
    </w:p>
    <w:p>
      <w:r>
        <w:rPr>
          <w:b/>
        </w:rPr>
        <w:t xml:space="preserve">Teacher Guidance: </w:t>
      </w:r>
      <w:r>
        <w:t>This is one of the most important moments in the entire Lord of the Rings mythology. Bilbo's pity will ultimately save Middle-earth. Guide students to understand that mercy is a choice that has consequences beyond what we can see. Without knowing it, Bilbo's compassion ensures that the Ring can eventually be destroyed. This can lead to a discussion about how small acts of kindness can have massive, unforeseen consequences. Ask students about times when showing mercy or kindness led to unexpected positive outcomes.</w:t>
      </w:r>
    </w:p>
    <w:p>
      <w:r>
        <w:br w:type="page"/>
      </w:r>
    </w:p>
    <w:p>
      <w:pPr>
        <w:pStyle w:val="Heading1"/>
      </w:pPr>
      <w:r>
        <w:rPr>
          <w:b/>
          <w:color w:val="556B2F"/>
        </w:rPr>
        <w:t>LESSON 4: QUEER LODGINGS (Chapters 7-8)</w:t>
      </w:r>
    </w:p>
    <w:p>
      <w:pPr>
        <w:pStyle w:val="Heading2"/>
      </w:pPr>
      <w:r>
        <w:rPr>
          <w:b/>
          <w:color w:val="556B2F"/>
        </w:rPr>
        <w:t>Vocabulary Definitions</w:t>
      </w:r>
    </w:p>
    <w:p>
      <w:r>
        <w:rPr>
          <w:b/>
        </w:rPr>
        <w:t xml:space="preserve">enchanted – </w:t>
      </w:r>
      <w:r>
        <w:t>placed under a spell; magical; filled with wonder or delight</w:t>
      </w:r>
    </w:p>
    <w:p>
      <w:r>
        <w:rPr>
          <w:b/>
        </w:rPr>
        <w:t xml:space="preserve">famine – </w:t>
      </w:r>
      <w:r>
        <w:t>extreme scarcity of food; a shortage or absence of something</w:t>
      </w:r>
    </w:p>
    <w:p>
      <w:r>
        <w:rPr>
          <w:b/>
        </w:rPr>
        <w:t xml:space="preserve">hoard – </w:t>
      </w:r>
      <w:r>
        <w:t>a stock or store of money or valued objects; to accumulate for future use</w:t>
      </w:r>
    </w:p>
    <w:p>
      <w:r>
        <w:rPr>
          <w:b/>
        </w:rPr>
        <w:t xml:space="preserve">lair – </w:t>
      </w:r>
      <w:r>
        <w:t>a place where a wild animal, especially a fierce or dangerous one, lives</w:t>
      </w:r>
    </w:p>
    <w:p>
      <w:r>
        <w:rPr>
          <w:b/>
        </w:rPr>
        <w:t xml:space="preserve">withered – </w:t>
      </w:r>
      <w:r>
        <w:t>shriveled, faded, or dried up, especially due to loss of moisture or old age</w:t>
      </w:r>
    </w:p>
    <w:p>
      <w:pPr>
        <w:pStyle w:val="Heading2"/>
      </w:pPr>
      <w:r>
        <w:rPr>
          <w:b/>
          <w:color w:val="556B2F"/>
        </w:rPr>
        <w:t>Activity Answers</w:t>
      </w:r>
    </w:p>
    <w:p>
      <w:pPr>
        <w:pStyle w:val="Heading3"/>
      </w:pPr>
      <w:r>
        <w:rPr>
          <w:b/>
          <w:color w:val="556B2F"/>
        </w:rPr>
        <w:t>Activity 4.1: Character Study - Beorn</w:t>
      </w:r>
    </w:p>
    <w:p>
      <w:r>
        <w:t>Question: How does Beorn represent the relationship between civilization and wilderness?</w:t>
      </w:r>
    </w:p>
    <w:p>
      <w:r>
        <w:rPr>
          <w:b/>
        </w:rPr>
        <w:t xml:space="preserve">Answer: </w:t>
      </w:r>
      <w:r>
        <w:t>Beorn represents a bridge between the civilized world and the wild. He lives in a comfortable house with gardens and livestock, yet he can transform into a bear and commands the loyalty of wild animals. He is hospitable to guests but fiercely protective and dangerous to enemies. This duality shows that the boundary between civilization and wilderness is not always clear. Beorn's character suggests that respect for nature and understanding of its power are essential for survival in Middle-earth.</w:t>
      </w:r>
    </w:p>
    <w:p>
      <w:pPr>
        <w:pStyle w:val="Heading2"/>
      </w:pPr>
      <w:r>
        <w:rPr>
          <w:b/>
          <w:color w:val="556B2F"/>
        </w:rPr>
        <w:t>Discussion Guidance</w:t>
      </w:r>
    </w:p>
    <w:p>
      <w:pPr>
        <w:pStyle w:val="Heading3"/>
      </w:pPr>
      <w:r>
        <w:rPr>
          <w:b/>
          <w:color w:val="556B2F"/>
        </w:rPr>
        <w:t>Discussion Question 1</w:t>
      </w:r>
    </w:p>
    <w:p>
      <w:r>
        <w:t>Question: What does Beorn's hospitality teach us about trust and friendship in dangerous times?</w:t>
      </w:r>
    </w:p>
    <w:p>
      <w:r>
        <w:rPr>
          <w:b/>
        </w:rPr>
        <w:t xml:space="preserve">Teacher Guidance: </w:t>
      </w:r>
      <w:r>
        <w:t>Beorn initially distrusts the dwarves and Gandalf because of his hatred of goblins and distrust of dwarves. However, Gandalf's clever introduction—telling the story dramatically and revealing the company gradually—wins Beorn over. Discuss how trust is earned through storytelling, honesty, and demonstrated character. Beorn's eventual hospitality shows that even those who seem gruff or dangerous can become allies when approached with respect and wisdom. This parallels real-world situations where first impressions can be misleading.</w:t>
      </w:r>
    </w:p>
    <w:p>
      <w:r>
        <w:br w:type="page"/>
      </w:r>
    </w:p>
    <w:p>
      <w:pPr>
        <w:pStyle w:val="Heading1"/>
      </w:pPr>
      <w:r>
        <w:rPr>
          <w:b/>
          <w:color w:val="556B2F"/>
        </w:rPr>
        <w:t>LESSON 5: BARRELS OUT OF BOND (Chapters 9-10)</w:t>
      </w:r>
    </w:p>
    <w:p>
      <w:pPr>
        <w:pStyle w:val="Heading2"/>
      </w:pPr>
      <w:r>
        <w:rPr>
          <w:b/>
          <w:color w:val="556B2F"/>
        </w:rPr>
        <w:t>Vocabulary Definitions</w:t>
      </w:r>
    </w:p>
    <w:p>
      <w:r>
        <w:rPr>
          <w:b/>
        </w:rPr>
        <w:t xml:space="preserve">conspiracy – </w:t>
      </w:r>
      <w:r>
        <w:t>a secret plan by a group to do something unlawful or harmful; the action of plotting</w:t>
      </w:r>
    </w:p>
    <w:p>
      <w:r>
        <w:rPr>
          <w:b/>
        </w:rPr>
        <w:t xml:space="preserve">filthy – </w:t>
      </w:r>
      <w:r>
        <w:t>disgustingly dirty; obscene or offensive; contemptible</w:t>
      </w:r>
    </w:p>
    <w:p>
      <w:r>
        <w:rPr>
          <w:b/>
        </w:rPr>
        <w:t xml:space="preserve">furtive – </w:t>
      </w:r>
      <w:r>
        <w:t>attempting to avoid notice or attention, typically because of guilt; secretive</w:t>
      </w:r>
    </w:p>
    <w:p>
      <w:r>
        <w:rPr>
          <w:b/>
        </w:rPr>
        <w:t xml:space="preserve">plunder – </w:t>
      </w:r>
      <w:r>
        <w:t>steal goods from a place or person, typically using force and in a time of war or chaos</w:t>
      </w:r>
    </w:p>
    <w:p>
      <w:r>
        <w:rPr>
          <w:b/>
        </w:rPr>
        <w:t xml:space="preserve">woe – </w:t>
      </w:r>
      <w:r>
        <w:t>great sorrow or distress; misfortune or trouble</w:t>
      </w:r>
    </w:p>
    <w:p>
      <w:pPr>
        <w:pStyle w:val="Heading2"/>
      </w:pPr>
      <w:r>
        <w:rPr>
          <w:b/>
          <w:color w:val="556B2F"/>
        </w:rPr>
        <w:t>Activity Answers</w:t>
      </w:r>
    </w:p>
    <w:p>
      <w:pPr>
        <w:pStyle w:val="Heading3"/>
      </w:pPr>
      <w:r>
        <w:rPr>
          <w:b/>
          <w:color w:val="556B2F"/>
        </w:rPr>
        <w:t>Activity 5.1: Plot Analysis</w:t>
      </w:r>
    </w:p>
    <w:p>
      <w:r>
        <w:t>Question: How does Bilbo's plan to escape from the wood-elves demonstrate his growth?</w:t>
      </w:r>
    </w:p>
    <w:p>
      <w:r>
        <w:rPr>
          <w:b/>
        </w:rPr>
        <w:t xml:space="preserve">Answer: </w:t>
      </w:r>
      <w:r>
        <w:t>Bilbo's escape plan shows remarkable growth from the hobbit who was afraid to leave his hobbit-hole. He takes initiative, uses the Ring's invisibility to gather intelligence, and devises a clever plan involving barrels. He works alone while the dwarves are imprisoned, showing independence and courage. Most importantly, he doesn't abandon the dwarves despite having the means to escape by himself. This demonstrates loyalty, resourcefulness, and leadership—qualities he did not possess at the beginning of the journey.</w:t>
      </w:r>
    </w:p>
    <w:p>
      <w:pPr>
        <w:pStyle w:val="Heading2"/>
      </w:pPr>
      <w:r>
        <w:rPr>
          <w:b/>
          <w:color w:val="556B2F"/>
        </w:rPr>
        <w:t>Discussion Guidance</w:t>
      </w:r>
    </w:p>
    <w:p>
      <w:pPr>
        <w:pStyle w:val="Heading3"/>
      </w:pPr>
      <w:r>
        <w:rPr>
          <w:b/>
          <w:color w:val="556B2F"/>
        </w:rPr>
        <w:t>Discussion Question 1</w:t>
      </w:r>
    </w:p>
    <w:p>
      <w:r>
        <w:t>Question: Why does Bilbo choose to help the dwarves escape rather than leave them behind?</w:t>
      </w:r>
    </w:p>
    <w:p>
      <w:r>
        <w:rPr>
          <w:b/>
        </w:rPr>
        <w:t xml:space="preserve">Teacher Guidance: </w:t>
      </w:r>
      <w:r>
        <w:t>This question explores the development of Bilbo's loyalty and sense of responsibility. At this point in the story, Bilbo has transformed from a reluctant participant to a committed member of the company. Ask students what bonds have formed between Bilbo and the dwarves. Discuss the concept of found family—how groups thrown together by circumstance can develop deep loyalty. Bilbo could easily escape with the Ring, but he chooses the harder path of rescuing everyone, showing that he values relationships over his own safety.</w:t>
      </w:r>
    </w:p>
    <w:p>
      <w:r>
        <w:br w:type="page"/>
      </w:r>
    </w:p>
    <w:p>
      <w:pPr>
        <w:pStyle w:val="Heading1"/>
      </w:pPr>
      <w:r>
        <w:rPr>
          <w:b/>
          <w:color w:val="556B2F"/>
        </w:rPr>
        <w:t>LESSON 6: A WARM WELCOME (Chapters 11-12)</w:t>
      </w:r>
    </w:p>
    <w:p>
      <w:pPr>
        <w:pStyle w:val="Heading2"/>
      </w:pPr>
      <w:r>
        <w:rPr>
          <w:b/>
          <w:color w:val="556B2F"/>
        </w:rPr>
        <w:t>Vocabulary Definitions</w:t>
      </w:r>
    </w:p>
    <w:p>
      <w:r>
        <w:rPr>
          <w:b/>
        </w:rPr>
        <w:t xml:space="preserve">desolation – </w:t>
      </w:r>
      <w:r>
        <w:t>a state of complete emptiness or destruction; great unhappiness or loneliness</w:t>
      </w:r>
    </w:p>
    <w:p>
      <w:r>
        <w:rPr>
          <w:b/>
        </w:rPr>
        <w:t xml:space="preserve">emerald – </w:t>
      </w:r>
      <w:r>
        <w:t>a bright green precious stone; bright green in color</w:t>
      </w:r>
    </w:p>
    <w:p>
      <w:r>
        <w:rPr>
          <w:b/>
        </w:rPr>
        <w:t xml:space="preserve">fabled – </w:t>
      </w:r>
      <w:r>
        <w:t>celebrated in fable or legend; famous, especially from stories</w:t>
      </w:r>
    </w:p>
    <w:p>
      <w:r>
        <w:rPr>
          <w:b/>
        </w:rPr>
        <w:t xml:space="preserve">smolder – </w:t>
      </w:r>
      <w:r>
        <w:t>burn slowly with smoke but no flame; show or feel barely suppressed anger or desire</w:t>
      </w:r>
    </w:p>
    <w:p>
      <w:r>
        <w:rPr>
          <w:b/>
        </w:rPr>
        <w:t xml:space="preserve">thief – </w:t>
      </w:r>
      <w:r>
        <w:t>a person who steals another person's property; one who takes what does not belong to them</w:t>
      </w:r>
    </w:p>
    <w:p>
      <w:pPr>
        <w:pStyle w:val="Heading2"/>
      </w:pPr>
      <w:r>
        <w:rPr>
          <w:b/>
          <w:color w:val="556B2F"/>
        </w:rPr>
        <w:t>Activity Answers</w:t>
      </w:r>
    </w:p>
    <w:p>
      <w:pPr>
        <w:pStyle w:val="Heading3"/>
      </w:pPr>
      <w:r>
        <w:rPr>
          <w:b/>
          <w:color w:val="556B2F"/>
        </w:rPr>
        <w:t>Activity 6.1: Character Analysis - Smaug</w:t>
      </w:r>
    </w:p>
    <w:p>
      <w:r>
        <w:t>Question: How does Tolkien make Smaug both terrifying and fascinating?</w:t>
      </w:r>
    </w:p>
    <w:p>
      <w:r>
        <w:rPr>
          <w:b/>
        </w:rPr>
        <w:t xml:space="preserve">Answer: </w:t>
      </w:r>
      <w:r>
        <w:t>Tolkien creates a complex antagonist in Smaug. He is physically terrifying—a massive fire-breathing dragon with armored scales who destroyed an entire city. However, he is also intelligent, eloquent, and possesses a sharp wit. His conversations with Bilbo are almost playful, showing a creature of culture and intelligence who happens to be a monster. Smaug's vanity and arrogance are his defining traits—he cannot resist showing off his knowledge and boasting about his invulnerability. This complexity makes him more than just a mindless beast; he is a character with personality and psychological depth.</w:t>
      </w:r>
    </w:p>
    <w:p>
      <w:pPr>
        <w:pStyle w:val="Heading3"/>
      </w:pPr>
      <w:r>
        <w:rPr>
          <w:b/>
          <w:color w:val="556B2F"/>
        </w:rPr>
        <w:t>Activity 6.2: The Desolation of Smaug</w:t>
      </w:r>
    </w:p>
    <w:p>
      <w:r>
        <w:t>Question: What does the description of the Lonely Mountain and Lake-town reveal about the dragon's impact?</w:t>
      </w:r>
    </w:p>
    <w:p>
      <w:r>
        <w:rPr>
          <w:b/>
        </w:rPr>
        <w:t xml:space="preserve">Answer: </w:t>
      </w:r>
      <w:r>
        <w:t>The Desolation of Smaug is a landscape of utter destruction—burnt, blackened, and lifeless. This physical devastation mirrors the psychological impact on the survivors. Lake-town exists in a state of tension, prospering from trade but always aware of the dragon's potential return. The descendants of Dale remember their lost glory, and Thorin's quest represents the hope of restoration. Smaug's presence has created a status quo of fear that affects multiple generations.</w:t>
      </w:r>
    </w:p>
    <w:p>
      <w:pPr>
        <w:pStyle w:val="Heading2"/>
      </w:pPr>
      <w:r>
        <w:rPr>
          <w:b/>
          <w:color w:val="556B2F"/>
        </w:rPr>
        <w:t>Discussion Guidance</w:t>
      </w:r>
    </w:p>
    <w:p>
      <w:pPr>
        <w:pStyle w:val="Heading3"/>
      </w:pPr>
      <w:r>
        <w:rPr>
          <w:b/>
          <w:color w:val="556B2F"/>
        </w:rPr>
        <w:t>Discussion Question 1</w:t>
      </w:r>
    </w:p>
    <w:p>
      <w:r>
        <w:t>Question: What is the significance of Bilbo being named "burglar" when his greatest skills are wit and courage rather than thievery?</w:t>
      </w:r>
    </w:p>
    <w:p>
      <w:r>
        <w:rPr>
          <w:b/>
        </w:rPr>
        <w:t xml:space="preserve">Teacher Guidance: </w:t>
      </w:r>
      <w:r>
        <w:t>The title "burglar" is ironic and significant. Bilbo is hired as a burglar, but he succeeds through cleverness, courage, and moral choices rather than theft. Ask students what it means to fulfill a role in unexpected ways. Bilbo never becomes a thief in the traditional sense—he takes the Arkenstone not for greed but as a bargaining chip. The title reflects how people may be defined by labels that don't actually fit them, and how one can exceed or redefine expectations.</w:t>
      </w:r>
    </w:p>
    <w:p>
      <w:r>
        <w:br w:type="page"/>
      </w:r>
    </w:p>
    <w:p>
      <w:pPr>
        <w:pStyle w:val="Heading1"/>
      </w:pPr>
      <w:r>
        <w:rPr>
          <w:b/>
          <w:color w:val="556B2F"/>
        </w:rPr>
        <w:t>LESSON 7: ON THE DOORSTEP (Chapters 13-14)</w:t>
      </w:r>
    </w:p>
    <w:p>
      <w:pPr>
        <w:pStyle w:val="Heading2"/>
      </w:pPr>
      <w:r>
        <w:rPr>
          <w:b/>
          <w:color w:val="556B2F"/>
        </w:rPr>
        <w:t>Vocabulary Definitions</w:t>
      </w:r>
    </w:p>
    <w:p>
      <w:r>
        <w:rPr>
          <w:b/>
        </w:rPr>
        <w:t xml:space="preserve">apt – </w:t>
      </w:r>
      <w:r>
        <w:t>appropriate or suitable in the circumstances; having a tendency to do something</w:t>
      </w:r>
    </w:p>
    <w:p>
      <w:r>
        <w:rPr>
          <w:b/>
        </w:rPr>
        <w:t xml:space="preserve">covet – </w:t>
      </w:r>
      <w:r>
        <w:t>yearn to possess or have something; strongly desire what belongs to another</w:t>
      </w:r>
    </w:p>
    <w:p>
      <w:r>
        <w:rPr>
          <w:b/>
        </w:rPr>
        <w:t xml:space="preserve">fend – </w:t>
      </w:r>
      <w:r>
        <w:t>look after and provide for oneself; defend oneself from a blow or attack</w:t>
      </w:r>
    </w:p>
    <w:p>
      <w:r>
        <w:rPr>
          <w:b/>
        </w:rPr>
        <w:t xml:space="preserve">lurk – </w:t>
      </w:r>
      <w:r>
        <w:t>be or remain hidden so as to wait in ambush for someone or something; move stealthily</w:t>
      </w:r>
    </w:p>
    <w:p>
      <w:r>
        <w:rPr>
          <w:b/>
        </w:rPr>
        <w:t xml:space="preserve">squabble – </w:t>
      </w:r>
      <w:r>
        <w:t>quarrel noisily over a trivial matter; engage in a petty argument</w:t>
      </w:r>
    </w:p>
    <w:p>
      <w:pPr>
        <w:pStyle w:val="Heading2"/>
      </w:pPr>
      <w:r>
        <w:rPr>
          <w:b/>
          <w:color w:val="556B2F"/>
        </w:rPr>
        <w:t>Activity Answers</w:t>
      </w:r>
    </w:p>
    <w:p>
      <w:pPr>
        <w:pStyle w:val="Heading3"/>
      </w:pPr>
      <w:r>
        <w:rPr>
          <w:b/>
          <w:color w:val="556B2F"/>
        </w:rPr>
        <w:t>Activity 7.1: Character Change - Thorin</w:t>
      </w:r>
    </w:p>
    <w:p>
      <w:r>
        <w:t>Question: How is Thorin changing now that he has reclaimed the mountain?</w:t>
      </w:r>
    </w:p>
    <w:p>
      <w:r>
        <w:rPr>
          <w:b/>
        </w:rPr>
        <w:t xml:space="preserve">Answer: </w:t>
      </w:r>
      <w:r>
        <w:t>Thorin is succumbing to "dragon-sickness"—an obsession with gold and treasure that mirrors the dragon's own nature. He becomes increasingly paranoid, greedy, and obsessed with the Arkenstone above all other treasures. The wealth he sought to reclaim is now corrupting him, just as it corrupted the dragon. He becomes dismissive of Bilbo's contributions and turns away from his allies. This transformation shows how power and wealth can change a person, even one with noble initial intentions.</w:t>
      </w:r>
    </w:p>
    <w:p>
      <w:pPr>
        <w:pStyle w:val="Heading2"/>
      </w:pPr>
      <w:r>
        <w:rPr>
          <w:b/>
          <w:color w:val="556B2F"/>
        </w:rPr>
        <w:t>Discussion Guidance</w:t>
      </w:r>
    </w:p>
    <w:p>
      <w:pPr>
        <w:pStyle w:val="Heading3"/>
      </w:pPr>
      <w:r>
        <w:rPr>
          <w:b/>
          <w:color w:val="556B2F"/>
        </w:rPr>
        <w:t>Discussion Question 1</w:t>
      </w:r>
    </w:p>
    <w:p>
      <w:r>
        <w:t>Question: How does "dragon-sickness" relate to real-world obsessions with wealth and power?</w:t>
      </w:r>
    </w:p>
    <w:p>
      <w:r>
        <w:rPr>
          <w:b/>
        </w:rPr>
        <w:t xml:space="preserve">Teacher Guidance: </w:t>
      </w:r>
      <w:r>
        <w:t>Dragon-sickness is Tolkien's metaphor for greed and obsession with material wealth. Help students connect this to modern examples—how people can become consumed by pursuit of money, status, or possessions at the cost of relationships and values. Discuss how Thorin's transformation is tragic because he started as a noble character seeking justice for his people. Ask students if they have seen examples of people changed by wealth or power, and what safeguards exist against this kind of corruption.</w:t>
      </w:r>
    </w:p>
    <w:p>
      <w:r>
        <w:br w:type="page"/>
      </w:r>
    </w:p>
    <w:p>
      <w:pPr>
        <w:pStyle w:val="Heading1"/>
      </w:pPr>
      <w:r>
        <w:rPr>
          <w:b/>
          <w:color w:val="556B2F"/>
        </w:rPr>
        <w:t>LESSON 8: THE GATHERING OF THE CLOUDS (Chapters 15-16)</w:t>
      </w:r>
    </w:p>
    <w:p>
      <w:pPr>
        <w:pStyle w:val="Heading2"/>
      </w:pPr>
      <w:r>
        <w:rPr>
          <w:b/>
          <w:color w:val="556B2F"/>
        </w:rPr>
        <w:t>Vocabulary Definitions</w:t>
      </w:r>
    </w:p>
    <w:p>
      <w:r>
        <w:rPr>
          <w:b/>
        </w:rPr>
        <w:t xml:space="preserve">amend – </w:t>
      </w:r>
      <w:r>
        <w:t>make minor changes to make something fairer or more accurate; improve</w:t>
      </w:r>
    </w:p>
    <w:p>
      <w:r>
        <w:rPr>
          <w:b/>
        </w:rPr>
        <w:t xml:space="preserve">bargain – </w:t>
      </w:r>
      <w:r>
        <w:t>an agreement between parties settling what each gives or receives; negotiate terms</w:t>
      </w:r>
    </w:p>
    <w:p>
      <w:r>
        <w:rPr>
          <w:b/>
        </w:rPr>
        <w:t xml:space="preserve">impending – </w:t>
      </w:r>
      <w:r>
        <w:t>about to happen; imminent; looming or approaching</w:t>
      </w:r>
    </w:p>
    <w:p>
      <w:r>
        <w:rPr>
          <w:b/>
        </w:rPr>
        <w:t xml:space="preserve">siege – </w:t>
      </w:r>
      <w:r>
        <w:t>a military operation in which enemy forces surround a town or building to force surrender</w:t>
      </w:r>
    </w:p>
    <w:p>
      <w:r>
        <w:rPr>
          <w:b/>
        </w:rPr>
        <w:t xml:space="preserve">succession – </w:t>
      </w:r>
      <w:r>
        <w:t>a number of people or things sharing a specified characteristic and following one after another</w:t>
      </w:r>
    </w:p>
    <w:p>
      <w:pPr>
        <w:pStyle w:val="Heading2"/>
      </w:pPr>
      <w:r>
        <w:rPr>
          <w:b/>
          <w:color w:val="556B2F"/>
        </w:rPr>
        <w:t>Activity Answers</w:t>
      </w:r>
    </w:p>
    <w:p>
      <w:pPr>
        <w:pStyle w:val="Heading3"/>
      </w:pPr>
      <w:r>
        <w:rPr>
          <w:b/>
          <w:color w:val="556B2F"/>
        </w:rPr>
        <w:t>Activity 8.1: Conflict Analysis</w:t>
      </w:r>
    </w:p>
    <w:p>
      <w:r>
        <w:t>Question: How does the conflict shift after Smaug's death?</w:t>
      </w:r>
    </w:p>
    <w:p>
      <w:r>
        <w:rPr>
          <w:b/>
        </w:rPr>
        <w:t xml:space="preserve">Answer: </w:t>
      </w:r>
      <w:r>
        <w:t>After Smaug's death, the conflict shifts from external (man vs. monster) to internal and political. The immediate threat is gone, but now multiple parties claim the treasure: Thorin and the dwarves, the men of Lake-town seeking compensation for their losses, and the elves who provided aid. The conflict becomes about justice, property rights, and the distribution of wealth. This shift complicates the narrative—there is no longer a clear "villain" like Smaug, only competing legitimate interests.</w:t>
      </w:r>
    </w:p>
    <w:p>
      <w:pPr>
        <w:pStyle w:val="Heading2"/>
      </w:pPr>
      <w:r>
        <w:rPr>
          <w:b/>
          <w:color w:val="556B2F"/>
        </w:rPr>
        <w:t>Discussion Guidance</w:t>
      </w:r>
    </w:p>
    <w:p>
      <w:pPr>
        <w:pStyle w:val="Heading3"/>
      </w:pPr>
      <w:r>
        <w:rPr>
          <w:b/>
          <w:color w:val="556B2F"/>
        </w:rPr>
        <w:t>Discussion Question 1</w:t>
      </w:r>
    </w:p>
    <w:p>
      <w:r>
        <w:t>Question: Who has the most legitimate claim to the treasure, and why is this question difficult to answer?</w:t>
      </w:r>
    </w:p>
    <w:p>
      <w:r>
        <w:rPr>
          <w:b/>
        </w:rPr>
        <w:t xml:space="preserve">Teacher Guidance: </w:t>
      </w:r>
      <w:r>
        <w:t>This question has no easy answer, which is the point. Thorin's claim is historical—the dwarves built the kingdom and mined the gold. However, Smaug stole it, and the men of Dale suffered greatly from the dragon's presence. Bard killed the dragon and has a claim as descendant of Girion. The elves helped the people of Lake-town and have a claim to ancient artifacts. Guide students to see that moral questions about property, reparations, and justice often have competing valid perspectives. This ambiguity forces readers to think critically rather than accept simple answers.</w:t>
      </w:r>
    </w:p>
    <w:p>
      <w:r>
        <w:br w:type="page"/>
      </w:r>
    </w:p>
    <w:p>
      <w:pPr>
        <w:pStyle w:val="Heading1"/>
      </w:pPr>
      <w:r>
        <w:rPr>
          <w:b/>
          <w:color w:val="556B2F"/>
        </w:rPr>
        <w:t>LESSON 9: THE CLOUDS BURST (Chapters 17-18)</w:t>
      </w:r>
    </w:p>
    <w:p>
      <w:pPr>
        <w:pStyle w:val="Heading2"/>
      </w:pPr>
      <w:r>
        <w:rPr>
          <w:b/>
          <w:color w:val="556B2F"/>
        </w:rPr>
        <w:t>Vocabulary Definitions</w:t>
      </w:r>
    </w:p>
    <w:p>
      <w:r>
        <w:rPr>
          <w:b/>
        </w:rPr>
        <w:t xml:space="preserve">frenzy – </w:t>
      </w:r>
      <w:r>
        <w:t>a state or period of uncontrolled excitement or wild behavior; extreme agitation</w:t>
      </w:r>
    </w:p>
    <w:p>
      <w:r>
        <w:rPr>
          <w:b/>
        </w:rPr>
        <w:t xml:space="preserve">havoc – </w:t>
      </w:r>
      <w:r>
        <w:t>widespread destruction; great confusion and disorder</w:t>
      </w:r>
    </w:p>
    <w:p>
      <w:r>
        <w:rPr>
          <w:b/>
        </w:rPr>
        <w:t xml:space="preserve">onslaught – </w:t>
      </w:r>
      <w:r>
        <w:t>a fierce or destructive attack; a large quantity of people or things</w:t>
      </w:r>
    </w:p>
    <w:p>
      <w:r>
        <w:rPr>
          <w:b/>
        </w:rPr>
        <w:t xml:space="preserve">reinforcements – </w:t>
      </w:r>
      <w:r>
        <w:t>additional people or troops sent to strengthen a military force</w:t>
      </w:r>
    </w:p>
    <w:p>
      <w:r>
        <w:rPr>
          <w:b/>
        </w:rPr>
        <w:t xml:space="preserve">swoop – </w:t>
      </w:r>
      <w:r>
        <w:t>move rapidly downward through the air; carry out a sudden attack</w:t>
      </w:r>
    </w:p>
    <w:p>
      <w:pPr>
        <w:pStyle w:val="Heading2"/>
      </w:pPr>
      <w:r>
        <w:rPr>
          <w:b/>
          <w:color w:val="556B2F"/>
        </w:rPr>
        <w:t>Activity Answers</w:t>
      </w:r>
    </w:p>
    <w:p>
      <w:pPr>
        <w:pStyle w:val="Heading3"/>
      </w:pPr>
      <w:r>
        <w:rPr>
          <w:b/>
          <w:color w:val="556B2F"/>
        </w:rPr>
        <w:t>Activity 9.1: The Battle of Five Armies</w:t>
      </w:r>
    </w:p>
    <w:p>
      <w:r>
        <w:t>Question: Why is the Battle of Five Armies significant to the story's themes?</w:t>
      </w:r>
    </w:p>
    <w:p>
      <w:r>
        <w:rPr>
          <w:b/>
        </w:rPr>
        <w:t xml:space="preserve">Answer: </w:t>
      </w:r>
      <w:r>
        <w:t>The Battle of Five Armies represents the catastrophic consequences of greed and failed diplomacy. If the dwarves, elves, and men had been able to negotiate, they might have united against the common goblin threat earlier. The battle shows the waste of war—Thorin, Fili, and Kili all die, and countless others. It demonstrates that wealth means nothing when lives are lost. The battle also provides redemption for Thorin, who recognizes his mistakes before death and reconciles with Bilbo.</w:t>
      </w:r>
    </w:p>
    <w:p>
      <w:pPr>
        <w:pStyle w:val="Heading3"/>
      </w:pPr>
      <w:r>
        <w:rPr>
          <w:b/>
          <w:color w:val="556B2F"/>
        </w:rPr>
        <w:t>Activity 9.2: Bilbo's Choice</w:t>
      </w:r>
    </w:p>
    <w:p>
      <w:r>
        <w:t>Question: Why does Bilbo give the Arkenstone to Bard?</w:t>
      </w:r>
    </w:p>
    <w:p>
      <w:r>
        <w:rPr>
          <w:b/>
        </w:rPr>
        <w:t xml:space="preserve">Answer: </w:t>
      </w:r>
      <w:r>
        <w:t>Bilbo gives the Arkenstone to Bard as a bargaining chip to prevent war. He recognizes that Thorin has become blinded by greed and will not negotiate fairly. By giving the Arkenstone to Bard, Bilbo hopes to force a peaceful resolution where Thorin must bargain to get his most precious treasure back. This action shows Bilbo's moral courage—he is willing to be called a traitor by the dwarves to do what he believes is right. It represents the climax of his character development, prioritizing peace and justice over loyalty to a friend who has lost his way.</w:t>
      </w:r>
    </w:p>
    <w:p>
      <w:pPr>
        <w:pStyle w:val="Heading2"/>
      </w:pPr>
      <w:r>
        <w:rPr>
          <w:b/>
          <w:color w:val="556B2F"/>
        </w:rPr>
        <w:t>Discussion Guidance</w:t>
      </w:r>
    </w:p>
    <w:p>
      <w:pPr>
        <w:pStyle w:val="Heading3"/>
      </w:pPr>
      <w:r>
        <w:rPr>
          <w:b/>
          <w:color w:val="556B2F"/>
        </w:rPr>
        <w:t>Discussion Question 1</w:t>
      </w:r>
    </w:p>
    <w:p>
      <w:r>
        <w:t>Question: Was Bilbo right to give the Arkenstone to Bard, even though it betrayed Thorin's trust?</w:t>
      </w:r>
    </w:p>
    <w:p>
      <w:r>
        <w:rPr>
          <w:b/>
        </w:rPr>
        <w:t xml:space="preserve">Teacher Guidance: </w:t>
      </w:r>
      <w:r>
        <w:t>This is a complex moral question about loyalty versus conscience. Guide students to consider: When is it right to disobey or betray a friend? Bilbo's action was technically theft and betrayal, but his intention was to save lives and force a peaceful resolution. Discuss the concept of higher loyalty—to principles of justice and peace rather than to individuals who are acting wrongly. Ask students about situations where they've had to choose between loyalty and what they knew was right.</w:t>
      </w:r>
    </w:p>
    <w:p>
      <w:r>
        <w:br w:type="page"/>
      </w:r>
    </w:p>
    <w:p>
      <w:pPr>
        <w:pStyle w:val="Heading1"/>
      </w:pPr>
      <w:r>
        <w:rPr>
          <w:b/>
          <w:color w:val="556B2F"/>
        </w:rPr>
        <w:t>LESSON 10: THE RETURN JOURNEY (Chapters 19-20)</w:t>
      </w:r>
    </w:p>
    <w:p>
      <w:pPr>
        <w:pStyle w:val="Heading2"/>
      </w:pPr>
      <w:r>
        <w:rPr>
          <w:b/>
          <w:color w:val="556B2F"/>
        </w:rPr>
        <w:t>Vocabulary Definitions</w:t>
      </w:r>
    </w:p>
    <w:p>
      <w:r>
        <w:rPr>
          <w:b/>
        </w:rPr>
        <w:t xml:space="preserve">lament – </w:t>
      </w:r>
      <w:r>
        <w:t>a passionate expression of grief or sorrow; mourn a person's death</w:t>
      </w:r>
    </w:p>
    <w:p>
      <w:r>
        <w:rPr>
          <w:b/>
        </w:rPr>
        <w:t xml:space="preserve">mortal – </w:t>
      </w:r>
      <w:r>
        <w:t>subject to death; causing or likely to cause death; a human being</w:t>
      </w:r>
    </w:p>
    <w:p>
      <w:r>
        <w:rPr>
          <w:b/>
        </w:rPr>
        <w:t xml:space="preserve">resolve – </w:t>
      </w:r>
      <w:r>
        <w:t>firm determination to do something; settle or find a solution to a problem</w:t>
      </w:r>
    </w:p>
    <w:p>
      <w:r>
        <w:rPr>
          <w:b/>
        </w:rPr>
        <w:t xml:space="preserve">tarry – </w:t>
      </w:r>
      <w:r>
        <w:t>delay or be tardy in acting or doing; remain or stay somewhere</w:t>
      </w:r>
    </w:p>
    <w:p>
      <w:r>
        <w:rPr>
          <w:b/>
        </w:rPr>
        <w:t xml:space="preserve">vanquish – </w:t>
      </w:r>
      <w:r>
        <w:t>defeat thoroughly; conquer or overcome completely</w:t>
      </w:r>
    </w:p>
    <w:p>
      <w:pPr>
        <w:pStyle w:val="Heading2"/>
      </w:pPr>
      <w:r>
        <w:rPr>
          <w:b/>
          <w:color w:val="556B2F"/>
        </w:rPr>
        <w:t>Activity Answers</w:t>
      </w:r>
    </w:p>
    <w:p>
      <w:pPr>
        <w:pStyle w:val="Heading3"/>
      </w:pPr>
      <w:r>
        <w:rPr>
          <w:b/>
          <w:color w:val="556B2F"/>
        </w:rPr>
        <w:t>Activity 10.1: Thorin's Redemption</w:t>
      </w:r>
    </w:p>
    <w:p>
      <w:r>
        <w:t>Question: How does Thorin achieve redemption before his death?</w:t>
      </w:r>
    </w:p>
    <w:p>
      <w:r>
        <w:rPr>
          <w:b/>
        </w:rPr>
        <w:t xml:space="preserve">Answer: </w:t>
      </w:r>
      <w:r>
        <w:t>Thorin achieves redemption by recognizing his mistakes and making peace with Bilbo. His final words acknowledge that Bilbo was right to value "food and cheer and song above hoarded gold" and admits that if more people valued these things, the world would be merrier. He apologizes for his harsh words and forgives Bilbo for taking the Arkenstone. This recognition of his errors and return to his better self provides a tragic but meaningful end to his character arc.</w:t>
      </w:r>
    </w:p>
    <w:p>
      <w:pPr>
        <w:pStyle w:val="Heading2"/>
      </w:pPr>
      <w:r>
        <w:rPr>
          <w:b/>
          <w:color w:val="556B2F"/>
        </w:rPr>
        <w:t>Discussion Guidance</w:t>
      </w:r>
    </w:p>
    <w:p>
      <w:pPr>
        <w:pStyle w:val="Heading3"/>
      </w:pPr>
      <w:r>
        <w:rPr>
          <w:b/>
          <w:color w:val="556B2F"/>
        </w:rPr>
        <w:t>Discussion Question 1</w:t>
      </w:r>
    </w:p>
    <w:p>
      <w:r>
        <w:t>Question: What does Thorin mean when he says if more people valued "food and cheer and song above hoarded gold, it would be a merrier world"?</w:t>
      </w:r>
    </w:p>
    <w:p>
      <w:r>
        <w:rPr>
          <w:b/>
        </w:rPr>
        <w:t xml:space="preserve">Teacher Guidance: </w:t>
      </w:r>
      <w:r>
        <w:t>This is the thematic heart of the novel. Thorin's dying realization is that relationships, experiences, and simple pleasures matter more than wealth. Guide students to connect this to their own lives—what do they value most? Discuss how modern society often prioritizes wealth and material success over community and joy. Thorin's tragic realization, coming too late, serves as a warning about misplaced priorities.</w:t>
      </w:r>
    </w:p>
    <w:p>
      <w:r>
        <w:br w:type="page"/>
      </w:r>
    </w:p>
    <w:p>
      <w:pPr>
        <w:pStyle w:val="Heading1"/>
      </w:pPr>
      <w:r>
        <w:rPr>
          <w:b/>
          <w:color w:val="556B2F"/>
        </w:rPr>
        <w:t>LESSON 11: THE LAST STAGE (Chapters 21-22)</w:t>
      </w:r>
    </w:p>
    <w:p>
      <w:pPr>
        <w:pStyle w:val="Heading2"/>
      </w:pPr>
      <w:r>
        <w:rPr>
          <w:b/>
          <w:color w:val="556B2F"/>
        </w:rPr>
        <w:t>Vocabulary Definitions</w:t>
      </w:r>
    </w:p>
    <w:p>
      <w:r>
        <w:rPr>
          <w:b/>
        </w:rPr>
        <w:t xml:space="preserve">bewildered – </w:t>
      </w:r>
      <w:r>
        <w:t>puzzled, confused, or perplexed; caused to lose bearings</w:t>
      </w:r>
    </w:p>
    <w:p>
      <w:r>
        <w:rPr>
          <w:b/>
        </w:rPr>
        <w:t xml:space="preserve">contented – </w:t>
      </w:r>
      <w:r>
        <w:t>satisfied and at peace; showing happiness and satisfaction</w:t>
      </w:r>
    </w:p>
    <w:p>
      <w:r>
        <w:rPr>
          <w:b/>
        </w:rPr>
        <w:t xml:space="preserve">renown – </w:t>
      </w:r>
      <w:r>
        <w:t>the state of being known and talked about by many people; fame</w:t>
      </w:r>
    </w:p>
    <w:p>
      <w:r>
        <w:rPr>
          <w:b/>
        </w:rPr>
        <w:t xml:space="preserve">shrewd – </w:t>
      </w:r>
      <w:r>
        <w:t>having or showing sharp powers of judgment; astute and clever</w:t>
      </w:r>
    </w:p>
    <w:p>
      <w:r>
        <w:rPr>
          <w:b/>
        </w:rPr>
        <w:t xml:space="preserve">treacherous – </w:t>
      </w:r>
      <w:r>
        <w:t>guilty of or involving betrayal or deception; hazardous or dangerous</w:t>
      </w:r>
    </w:p>
    <w:p>
      <w:pPr>
        <w:pStyle w:val="Heading2"/>
      </w:pPr>
      <w:r>
        <w:rPr>
          <w:b/>
          <w:color w:val="556B2F"/>
        </w:rPr>
        <w:t>Activity Answers</w:t>
      </w:r>
    </w:p>
    <w:p>
      <w:pPr>
        <w:pStyle w:val="Heading3"/>
      </w:pPr>
      <w:r>
        <w:rPr>
          <w:b/>
          <w:color w:val="556B2F"/>
        </w:rPr>
        <w:t>Activity 11.1: The Journey Home</w:t>
      </w:r>
    </w:p>
    <w:p>
      <w:r>
        <w:t>Question: How does the journey home differ from the journey to the mountain?</w:t>
      </w:r>
    </w:p>
    <w:p>
      <w:r>
        <w:rPr>
          <w:b/>
        </w:rPr>
        <w:t xml:space="preserve">Answer: </w:t>
      </w:r>
      <w:r>
        <w:t>The journey home is marked by peace rather than danger. The goblins have been defeated, and the paths are safer. However, there is a melancholy tone as the company has lost Thorin, Fili, and Kili. The journey home allows for reflection on all that has happened. Bilbo returns with treasure but also with wisdom and experience. The contrast between the adventurous journey there and the somber but peaceful return emphasizes how much has changed.</w:t>
      </w:r>
    </w:p>
    <w:p>
      <w:pPr>
        <w:pStyle w:val="Heading2"/>
      </w:pPr>
      <w:r>
        <w:rPr>
          <w:b/>
          <w:color w:val="556B2F"/>
        </w:rPr>
        <w:t>Discussion Guidance</w:t>
      </w:r>
    </w:p>
    <w:p>
      <w:pPr>
        <w:pStyle w:val="Heading3"/>
      </w:pPr>
      <w:r>
        <w:rPr>
          <w:b/>
          <w:color w:val="556B2F"/>
        </w:rPr>
        <w:t>Discussion Question 1</w:t>
      </w:r>
    </w:p>
    <w:p>
      <w:r>
        <w:t>Question: How has Bilbo's relationship with the remaining dwarves changed?</w:t>
      </w:r>
    </w:p>
    <w:p>
      <w:r>
        <w:rPr>
          <w:b/>
        </w:rPr>
        <w:t xml:space="preserve">Teacher Guidance: </w:t>
      </w:r>
      <w:r>
        <w:t>Bilbo leaves with the friendship and respect of those dwarves who survive. Guide students to recall how the dwarves initially dismissed Bilbo and how their opinion changed throughout the journey. Balin's warm farewell and invitation to visit show genuine affection. Discuss how shared hardship and Bilbo's demonstrated character earned him their respect. The relationship has transformed from employer-employee to genuine friendship.</w:t>
      </w:r>
    </w:p>
    <w:p>
      <w:r>
        <w:br w:type="page"/>
      </w:r>
    </w:p>
    <w:p>
      <w:pPr>
        <w:pStyle w:val="Heading1"/>
      </w:pPr>
      <w:r>
        <w:rPr>
          <w:b/>
          <w:color w:val="556B2F"/>
        </w:rPr>
        <w:t>LESSON 12: THE FINAL CHAPTER (Chapter 23)</w:t>
      </w:r>
    </w:p>
    <w:p>
      <w:pPr>
        <w:pStyle w:val="Heading2"/>
      </w:pPr>
      <w:r>
        <w:rPr>
          <w:b/>
          <w:color w:val="556B2F"/>
        </w:rPr>
        <w:t>Vocabulary Definitions</w:t>
      </w:r>
    </w:p>
    <w:p>
      <w:r>
        <w:rPr>
          <w:b/>
        </w:rPr>
        <w:t xml:space="preserve">auction – </w:t>
      </w:r>
      <w:r>
        <w:t>a public sale in which goods or property are sold to the highest bidder</w:t>
      </w:r>
    </w:p>
    <w:p>
      <w:r>
        <w:rPr>
          <w:b/>
        </w:rPr>
        <w:t xml:space="preserve">estate – </w:t>
      </w:r>
      <w:r>
        <w:t>an area or amount of land or property; all the money and property owned by a person</w:t>
      </w:r>
    </w:p>
    <w:p>
      <w:r>
        <w:rPr>
          <w:b/>
        </w:rPr>
        <w:t xml:space="preserve">indignant – </w:t>
      </w:r>
      <w:r>
        <w:t>feeling or showing anger or annoyance at what is perceived as unfair treatment</w:t>
      </w:r>
    </w:p>
    <w:p>
      <w:r>
        <w:rPr>
          <w:b/>
        </w:rPr>
        <w:t xml:space="preserve">reputation – </w:t>
      </w:r>
      <w:r>
        <w:t>the beliefs or opinions that are generally held about someone or something</w:t>
      </w:r>
    </w:p>
    <w:p>
      <w:r>
        <w:rPr>
          <w:b/>
        </w:rPr>
        <w:t xml:space="preserve">returned – </w:t>
      </w:r>
      <w:r>
        <w:t>come or go back to a place or person; give, put, or send something back</w:t>
      </w:r>
    </w:p>
    <w:p>
      <w:pPr>
        <w:pStyle w:val="Heading2"/>
      </w:pPr>
      <w:r>
        <w:rPr>
          <w:b/>
          <w:color w:val="556B2F"/>
        </w:rPr>
        <w:t>Activity Answers</w:t>
      </w:r>
    </w:p>
    <w:p>
      <w:pPr>
        <w:pStyle w:val="Heading3"/>
      </w:pPr>
      <w:r>
        <w:rPr>
          <w:b/>
          <w:color w:val="556B2F"/>
        </w:rPr>
        <w:t>Activity 12.1: Transformation Complete</w:t>
      </w:r>
    </w:p>
    <w:p>
      <w:r>
        <w:t>Question: How has Bilbo changed from the beginning of the story to the end?</w:t>
      </w:r>
    </w:p>
    <w:p>
      <w:r>
        <w:rPr>
          <w:b/>
        </w:rPr>
        <w:t xml:space="preserve">Answer: </w:t>
      </w:r>
      <w:r>
        <w:t>Bilbo has transformed from a comfort-loving, risk-averse hobbit into an adventurous, confident individual. He has faced dragons, outsmarted monsters, and made life-or-death decisions. However, he has not lost his essential goodness—he remains generous, kind, and humble. He returns with treasure but also with something more valuable: self-knowledge, confidence, and stories. He no longer cares about the respect of conventional hobbit society, having learned what truly matters. He has found a balance between the Baggins and Took sides of his nature.</w:t>
      </w:r>
    </w:p>
    <w:p>
      <w:pPr>
        <w:pStyle w:val="Heading3"/>
      </w:pPr>
      <w:r>
        <w:rPr>
          <w:b/>
          <w:color w:val="556B2F"/>
        </w:rPr>
        <w:t>Activity 12.2: The Ring's Significance</w:t>
      </w:r>
    </w:p>
    <w:p>
      <w:r>
        <w:t>Question: Why is the Ring important beyond this story?</w:t>
      </w:r>
    </w:p>
    <w:p>
      <w:r>
        <w:rPr>
          <w:b/>
        </w:rPr>
        <w:t xml:space="preserve">Answer: </w:t>
      </w:r>
      <w:r>
        <w:t>The Ring Bilbo finds is the One Ring from Tolkien's larger mythology—a weapon created by Sauron to control all other rings of power. In The Hobbit, it serves as a plot device that helps Bilbo escape danger. However, Tolkien later developed its significance in The Lord of the Rings. The Ring represents corruption and the dangers of power—Gollum has been destroyed by it, and even Bilbo finds it hard to give up. Its presence in the story hints at the larger world and deeper mythology underlying the tale.</w:t>
      </w:r>
    </w:p>
    <w:p>
      <w:pPr>
        <w:pStyle w:val="Heading2"/>
      </w:pPr>
      <w:r>
        <w:rPr>
          <w:b/>
          <w:color w:val="556B2F"/>
        </w:rPr>
        <w:t>Discussion Guidance</w:t>
      </w:r>
    </w:p>
    <w:p>
      <w:pPr>
        <w:pStyle w:val="Heading3"/>
      </w:pPr>
      <w:r>
        <w:rPr>
          <w:b/>
          <w:color w:val="556B2F"/>
        </w:rPr>
        <w:t>Discussion Question 1</w:t>
      </w:r>
    </w:p>
    <w:p>
      <w:r>
        <w:t>Question: Why does Bilbo say "I am quite ready for another adventure" when Gandalf suggests it?</w:t>
      </w:r>
    </w:p>
    <w:p>
      <w:r>
        <w:rPr>
          <w:b/>
        </w:rPr>
        <w:t xml:space="preserve">Teacher Guidance: </w:t>
      </w:r>
      <w:r>
        <w:t>This final line shows complete transformation. The Bilbo from Chapter 1 would have been horrified at the suggestion of another adventure. Now, having grown through his experiences, Bilbo recognizes that adventure brought him life, growth, and meaning beyond his comfortable existence. However, this line is also somewhat ironic and wistful—he knows he is now settled and unlikely to actually go. Discuss with students how experiences change our perspectives and how growth often comes through discomfort.</w:t>
      </w:r>
    </w:p>
    <w:p>
      <w:r>
        <w:br w:type="page"/>
      </w:r>
    </w:p>
    <w:p>
      <w:pPr>
        <w:pStyle w:val="Heading1"/>
      </w:pPr>
      <w:r>
        <w:rPr>
          <w:b/>
          <w:color w:val="556B2F"/>
        </w:rPr>
        <w:t>MASTER VOCABULARY LIST</w:t>
      </w:r>
    </w:p>
    <w:p>
      <w:r>
        <w:rPr>
          <w:i/>
        </w:rPr>
        <w:t>Complete alphabetical list of all 60 vocabulary words with definitions:</w:t>
      </w:r>
    </w:p>
    <w:p>
      <w:r>
        <w:rPr>
          <w:b/>
        </w:rPr>
        <w:t xml:space="preserve">amend – </w:t>
      </w:r>
      <w:r>
        <w:t>make minor changes to make something fairer or more accurate; improve</w:t>
      </w:r>
    </w:p>
    <w:p>
      <w:r>
        <w:rPr>
          <w:b/>
        </w:rPr>
        <w:t xml:space="preserve">apt – </w:t>
      </w:r>
      <w:r>
        <w:t>appropriate or suitable in the circumstances; having a tendency to do something</w:t>
      </w:r>
    </w:p>
    <w:p>
      <w:r>
        <w:rPr>
          <w:b/>
        </w:rPr>
        <w:t xml:space="preserve">auction – </w:t>
      </w:r>
      <w:r>
        <w:t>a public sale in which goods or property are sold to the highest bidder</w:t>
      </w:r>
    </w:p>
    <w:p>
      <w:r>
        <w:rPr>
          <w:b/>
        </w:rPr>
        <w:t xml:space="preserve">bargain – </w:t>
      </w:r>
      <w:r>
        <w:t>an agreement between parties settling what each gives or receives; negotiate terms</w:t>
      </w:r>
    </w:p>
    <w:p>
      <w:r>
        <w:rPr>
          <w:b/>
        </w:rPr>
        <w:t xml:space="preserve">bewildered – </w:t>
      </w:r>
      <w:r>
        <w:t>puzzled, confused, or perplexed; caused to lose bearings</w:t>
      </w:r>
    </w:p>
    <w:p>
      <w:r>
        <w:rPr>
          <w:b/>
        </w:rPr>
        <w:t xml:space="preserve">conspiracy – </w:t>
      </w:r>
      <w:r>
        <w:t>a secret plan by a group to do something unlawful or harmful; the action of plotting</w:t>
      </w:r>
    </w:p>
    <w:p>
      <w:r>
        <w:rPr>
          <w:b/>
        </w:rPr>
        <w:t xml:space="preserve">contented – </w:t>
      </w:r>
      <w:r>
        <w:t>satisfied and at peace; showing happiness and satisfaction</w:t>
      </w:r>
    </w:p>
    <w:p>
      <w:r>
        <w:rPr>
          <w:b/>
        </w:rPr>
        <w:t xml:space="preserve">covet – </w:t>
      </w:r>
      <w:r>
        <w:t>yearn to possess or have something; strongly desire what belongs to another</w:t>
      </w:r>
    </w:p>
    <w:p>
      <w:r>
        <w:rPr>
          <w:b/>
        </w:rPr>
        <w:t xml:space="preserve">desolation – </w:t>
      </w:r>
      <w:r>
        <w:t>a state of complete emptiness or destruction; great unhappiness or loneliness</w:t>
      </w:r>
    </w:p>
    <w:p>
      <w:r>
        <w:rPr>
          <w:b/>
        </w:rPr>
        <w:t xml:space="preserve">discreet – </w:t>
      </w:r>
      <w:r>
        <w:t>careful and prudent in one's speech or actions, especially to keep something confidential</w:t>
      </w:r>
    </w:p>
    <w:p>
      <w:r>
        <w:rPr>
          <w:b/>
        </w:rPr>
        <w:t xml:space="preserve">drear – </w:t>
      </w:r>
      <w:r>
        <w:t>dismal, dull, or depressing; bleak and depressing in appearance or character</w:t>
      </w:r>
    </w:p>
    <w:p>
      <w:r>
        <w:rPr>
          <w:b/>
        </w:rPr>
        <w:t xml:space="preserve">emerald – </w:t>
      </w:r>
      <w:r>
        <w:t>a bright green precious stone; bright green in color</w:t>
      </w:r>
    </w:p>
    <w:p>
      <w:r>
        <w:rPr>
          <w:b/>
        </w:rPr>
        <w:t xml:space="preserve">enchanted – </w:t>
      </w:r>
      <w:r>
        <w:t>placed under a spell; magical; filled with wonder or delight</w:t>
      </w:r>
    </w:p>
    <w:p>
      <w:r>
        <w:rPr>
          <w:b/>
        </w:rPr>
        <w:t xml:space="preserve">estate – </w:t>
      </w:r>
      <w:r>
        <w:t>an area or amount of land or property; all the money and property owned by a person</w:t>
      </w:r>
    </w:p>
    <w:p>
      <w:r>
        <w:rPr>
          <w:b/>
        </w:rPr>
        <w:t xml:space="preserve">fabled – </w:t>
      </w:r>
      <w:r>
        <w:t>celebrated in fable or legend; famous, especially from stories</w:t>
      </w:r>
    </w:p>
    <w:p>
      <w:r>
        <w:rPr>
          <w:b/>
        </w:rPr>
        <w:t xml:space="preserve">famine – </w:t>
      </w:r>
      <w:r>
        <w:t>extreme scarcity of food; a shortage or absence of something</w:t>
      </w:r>
    </w:p>
    <w:p>
      <w:r>
        <w:rPr>
          <w:b/>
        </w:rPr>
        <w:t xml:space="preserve">fend – </w:t>
      </w:r>
      <w:r>
        <w:t>look after and provide for oneself; defend oneself from a blow or attack</w:t>
      </w:r>
    </w:p>
    <w:p>
      <w:r>
        <w:rPr>
          <w:b/>
        </w:rPr>
        <w:t xml:space="preserve">filthy – </w:t>
      </w:r>
      <w:r>
        <w:t>disgustingly dirty; obscene or offensive; contemptible</w:t>
      </w:r>
    </w:p>
    <w:p>
      <w:r>
        <w:rPr>
          <w:b/>
        </w:rPr>
        <w:t xml:space="preserve">forlorn – </w:t>
      </w:r>
      <w:r>
        <w:t>pitifully sad and abandoned or lonely; unlikely to succeed or be fulfilled</w:t>
      </w:r>
    </w:p>
    <w:p>
      <w:r>
        <w:rPr>
          <w:b/>
        </w:rPr>
        <w:t xml:space="preserve">frenzy – </w:t>
      </w:r>
      <w:r>
        <w:t>a state or period of uncontrolled excitement or wild behavior; extreme agitation</w:t>
      </w:r>
    </w:p>
    <w:p>
      <w:r>
        <w:rPr>
          <w:b/>
        </w:rPr>
        <w:t xml:space="preserve">furtive – </w:t>
      </w:r>
      <w:r>
        <w:t>attempting to avoid notice or attention, typically because of guilt; secretive</w:t>
      </w:r>
    </w:p>
    <w:p>
      <w:r>
        <w:rPr>
          <w:b/>
        </w:rPr>
        <w:t xml:space="preserve">gollum – </w:t>
      </w:r>
      <w:r>
        <w:t>derived from the sound of his throat noise; represents corruption and obsession</w:t>
      </w:r>
    </w:p>
    <w:p>
      <w:r>
        <w:rPr>
          <w:b/>
        </w:rPr>
        <w:t xml:space="preserve">haughty – </w:t>
      </w:r>
      <w:r>
        <w:t>arrogantly superior and disdainful; showing an attitude of superiority</w:t>
      </w:r>
    </w:p>
    <w:p>
      <w:r>
        <w:rPr>
          <w:b/>
        </w:rPr>
        <w:t xml:space="preserve">havoc – </w:t>
      </w:r>
      <w:r>
        <w:t>widespread destruction; great confusion and disorder</w:t>
      </w:r>
    </w:p>
    <w:p>
      <w:r>
        <w:rPr>
          <w:b/>
        </w:rPr>
        <w:t xml:space="preserve">hoard – </w:t>
      </w:r>
      <w:r>
        <w:t>a stock or store of money or valued objects; to accumulate for future use</w:t>
      </w:r>
    </w:p>
    <w:p>
      <w:r>
        <w:rPr>
          <w:b/>
        </w:rPr>
        <w:t xml:space="preserve">impending – </w:t>
      </w:r>
      <w:r>
        <w:t>about to happen; imminent; looming or approaching</w:t>
      </w:r>
    </w:p>
    <w:p>
      <w:r>
        <w:rPr>
          <w:b/>
        </w:rPr>
        <w:t xml:space="preserve">indignant – </w:t>
      </w:r>
      <w:r>
        <w:t>feeling or showing anger or annoyance at what is perceived as unfair treatment</w:t>
      </w:r>
    </w:p>
    <w:p>
      <w:r>
        <w:rPr>
          <w:b/>
        </w:rPr>
        <w:t xml:space="preserve">invisible – </w:t>
      </w:r>
      <w:r>
        <w:t>unable to be seen; not visible to the eye; concealed from sight</w:t>
      </w:r>
    </w:p>
    <w:p>
      <w:r>
        <w:rPr>
          <w:b/>
        </w:rPr>
        <w:t xml:space="preserve">lair – </w:t>
      </w:r>
      <w:r>
        <w:t>a place where a wild animal, especially a fierce or dangerous one, lives</w:t>
      </w:r>
    </w:p>
    <w:p>
      <w:r>
        <w:rPr>
          <w:b/>
        </w:rPr>
        <w:t xml:space="preserve">lament – </w:t>
      </w:r>
      <w:r>
        <w:t>a passionate expression of grief or sorrow; mourn a person's death</w:t>
      </w:r>
    </w:p>
    <w:p>
      <w:r>
        <w:rPr>
          <w:b/>
        </w:rPr>
        <w:t xml:space="preserve">lurk – </w:t>
      </w:r>
      <w:r>
        <w:t>be or remain hidden so as to wait in ambush for someone or something; move stealthily</w:t>
      </w:r>
    </w:p>
    <w:p>
      <w:r>
        <w:rPr>
          <w:b/>
        </w:rPr>
        <w:t xml:space="preserve">mortal – </w:t>
      </w:r>
      <w:r>
        <w:t>subject to death; causing or likely to cause death; a human being</w:t>
      </w:r>
    </w:p>
    <w:p>
      <w:r>
        <w:rPr>
          <w:b/>
        </w:rPr>
        <w:t xml:space="preserve">ominous – </w:t>
      </w:r>
      <w:r>
        <w:t>giving the impression that something bad or unpleasant is going to happen; threatening</w:t>
      </w:r>
    </w:p>
    <w:p>
      <w:r>
        <w:rPr>
          <w:b/>
        </w:rPr>
        <w:t xml:space="preserve">onslaught – </w:t>
      </w:r>
      <w:r>
        <w:t>a fierce or destructive attack; a large quantity of people or things</w:t>
      </w:r>
    </w:p>
    <w:p>
      <w:r>
        <w:rPr>
          <w:b/>
        </w:rPr>
        <w:t xml:space="preserve">plunder – </w:t>
      </w:r>
      <w:r>
        <w:t>steal goods from a place or person, typically using force and in a time of war or chaos</w:t>
      </w:r>
    </w:p>
    <w:p>
      <w:r>
        <w:rPr>
          <w:b/>
        </w:rPr>
        <w:t xml:space="preserve">precious – </w:t>
      </w:r>
      <w:r>
        <w:t>of great value; not to be wasted or treated carelessly; something cherished</w:t>
      </w:r>
    </w:p>
    <w:p>
      <w:r>
        <w:rPr>
          <w:b/>
        </w:rPr>
        <w:t xml:space="preserve">precious – </w:t>
      </w:r>
      <w:r>
        <w:t>repeated to show Gollum's obsession; means something cherished above all else</w:t>
      </w:r>
    </w:p>
    <w:p>
      <w:r>
        <w:rPr>
          <w:b/>
        </w:rPr>
        <w:t xml:space="preserve">pursuit – </w:t>
      </w:r>
      <w:r>
        <w:t>the action of following or chasing someone or something; an activity of a specified kind</w:t>
      </w:r>
    </w:p>
    <w:p>
      <w:r>
        <w:rPr>
          <w:b/>
        </w:rPr>
        <w:t xml:space="preserve">ravine – </w:t>
      </w:r>
      <w:r>
        <w:t>a deep, narrow gorge with steep sides; often formed by running water</w:t>
      </w:r>
    </w:p>
    <w:p>
      <w:r>
        <w:rPr>
          <w:b/>
        </w:rPr>
        <w:t xml:space="preserve">reinforcements – </w:t>
      </w:r>
      <w:r>
        <w:t>additional people or troops sent to strengthen a military force</w:t>
      </w:r>
    </w:p>
    <w:p>
      <w:r>
        <w:rPr>
          <w:b/>
        </w:rPr>
        <w:t xml:space="preserve">renown – </w:t>
      </w:r>
      <w:r>
        <w:t>the state of being known and talked about by many people; fame</w:t>
      </w:r>
    </w:p>
    <w:p>
      <w:r>
        <w:rPr>
          <w:b/>
        </w:rPr>
        <w:t xml:space="preserve">reputation – </w:t>
      </w:r>
      <w:r>
        <w:t>the beliefs or opinions that are generally held about someone or something</w:t>
      </w:r>
    </w:p>
    <w:p>
      <w:r>
        <w:rPr>
          <w:b/>
        </w:rPr>
        <w:t xml:space="preserve">resolve – </w:t>
      </w:r>
      <w:r>
        <w:t>firm determination to do something; settle or find a solution to a problem</w:t>
      </w:r>
    </w:p>
    <w:p>
      <w:r>
        <w:rPr>
          <w:b/>
        </w:rPr>
        <w:t xml:space="preserve">returned – </w:t>
      </w:r>
      <w:r>
        <w:t>come or go back to a place or person; give, put, or send something back</w:t>
      </w:r>
    </w:p>
    <w:p>
      <w:r>
        <w:rPr>
          <w:b/>
        </w:rPr>
        <w:t xml:space="preserve">riddle – </w:t>
      </w:r>
      <w:r>
        <w:t>a question or statement intentionally phrased to require ingenuity in ascertaining its answer</w:t>
      </w:r>
    </w:p>
    <w:p>
      <w:r>
        <w:rPr>
          <w:b/>
        </w:rPr>
        <w:t xml:space="preserve">shrewd – </w:t>
      </w:r>
      <w:r>
        <w:t>having or showing sharp powers of judgment; astute and clever</w:t>
      </w:r>
    </w:p>
    <w:p>
      <w:r>
        <w:rPr>
          <w:b/>
        </w:rPr>
        <w:t xml:space="preserve">siege – </w:t>
      </w:r>
      <w:r>
        <w:t>a military operation in which enemy forces surround a town or building to force surrender</w:t>
      </w:r>
    </w:p>
    <w:p>
      <w:r>
        <w:rPr>
          <w:b/>
        </w:rPr>
        <w:t xml:space="preserve">smolder – </w:t>
      </w:r>
      <w:r>
        <w:t>burn slowly with smoke but no flame; show or feel barely suppressed anger or desire</w:t>
      </w:r>
    </w:p>
    <w:p>
      <w:r>
        <w:rPr>
          <w:b/>
        </w:rPr>
        <w:t xml:space="preserve">squabble – </w:t>
      </w:r>
      <w:r>
        <w:t>quarrel noisily over a trivial matter; engage in a petty argument</w:t>
      </w:r>
    </w:p>
    <w:p>
      <w:r>
        <w:rPr>
          <w:b/>
        </w:rPr>
        <w:t xml:space="preserve">succession – </w:t>
      </w:r>
      <w:r>
        <w:t>a number of people or things sharing a specified characteristic and following one after another</w:t>
      </w:r>
    </w:p>
    <w:p>
      <w:r>
        <w:rPr>
          <w:b/>
        </w:rPr>
        <w:t xml:space="preserve">suspicious – </w:t>
      </w:r>
      <w:r>
        <w:t>having or showing a cautious distrust of someone or something; feeling that something is wrong</w:t>
      </w:r>
    </w:p>
    <w:p>
      <w:r>
        <w:rPr>
          <w:b/>
        </w:rPr>
        <w:t xml:space="preserve">swoop – </w:t>
      </w:r>
      <w:r>
        <w:t>move rapidly downward through the air; carry out a sudden attack</w:t>
      </w:r>
    </w:p>
    <w:p>
      <w:r>
        <w:rPr>
          <w:b/>
        </w:rPr>
        <w:t xml:space="preserve">tarry – </w:t>
      </w:r>
      <w:r>
        <w:t>delay or be tardy in acting or doing; remain or stay somewhere</w:t>
      </w:r>
    </w:p>
    <w:p>
      <w:r>
        <w:rPr>
          <w:b/>
        </w:rPr>
        <w:t xml:space="preserve">tempest – </w:t>
      </w:r>
      <w:r>
        <w:t>a violent windy storm; a tumultuous outburst of emotion or situation</w:t>
      </w:r>
    </w:p>
    <w:p>
      <w:r>
        <w:rPr>
          <w:b/>
        </w:rPr>
        <w:t xml:space="preserve">thief – </w:t>
      </w:r>
      <w:r>
        <w:t>a person who steals another person's property; one who takes what does not belong to them</w:t>
      </w:r>
    </w:p>
    <w:p>
      <w:r>
        <w:rPr>
          <w:b/>
        </w:rPr>
        <w:t xml:space="preserve">treacherous – </w:t>
      </w:r>
      <w:r>
        <w:t>guilty of or involving betrayal or deception; hazardous or dangerous</w:t>
      </w:r>
    </w:p>
    <w:p>
      <w:r>
        <w:rPr>
          <w:b/>
        </w:rPr>
        <w:t xml:space="preserve">vanquish – </w:t>
      </w:r>
      <w:r>
        <w:t>defeat thoroughly; conquer or overcome completely</w:t>
      </w:r>
    </w:p>
    <w:p>
      <w:r>
        <w:rPr>
          <w:b/>
        </w:rPr>
        <w:t xml:space="preserve">withered – </w:t>
      </w:r>
      <w:r>
        <w:t>shriveled, faded, or dried up, especially due to loss of moisture or old age</w:t>
      </w:r>
    </w:p>
    <w:p>
      <w:r>
        <w:rPr>
          <w:b/>
        </w:rPr>
        <w:t xml:space="preserve">woe – </w:t>
      </w:r>
      <w:r>
        <w:t>great sorrow or distress; misfortune or trouble</w:t>
      </w:r>
    </w:p>
    <w:p>
      <w:r>
        <w:rPr>
          <w:b/>
        </w:rPr>
        <w:t xml:space="preserve">wretched – </w:t>
      </w:r>
      <w:r>
        <w:t>in a very unhappy or unfortunate state; of poor quality; very bad</w:t>
      </w:r>
    </w:p>
    <w:p>
      <w:r>
        <w:br w:type="page"/>
      </w:r>
    </w:p>
    <w:p>
      <w:pPr>
        <w:pStyle w:val="Heading1"/>
      </w:pPr>
      <w:r>
        <w:rPr>
          <w:b/>
          <w:color w:val="556B2F"/>
        </w:rPr>
        <w:t>TEACHER NOTES</w:t>
      </w:r>
    </w:p>
    <w:p>
      <w:pPr>
        <w:pStyle w:val="Heading2"/>
      </w:pPr>
      <w:r>
        <w:rPr>
          <w:b/>
          <w:color w:val="556B2F"/>
        </w:rPr>
        <w:t>About This Answer Key</w:t>
      </w:r>
    </w:p>
    <w:p>
      <w:r>
        <w:t>This answer key provides comprehensive support for teaching The Hobbit. The vocabulary words were selected based on their importance to understanding the text and their frequency in academic contexts. The activity answers offer model responses that students should strive toward, while the discussion guidance provides questions and prompts to facilitate deeper engagement with the text.</w:t>
      </w:r>
    </w:p>
    <w:p>
      <w:pPr>
        <w:pStyle w:val="Heading2"/>
      </w:pPr>
      <w:r>
        <w:rPr>
          <w:b/>
          <w:color w:val="556B2F"/>
        </w:rPr>
        <w:t>Themes to Explore</w:t>
      </w:r>
    </w:p>
    <w:p>
      <w:r>
        <w:rPr>
          <w:b/>
        </w:rPr>
        <w:t xml:space="preserve">Heroism and Courage: </w:t>
      </w:r>
      <w:r>
        <w:t>What does it mean to be a hero? Bilbo is not a traditional hero—he is small, unassuming, and prefers comfort to glory. Yet he performs heroic acts through courage, loyalty, and wit.</w:t>
      </w:r>
    </w:p>
    <w:p>
      <w:r>
        <w:rPr>
          <w:b/>
        </w:rPr>
        <w:t xml:space="preserve">Greed and Corruption: </w:t>
      </w:r>
      <w:r>
        <w:t>The dragon-sickness theme runs throughout—from Smaug's hoarding to Thorin's obsession with the Arkenstone to the Master of Lake-town's corruption.</w:t>
      </w:r>
    </w:p>
    <w:p>
      <w:r>
        <w:rPr>
          <w:b/>
        </w:rPr>
        <w:t xml:space="preserve">Transformation and Growth: </w:t>
      </w:r>
      <w:r>
        <w:t>Bilbo's journey is fundamentally about personal growth. He discovers capabilities he never knew he had.</w:t>
      </w:r>
    </w:p>
    <w:p>
      <w:r>
        <w:rPr>
          <w:b/>
        </w:rPr>
        <w:t xml:space="preserve">The Hero's Journey: </w:t>
      </w:r>
      <w:r>
        <w:t>The novel follows classic hero's journey structure: call to adventure, departure, trials, abyss, transformation, return.</w:t>
      </w:r>
    </w:p>
    <w:p>
      <w:r>
        <w:rPr>
          <w:b/>
        </w:rPr>
        <w:t xml:space="preserve">War and Peace: </w:t>
      </w:r>
      <w:r>
        <w:t>The Battle of Five Armies shows the futility and tragedy of war, while the eventual peace demonstrates the value of diplomacy.</w:t>
      </w:r>
    </w:p>
    <w:p>
      <w:r>
        <w:rPr>
          <w:b/>
        </w:rPr>
        <w:t xml:space="preserve">Home and Adventure: </w:t>
      </w:r>
      <w:r>
        <w:t>The tension between the comfort of home and the growth that comes from leaving it is central to the story.</w:t>
      </w:r>
    </w:p>
    <w:p>
      <w:pPr>
        <w:pStyle w:val="Heading2"/>
      </w:pPr>
      <w:r>
        <w:rPr>
          <w:b/>
          <w:color w:val="556B2F"/>
        </w:rPr>
        <w:t>Teaching Tips</w:t>
      </w:r>
    </w:p>
    <w:p>
      <w:pPr>
        <w:pStyle w:val="ListBullet"/>
      </w:pPr>
      <w:r>
        <w:t>Encourage students to track Bilbo's character development by noting specific moments of growth.</w:t>
      </w:r>
    </w:p>
    <w:p>
      <w:pPr>
        <w:pStyle w:val="ListBullet"/>
      </w:pPr>
      <w:r>
        <w:t>Use maps to help students visualize the journey and understand the geography of Middle-earth.</w:t>
      </w:r>
    </w:p>
    <w:p>
      <w:pPr>
        <w:pStyle w:val="ListBullet"/>
      </w:pPr>
      <w:r>
        <w:t>Discuss the songs and poems in the text—they provide important historical and cultural context.</w:t>
      </w:r>
    </w:p>
    <w:p>
      <w:pPr>
        <w:pStyle w:val="ListBullet"/>
      </w:pPr>
      <w:r>
        <w:t>Compare Bilbo to traditional heroes from other stories to highlight Tolkien's subversion of heroic tropes.</w:t>
      </w:r>
    </w:p>
    <w:p>
      <w:pPr>
        <w:pStyle w:val="ListBullet"/>
      </w:pPr>
      <w:r>
        <w:t>Explore the concept of "luck" in the story—how much of Bilbo's success is luck versus skill?</w:t>
      </w:r>
    </w:p>
    <w:p>
      <w:pPr>
        <w:pStyle w:val="ListBullet"/>
      </w:pPr>
      <w:r>
        <w:t>Connect the story's themes to students' own experiences of facing challenges and growing through them.</w:t>
      </w:r>
    </w:p>
    <w:p/>
    <w:p/>
    <w:p>
      <w:pPr>
        <w:jc w:val="center"/>
      </w:pPr>
      <w:r>
        <w:rPr>
          <w:i/>
          <w:color w:val="556B2F"/>
        </w:rPr>
        <w:t>— End of Answer Key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6B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56B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56B2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56B2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556B2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556B2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556B2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556B2F"/>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556B2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