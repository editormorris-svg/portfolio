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D4AF37"/>
          <w:sz w:val="56"/>
        </w:rPr>
        <w:t>The Great Gatsby</w:t>
      </w:r>
    </w:p>
    <w:p>
      <w:pPr>
        <w:jc w:val="center"/>
      </w:pPr>
      <w:r>
        <w:rPr>
          <w:rFonts w:ascii="Calibri" w:hAnsi="Calibri"/>
          <w:i/>
          <w:sz w:val="28"/>
        </w:rPr>
        <w:t>An EAL Reader for Grade 6</w:t>
      </w:r>
    </w:p>
    <w:p>
      <w:pPr>
        <w:jc w:val="center"/>
      </w:pPr>
      <w:r>
        <w:rPr>
          <w:rFonts w:ascii="Calibri" w:hAnsi="Calibri"/>
          <w:sz w:val="22"/>
        </w:rPr>
        <w:t>Based on the novel by F. Scott Fitzgerald</w:t>
      </w:r>
    </w:p>
    <w:p/>
    <w:p>
      <w:pPr>
        <w:pStyle w:val="Heading1"/>
      </w:pPr>
      <w:r>
        <w:rPr>
          <w:rFonts w:ascii="Georgia" w:hAnsi="Georgia"/>
          <w:color w:val="D4AF37"/>
        </w:rPr>
        <w:t>Introduction</w:t>
      </w:r>
    </w:p>
    <w:p>
      <w:r>
        <w:rPr>
          <w:rFonts w:ascii="Calibri" w:hAnsi="Calibri"/>
          <w:sz w:val="22"/>
        </w:rPr>
        <w:t>The Great Gatsby is a story about the American Dream, love, and wealth. Nick Carraway moves to Long Island and becomes neighbors with the mysterious millionaire Jay Gatsby. Gatsby throws enormous parties every weekend, hoping his lost love Daisy will attend. The story explores whether money can buy happiness, and what happens when we try to repeat the past.</w:t>
      </w:r>
    </w:p>
    <w:p>
      <w:r>
        <w:br w:type="page"/>
      </w:r>
    </w:p>
    <w:p>
      <w:pPr>
        <w:pStyle w:val="Heading2"/>
      </w:pPr>
      <w:r>
        <w:rPr>
          <w:rFonts w:ascii="Georgia" w:hAnsi="Georgia"/>
          <w:color w:val="D4AF37"/>
        </w:rPr>
        <w:t>Lesson 1: The New Neighbor</w:t>
      </w:r>
    </w:p>
    <w:p>
      <w:pPr>
        <w:pStyle w:val="Heading3"/>
      </w:pPr>
      <w:r>
        <w:rPr>
          <w:rFonts w:ascii="Georgia" w:hAnsi="Georgia"/>
        </w:rPr>
        <w:t>Summary</w:t>
      </w:r>
    </w:p>
    <w:p>
      <w:r>
        <w:rPr>
          <w:rFonts w:ascii="Calibri" w:hAnsi="Calibri"/>
          <w:sz w:val="22"/>
        </w:rPr>
        <w:t>Nick Carraway moves to a small house on Long Island. Next door is a huge mansion owned by Jay Gatsby. Every weekend, Gatsby throws enormous parties with hundreds of guests, loud music, and bright lights. No one seems to know who Gatsby really is or where his money comes from. Nick receives an invitation to one of these parties, which is unusual because most people just show up uninvited.</w:t>
      </w:r>
    </w:p>
    <w:p>
      <w:pPr>
        <w:pStyle w:val="Heading3"/>
      </w:pPr>
      <w:r>
        <w:rPr>
          <w:rFonts w:ascii="Georgia" w:hAnsi="Georgia"/>
        </w:rPr>
        <w:t>Vocabulary</w:t>
      </w:r>
    </w:p>
    <w:p>
      <w:r>
        <w:rPr>
          <w:rFonts w:ascii="Calibri" w:hAnsi="Calibri"/>
          <w:sz w:val="20"/>
        </w:rPr>
        <w:t>millionaire, mansion, neighbor, party, mystery</w:t>
      </w:r>
    </w:p>
    <w:p>
      <w:pPr>
        <w:pStyle w:val="Heading3"/>
      </w:pPr>
      <w:r>
        <w:rPr>
          <w:rFonts w:ascii="Georgia" w:hAnsi="Georgia"/>
        </w:rPr>
        <w:t>5-Minute Activity</w:t>
      </w:r>
    </w:p>
    <w:p>
      <w:r>
        <w:rPr>
          <w:rFonts w:ascii="Calibri" w:hAnsi="Calibri"/>
          <w:i/>
          <w:sz w:val="22"/>
        </w:rPr>
        <w:t>Draw Gatsby's mansion and Nick's small house next to it. Show the contrast in size.</w:t>
      </w:r>
    </w:p>
    <w:p>
      <w:pPr>
        <w:pStyle w:val="Heading3"/>
      </w:pPr>
      <w:r>
        <w:rPr>
          <w:rFonts w:ascii="Georgia" w:hAnsi="Georgia"/>
        </w:rPr>
        <w:t>Discussion Questions</w:t>
      </w:r>
    </w:p>
    <w:p>
      <w:r>
        <w:rPr>
          <w:rFonts w:ascii="Calibri" w:hAnsi="Calibri"/>
          <w:sz w:val="22"/>
        </w:rPr>
        <w:t>Why do you think Gatsby throws such big parties? What might he be looking for?</w:t>
      </w:r>
    </w:p>
    <w:p/>
    <w:p>
      <w:pPr>
        <w:pStyle w:val="Heading2"/>
      </w:pPr>
      <w:r>
        <w:rPr>
          <w:rFonts w:ascii="Georgia" w:hAnsi="Georgia"/>
          <w:color w:val="D4AF37"/>
        </w:rPr>
        <w:t>Lesson 2: The Party</w:t>
      </w:r>
    </w:p>
    <w:p>
      <w:pPr>
        <w:pStyle w:val="Heading3"/>
      </w:pPr>
      <w:r>
        <w:rPr>
          <w:rFonts w:ascii="Georgia" w:hAnsi="Georgia"/>
        </w:rPr>
        <w:t>Summary</w:t>
      </w:r>
    </w:p>
    <w:p>
      <w:r>
        <w:rPr>
          <w:rFonts w:ascii="Calibri" w:hAnsi="Calibri"/>
          <w:sz w:val="22"/>
        </w:rPr>
        <w:t>Nick attends Gatsby's party. The mansion is full of beautiful people, expensive cars, and free champagne. Gatsby himself seems quiet and separate from his guests. He is young and handsome with an unforgettable smile. He takes Nick aside in a motorboat. Gatsby seems eager to make Nick like him. He tells Nick he went to Oxford University and fought in the war.</w:t>
      </w:r>
    </w:p>
    <w:p>
      <w:pPr>
        <w:pStyle w:val="Heading3"/>
      </w:pPr>
      <w:r>
        <w:rPr>
          <w:rFonts w:ascii="Georgia" w:hAnsi="Georgia"/>
        </w:rPr>
        <w:t>Vocabulary</w:t>
      </w:r>
    </w:p>
    <w:p>
      <w:r>
        <w:rPr>
          <w:rFonts w:ascii="Calibri" w:hAnsi="Calibri"/>
          <w:sz w:val="20"/>
        </w:rPr>
        <w:t>wealth, luxury, guest, music, dance</w:t>
      </w:r>
    </w:p>
    <w:p>
      <w:pPr>
        <w:pStyle w:val="Heading3"/>
      </w:pPr>
      <w:r>
        <w:rPr>
          <w:rFonts w:ascii="Georgia" w:hAnsi="Georgia"/>
        </w:rPr>
        <w:t>5-Minute Activity</w:t>
      </w:r>
    </w:p>
    <w:p>
      <w:r>
        <w:rPr>
          <w:rFonts w:ascii="Calibri" w:hAnsi="Calibri"/>
          <w:i/>
          <w:sz w:val="22"/>
        </w:rPr>
        <w:t>Write three questions you would ask Gatsby if you were at his party.</w:t>
      </w:r>
    </w:p>
    <w:p>
      <w:pPr>
        <w:pStyle w:val="Heading3"/>
      </w:pPr>
      <w:r>
        <w:rPr>
          <w:rFonts w:ascii="Georgia" w:hAnsi="Georgia"/>
        </w:rPr>
        <w:t>Discussion Questions</w:t>
      </w:r>
    </w:p>
    <w:p>
      <w:r>
        <w:rPr>
          <w:rFonts w:ascii="Calibri" w:hAnsi="Calibri"/>
          <w:sz w:val="22"/>
        </w:rPr>
        <w:t>Why does Gatsby want Nick to like him? What do we learn about Gatsby's character?</w:t>
      </w:r>
    </w:p>
    <w:p/>
    <w:p>
      <w:pPr>
        <w:pStyle w:val="Heading2"/>
      </w:pPr>
      <w:r>
        <w:rPr>
          <w:rFonts w:ascii="Georgia" w:hAnsi="Georgia"/>
          <w:color w:val="D4AF37"/>
        </w:rPr>
        <w:t>Lesson 3: The Green Light</w:t>
      </w:r>
    </w:p>
    <w:p>
      <w:pPr>
        <w:pStyle w:val="Heading3"/>
      </w:pPr>
      <w:r>
        <w:rPr>
          <w:rFonts w:ascii="Georgia" w:hAnsi="Georgia"/>
        </w:rPr>
        <w:t>Summary</w:t>
      </w:r>
    </w:p>
    <w:p>
      <w:r>
        <w:rPr>
          <w:rFonts w:ascii="Calibri" w:hAnsi="Calibri"/>
          <w:sz w:val="22"/>
        </w:rPr>
        <w:t>Nick learns that Gatsby stares across the water every night. On the other side lives Daisy Buchanan, Nick's cousin. Gatsby points out a green light at the end of Daisy's dock. "You always have a green light that burns all night at the end of your dock," Gatsby tells Nick. The green light represents Gatsby's dream of being with Daisy again. It symbolizes his hopes and desires.</w:t>
      </w:r>
    </w:p>
    <w:p>
      <w:pPr>
        <w:pStyle w:val="Heading3"/>
      </w:pPr>
      <w:r>
        <w:rPr>
          <w:rFonts w:ascii="Georgia" w:hAnsi="Georgia"/>
        </w:rPr>
        <w:t>Vocabulary</w:t>
      </w:r>
    </w:p>
    <w:p>
      <w:r>
        <w:rPr>
          <w:rFonts w:ascii="Calibri" w:hAnsi="Calibri"/>
          <w:sz w:val="20"/>
        </w:rPr>
        <w:t>green, light, dock, dream, across</w:t>
      </w:r>
    </w:p>
    <w:p>
      <w:pPr>
        <w:pStyle w:val="Heading3"/>
      </w:pPr>
      <w:r>
        <w:rPr>
          <w:rFonts w:ascii="Georgia" w:hAnsi="Georgia"/>
        </w:rPr>
        <w:t>5-Minute Activity</w:t>
      </w:r>
    </w:p>
    <w:p>
      <w:r>
        <w:rPr>
          <w:rFonts w:ascii="Calibri" w:hAnsi="Calibri"/>
          <w:i/>
          <w:sz w:val="22"/>
        </w:rPr>
        <w:t>What color represents your dreams or goals? Draw something that symbolizes what you want in life.</w:t>
      </w:r>
    </w:p>
    <w:p>
      <w:pPr>
        <w:pStyle w:val="Heading3"/>
      </w:pPr>
      <w:r>
        <w:rPr>
          <w:rFonts w:ascii="Georgia" w:hAnsi="Georgia"/>
        </w:rPr>
        <w:t>Discussion Questions</w:t>
      </w:r>
    </w:p>
    <w:p>
      <w:r>
        <w:rPr>
          <w:rFonts w:ascii="Calibri" w:hAnsi="Calibri"/>
          <w:sz w:val="22"/>
        </w:rPr>
        <w:t>What does the green light mean to Gatsby? Can a light really represent a dream?</w:t>
      </w:r>
    </w:p>
    <w:p/>
    <w:p>
      <w:pPr>
        <w:pStyle w:val="Heading2"/>
      </w:pPr>
      <w:r>
        <w:rPr>
          <w:rFonts w:ascii="Georgia" w:hAnsi="Georgia"/>
          <w:color w:val="D4AF37"/>
        </w:rPr>
        <w:t>Lesson 4: Gatsby and Daisy's Past</w:t>
      </w:r>
    </w:p>
    <w:p>
      <w:pPr>
        <w:pStyle w:val="Heading3"/>
      </w:pPr>
      <w:r>
        <w:rPr>
          <w:rFonts w:ascii="Georgia" w:hAnsi="Georgia"/>
        </w:rPr>
        <w:t>Summary</w:t>
      </w:r>
    </w:p>
    <w:p>
      <w:r>
        <w:rPr>
          <w:rFonts w:ascii="Calibri" w:hAnsi="Calibri"/>
          <w:sz w:val="22"/>
        </w:rPr>
        <w:t>Nick learns the history of Gatsby and Daisy. Five years ago, they were young and in love. Gatsby was poor then, a soldier about to go to war. Daisy was rich and beautiful. They promised to wait for each other. But Daisy married Tom Buchanan while Gatsby was still poor and unknown. Gatsby has spent the last five years trying to become rich enough to win her back.</w:t>
      </w:r>
    </w:p>
    <w:p>
      <w:pPr>
        <w:pStyle w:val="Heading3"/>
      </w:pPr>
      <w:r>
        <w:rPr>
          <w:rFonts w:ascii="Georgia" w:hAnsi="Georgia"/>
        </w:rPr>
        <w:t>Vocabulary</w:t>
      </w:r>
    </w:p>
    <w:p>
      <w:r>
        <w:rPr>
          <w:rFonts w:ascii="Calibri" w:hAnsi="Calibri"/>
          <w:sz w:val="20"/>
        </w:rPr>
        <w:t>past, memory, young, love, uniform</w:t>
      </w:r>
    </w:p>
    <w:p>
      <w:pPr>
        <w:pStyle w:val="Heading3"/>
      </w:pPr>
      <w:r>
        <w:rPr>
          <w:rFonts w:ascii="Georgia" w:hAnsi="Georgia"/>
        </w:rPr>
        <w:t>5-Minute Activity</w:t>
      </w:r>
    </w:p>
    <w:p>
      <w:r>
        <w:rPr>
          <w:rFonts w:ascii="Calibri" w:hAnsi="Calibri"/>
          <w:i/>
          <w:sz w:val="22"/>
        </w:rPr>
        <w:t>Write a letter from young Gatsby to Daisy before he goes to war. What would he promise?</w:t>
      </w:r>
    </w:p>
    <w:p>
      <w:pPr>
        <w:pStyle w:val="Heading3"/>
      </w:pPr>
      <w:r>
        <w:rPr>
          <w:rFonts w:ascii="Georgia" w:hAnsi="Georgia"/>
        </w:rPr>
        <w:t>Discussion Questions</w:t>
      </w:r>
    </w:p>
    <w:p>
      <w:r>
        <w:rPr>
          <w:rFonts w:ascii="Calibri" w:hAnsi="Calibri"/>
          <w:sz w:val="22"/>
        </w:rPr>
        <w:t>Is Gatsby trying to repeat the past? Can we ever go back to how things were?</w:t>
      </w:r>
    </w:p>
    <w:p/>
    <w:p>
      <w:pPr>
        <w:pStyle w:val="Heading2"/>
      </w:pPr>
      <w:r>
        <w:rPr>
          <w:rFonts w:ascii="Georgia" w:hAnsi="Georgia"/>
          <w:color w:val="D4AF37"/>
        </w:rPr>
        <w:t>Lesson 5: The Reunion</w:t>
      </w:r>
    </w:p>
    <w:p>
      <w:pPr>
        <w:pStyle w:val="Heading3"/>
      </w:pPr>
      <w:r>
        <w:rPr>
          <w:rFonts w:ascii="Georgia" w:hAnsi="Georgia"/>
        </w:rPr>
        <w:t>Summary</w:t>
      </w:r>
    </w:p>
    <w:p>
      <w:r>
        <w:rPr>
          <w:rFonts w:ascii="Calibri" w:hAnsi="Calibri"/>
          <w:sz w:val="22"/>
        </w:rPr>
        <w:t>Gatsby asks Nick to invite Daisy to tea. Gatsby is extremely nervous. He arrives early and fills Nick's house with flowers. When Daisy arrives, Gatsby is awkward at first. But then they begin talking, and the old connection returns. They laugh about the past five years. Gatsby shows Daisy his mansion. He throws his expensive shirts into the air, and Daisy cries because she has never seen such beautiful things.</w:t>
      </w:r>
    </w:p>
    <w:p>
      <w:pPr>
        <w:pStyle w:val="Heading3"/>
      </w:pPr>
      <w:r>
        <w:rPr>
          <w:rFonts w:ascii="Georgia" w:hAnsi="Georgia"/>
        </w:rPr>
        <w:t>Vocabulary</w:t>
      </w:r>
    </w:p>
    <w:p>
      <w:r>
        <w:rPr>
          <w:rFonts w:ascii="Calibri" w:hAnsi="Calibri"/>
          <w:sz w:val="20"/>
        </w:rPr>
        <w:t>reunion, tea, nervous, meeting, five</w:t>
      </w:r>
    </w:p>
    <w:p>
      <w:pPr>
        <w:pStyle w:val="Heading3"/>
      </w:pPr>
      <w:r>
        <w:rPr>
          <w:rFonts w:ascii="Georgia" w:hAnsi="Georgia"/>
        </w:rPr>
        <w:t>5-Minute Activity</w:t>
      </w:r>
    </w:p>
    <w:p>
      <w:r>
        <w:rPr>
          <w:rFonts w:ascii="Calibri" w:hAnsi="Calibri"/>
          <w:i/>
          <w:sz w:val="22"/>
        </w:rPr>
        <w:t>Draw the moment when Gatsby and Daisy see each other again. Show their expressions.</w:t>
      </w:r>
    </w:p>
    <w:p>
      <w:pPr>
        <w:pStyle w:val="Heading3"/>
      </w:pPr>
      <w:r>
        <w:rPr>
          <w:rFonts w:ascii="Georgia" w:hAnsi="Georgia"/>
        </w:rPr>
        <w:t>Discussion Questions</w:t>
      </w:r>
    </w:p>
    <w:p>
      <w:r>
        <w:rPr>
          <w:rFonts w:ascii="Calibri" w:hAnsi="Calibri"/>
          <w:sz w:val="22"/>
        </w:rPr>
        <w:t>Why does Daisy cry when she sees the shirts? What do the shirts represent?</w:t>
      </w:r>
    </w:p>
    <w:p/>
    <w:p>
      <w:pPr>
        <w:pStyle w:val="Heading2"/>
      </w:pPr>
      <w:r>
        <w:rPr>
          <w:rFonts w:ascii="Georgia" w:hAnsi="Georgia"/>
          <w:color w:val="D4AF37"/>
        </w:rPr>
        <w:t>Lesson 6: The Affair</w:t>
      </w:r>
    </w:p>
    <w:p>
      <w:pPr>
        <w:pStyle w:val="Heading3"/>
      </w:pPr>
      <w:r>
        <w:rPr>
          <w:rFonts w:ascii="Georgia" w:hAnsi="Georgia"/>
        </w:rPr>
        <w:t>Summary</w:t>
      </w:r>
    </w:p>
    <w:p>
      <w:r>
        <w:rPr>
          <w:rFonts w:ascii="Calibri" w:hAnsi="Calibri"/>
          <w:sz w:val="22"/>
        </w:rPr>
        <w:t>Gatsby and Daisy begin a secret romance. They meet at Gatsby's house in the afternoons. Gatsby believes Daisy will leave Tom and marry him. He wants to repeat the past exactly as it was. But Daisy is married to Tom, and they have a daughter together. Tom begins to suspect something is happening between Gatsby and his wife. The situation grows tense.</w:t>
      </w:r>
    </w:p>
    <w:p>
      <w:pPr>
        <w:pStyle w:val="Heading3"/>
      </w:pPr>
      <w:r>
        <w:rPr>
          <w:rFonts w:ascii="Georgia" w:hAnsi="Georgia"/>
        </w:rPr>
        <w:t>Vocabulary</w:t>
      </w:r>
    </w:p>
    <w:p>
      <w:r>
        <w:rPr>
          <w:rFonts w:ascii="Calibri" w:hAnsi="Calibri"/>
          <w:sz w:val="20"/>
        </w:rPr>
        <w:t>affair, secret, visit, afternoon, house</w:t>
      </w:r>
    </w:p>
    <w:p>
      <w:pPr>
        <w:pStyle w:val="Heading3"/>
      </w:pPr>
      <w:r>
        <w:rPr>
          <w:rFonts w:ascii="Georgia" w:hAnsi="Georgia"/>
        </w:rPr>
        <w:t>5-Minute Activity</w:t>
      </w:r>
    </w:p>
    <w:p>
      <w:r>
        <w:rPr>
          <w:rFonts w:ascii="Calibri" w:hAnsi="Calibri"/>
          <w:i/>
          <w:sz w:val="22"/>
        </w:rPr>
        <w:t>Write a diary entry from Daisy about her feelings for both Tom and Gatsby.</w:t>
      </w:r>
    </w:p>
    <w:p>
      <w:pPr>
        <w:pStyle w:val="Heading3"/>
      </w:pPr>
      <w:r>
        <w:rPr>
          <w:rFonts w:ascii="Georgia" w:hAnsi="Georgia"/>
        </w:rPr>
        <w:t>Discussion Questions</w:t>
      </w:r>
    </w:p>
    <w:p>
      <w:r>
        <w:rPr>
          <w:rFonts w:ascii="Calibri" w:hAnsi="Calibri"/>
          <w:sz w:val="22"/>
        </w:rPr>
        <w:t>Is it right for Daisy to have a relationship with Gatsby while she is married?</w:t>
      </w:r>
    </w:p>
    <w:p/>
    <w:p>
      <w:pPr>
        <w:pStyle w:val="Heading2"/>
      </w:pPr>
      <w:r>
        <w:rPr>
          <w:rFonts w:ascii="Georgia" w:hAnsi="Georgia"/>
          <w:color w:val="D4AF37"/>
        </w:rPr>
        <w:t>Lesson 7: The Confrontation</w:t>
      </w:r>
    </w:p>
    <w:p>
      <w:pPr>
        <w:pStyle w:val="Heading3"/>
      </w:pPr>
      <w:r>
        <w:rPr>
          <w:rFonts w:ascii="Georgia" w:hAnsi="Georgia"/>
        </w:rPr>
        <w:t>Summary</w:t>
      </w:r>
    </w:p>
    <w:p>
      <w:r>
        <w:rPr>
          <w:rFonts w:ascii="Calibri" w:hAnsi="Calibri"/>
          <w:sz w:val="22"/>
        </w:rPr>
        <w:t>On a hot summer day, Gatsby, Daisy, Tom, Nick, and Jordan Baker go to New York City. They rent a hotel room. Tom confronts Gatsby about the affair. Gatsby tells Daisy to say she never loved Tom. But Daisy cannot say it. She did love Tom once. The argument becomes heated. Gatsby and Daisy drive home together in Gatsby's yellow car. Tom drives with Nick and Jordan.</w:t>
      </w:r>
    </w:p>
    <w:p>
      <w:pPr>
        <w:pStyle w:val="Heading3"/>
      </w:pPr>
      <w:r>
        <w:rPr>
          <w:rFonts w:ascii="Georgia" w:hAnsi="Georgia"/>
        </w:rPr>
        <w:t>Vocabulary</w:t>
      </w:r>
    </w:p>
    <w:p>
      <w:r>
        <w:rPr>
          <w:rFonts w:ascii="Calibri" w:hAnsi="Calibri"/>
          <w:sz w:val="20"/>
        </w:rPr>
        <w:t>suspicion, husband, discovery, truth, confront</w:t>
      </w:r>
    </w:p>
    <w:p>
      <w:pPr>
        <w:pStyle w:val="Heading3"/>
      </w:pPr>
      <w:r>
        <w:rPr>
          <w:rFonts w:ascii="Georgia" w:hAnsi="Georgia"/>
        </w:rPr>
        <w:t>5-Minute Activity</w:t>
      </w:r>
    </w:p>
    <w:p>
      <w:r>
        <w:rPr>
          <w:rFonts w:ascii="Calibri" w:hAnsi="Calibri"/>
          <w:i/>
          <w:sz w:val="22"/>
        </w:rPr>
        <w:t>Role play the confrontation scene. What would you say if you were Tom? Gatsby? Daisy?</w:t>
      </w:r>
    </w:p>
    <w:p>
      <w:pPr>
        <w:pStyle w:val="Heading3"/>
      </w:pPr>
      <w:r>
        <w:rPr>
          <w:rFonts w:ascii="Georgia" w:hAnsi="Georgia"/>
        </w:rPr>
        <w:t>Discussion Questions</w:t>
      </w:r>
    </w:p>
    <w:p>
      <w:r>
        <w:rPr>
          <w:rFonts w:ascii="Calibri" w:hAnsi="Calibri"/>
          <w:sz w:val="22"/>
        </w:rPr>
        <w:t>Why can't Daisy say she never loved Tom? What does this tell us about her?</w:t>
      </w:r>
    </w:p>
    <w:p/>
    <w:p>
      <w:pPr>
        <w:pStyle w:val="Heading2"/>
      </w:pPr>
      <w:r>
        <w:rPr>
          <w:rFonts w:ascii="Georgia" w:hAnsi="Georgia"/>
          <w:color w:val="D4AF37"/>
        </w:rPr>
        <w:t>Lesson 8: The Accident</w:t>
      </w:r>
    </w:p>
    <w:p>
      <w:pPr>
        <w:pStyle w:val="Heading3"/>
      </w:pPr>
      <w:r>
        <w:rPr>
          <w:rFonts w:ascii="Georgia" w:hAnsi="Georgia"/>
        </w:rPr>
        <w:t>Summary</w:t>
      </w:r>
    </w:p>
    <w:p>
      <w:r>
        <w:rPr>
          <w:rFonts w:ascii="Calibri" w:hAnsi="Calibri"/>
          <w:sz w:val="22"/>
        </w:rPr>
        <w:t>Myrtle Wilson, Tom's mistress, runs into the road. She is trying to escape her husband George, who has discovered her affair. Gatsby's yellow car hits Myrtle and kills her. But it is Daisy who is driving, not Gatsby. Gatsby takes the blame to protect Daisy. Tom tells George that Gatsby was driving the car. George believes Gatsby is Myrtle's secret lover. He plans revenge.</w:t>
      </w:r>
    </w:p>
    <w:p>
      <w:pPr>
        <w:pStyle w:val="Heading3"/>
      </w:pPr>
      <w:r>
        <w:rPr>
          <w:rFonts w:ascii="Georgia" w:hAnsi="Georgia"/>
        </w:rPr>
        <w:t>Vocabulary</w:t>
      </w:r>
    </w:p>
    <w:p>
      <w:r>
        <w:rPr>
          <w:rFonts w:ascii="Calibri" w:hAnsi="Calibri"/>
          <w:sz w:val="20"/>
        </w:rPr>
        <w:t>accident, driving, death, shock, mistake</w:t>
      </w:r>
    </w:p>
    <w:p>
      <w:pPr>
        <w:pStyle w:val="Heading3"/>
      </w:pPr>
      <w:r>
        <w:rPr>
          <w:rFonts w:ascii="Georgia" w:hAnsi="Georgia"/>
        </w:rPr>
        <w:t>5-Minute Activity</w:t>
      </w:r>
    </w:p>
    <w:p>
      <w:r>
        <w:rPr>
          <w:rFonts w:ascii="Calibri" w:hAnsi="Calibri"/>
          <w:i/>
          <w:sz w:val="22"/>
        </w:rPr>
        <w:t>Draw a newspaper article about the accident. Include who, what, where, when.</w:t>
      </w:r>
    </w:p>
    <w:p>
      <w:pPr>
        <w:pStyle w:val="Heading3"/>
      </w:pPr>
      <w:r>
        <w:rPr>
          <w:rFonts w:ascii="Georgia" w:hAnsi="Georgia"/>
        </w:rPr>
        <w:t>Discussion Questions</w:t>
      </w:r>
    </w:p>
    <w:p>
      <w:r>
        <w:rPr>
          <w:rFonts w:ascii="Calibri" w:hAnsi="Calibri"/>
          <w:sz w:val="22"/>
        </w:rPr>
        <w:t>Should Gatsby take the blame for Daisy? Is protecting someone you love always right?</w:t>
      </w:r>
    </w:p>
    <w:p/>
    <w:p>
      <w:pPr>
        <w:pStyle w:val="Heading2"/>
      </w:pPr>
      <w:r>
        <w:rPr>
          <w:rFonts w:ascii="Georgia" w:hAnsi="Georgia"/>
          <w:color w:val="D4AF37"/>
        </w:rPr>
        <w:t>Lesson 9: The Waiting</w:t>
      </w:r>
    </w:p>
    <w:p>
      <w:pPr>
        <w:pStyle w:val="Heading3"/>
      </w:pPr>
      <w:r>
        <w:rPr>
          <w:rFonts w:ascii="Georgia" w:hAnsi="Georgia"/>
        </w:rPr>
        <w:t>Summary</w:t>
      </w:r>
    </w:p>
    <w:p>
      <w:r>
        <w:rPr>
          <w:rFonts w:ascii="Calibri" w:hAnsi="Calibri"/>
          <w:sz w:val="22"/>
        </w:rPr>
        <w:t>Gatsby waits outside Daisy's house all night. He wants to make sure Tom does not hurt her. He hopes she will choose him. But inside the house, Daisy and Tom are sitting together over cold chicken and ale. They have reconciled. Gatsby waits until four in the morning, but Daisy never comes out. Nick tries to tell Gatsby that the dream is over, but Gatsby cannot accept it.</w:t>
      </w:r>
    </w:p>
    <w:p>
      <w:pPr>
        <w:pStyle w:val="Heading3"/>
      </w:pPr>
      <w:r>
        <w:rPr>
          <w:rFonts w:ascii="Georgia" w:hAnsi="Georgia"/>
        </w:rPr>
        <w:t>Vocabulary</w:t>
      </w:r>
    </w:p>
    <w:p>
      <w:r>
        <w:rPr>
          <w:rFonts w:ascii="Calibri" w:hAnsi="Calibri"/>
          <w:sz w:val="20"/>
        </w:rPr>
        <w:t>protection, blame, guilt, plan, escape</w:t>
      </w:r>
    </w:p>
    <w:p>
      <w:pPr>
        <w:pStyle w:val="Heading3"/>
      </w:pPr>
      <w:r>
        <w:rPr>
          <w:rFonts w:ascii="Georgia" w:hAnsi="Georgia"/>
        </w:rPr>
        <w:t>5-Minute Activity</w:t>
      </w:r>
    </w:p>
    <w:p>
      <w:r>
        <w:rPr>
          <w:rFonts w:ascii="Calibri" w:hAnsi="Calibri"/>
          <w:i/>
          <w:sz w:val="22"/>
        </w:rPr>
        <w:t>Write what Gatsby is thinking as he waits outside Daisy's house all night.</w:t>
      </w:r>
    </w:p>
    <w:p>
      <w:pPr>
        <w:pStyle w:val="Heading3"/>
      </w:pPr>
      <w:r>
        <w:rPr>
          <w:rFonts w:ascii="Georgia" w:hAnsi="Georgia"/>
        </w:rPr>
        <w:t>Discussion Questions</w:t>
      </w:r>
    </w:p>
    <w:p>
      <w:r>
        <w:rPr>
          <w:rFonts w:ascii="Calibri" w:hAnsi="Calibri"/>
          <w:sz w:val="22"/>
        </w:rPr>
        <w:t>Why does Gatsby keep waiting even when there is no hope? What does this show about him?</w:t>
      </w:r>
    </w:p>
    <w:p/>
    <w:p>
      <w:pPr>
        <w:pStyle w:val="Heading2"/>
      </w:pPr>
      <w:r>
        <w:rPr>
          <w:rFonts w:ascii="Georgia" w:hAnsi="Georgia"/>
          <w:color w:val="D4AF37"/>
        </w:rPr>
        <w:t>Lesson 10: The Tragedy</w:t>
      </w:r>
    </w:p>
    <w:p>
      <w:pPr>
        <w:pStyle w:val="Heading3"/>
      </w:pPr>
      <w:r>
        <w:rPr>
          <w:rFonts w:ascii="Georgia" w:hAnsi="Georgia"/>
        </w:rPr>
        <w:t>Summary</w:t>
      </w:r>
    </w:p>
    <w:p>
      <w:r>
        <w:rPr>
          <w:rFonts w:ascii="Calibri" w:hAnsi="Calibri"/>
          <w:sz w:val="22"/>
        </w:rPr>
        <w:t>George Wilson finds Gatsby in his swimming pool and shoots him. Then George kills himself. Gatsby dies alone. Only one person attends Gatsby's funeral: his father. The hundreds of people who came to his parties have disappeared. Nick tries to contact Daisy, but she and Tom have left town. Gatsby's dream of Daisy dies with him.</w:t>
      </w:r>
    </w:p>
    <w:p>
      <w:pPr>
        <w:pStyle w:val="Heading3"/>
      </w:pPr>
      <w:r>
        <w:rPr>
          <w:rFonts w:ascii="Georgia" w:hAnsi="Georgia"/>
        </w:rPr>
        <w:t>Vocabulary</w:t>
      </w:r>
    </w:p>
    <w:p>
      <w:r>
        <w:rPr>
          <w:rFonts w:ascii="Calibri" w:hAnsi="Calibri"/>
          <w:sz w:val="20"/>
        </w:rPr>
        <w:t>funeral, alone, mourner, empty, end</w:t>
      </w:r>
    </w:p>
    <w:p>
      <w:pPr>
        <w:pStyle w:val="Heading3"/>
      </w:pPr>
      <w:r>
        <w:rPr>
          <w:rFonts w:ascii="Georgia" w:hAnsi="Georgia"/>
        </w:rPr>
        <w:t>5-Minute Activity</w:t>
      </w:r>
    </w:p>
    <w:p>
      <w:r>
        <w:rPr>
          <w:rFonts w:ascii="Calibri" w:hAnsi="Calibri"/>
          <w:i/>
          <w:sz w:val="22"/>
        </w:rPr>
        <w:t>Write an obituary for Jay Gatsby. What would you say about his life?</w:t>
      </w:r>
    </w:p>
    <w:p>
      <w:pPr>
        <w:pStyle w:val="Heading3"/>
      </w:pPr>
      <w:r>
        <w:rPr>
          <w:rFonts w:ascii="Georgia" w:hAnsi="Georgia"/>
        </w:rPr>
        <w:t>Discussion Questions</w:t>
      </w:r>
    </w:p>
    <w:p>
      <w:r>
        <w:rPr>
          <w:rFonts w:ascii="Calibri" w:hAnsi="Calibri"/>
          <w:sz w:val="22"/>
        </w:rPr>
        <w:t>Why does no one come to Gatsby's funeral? What does this say about his "friends"?</w:t>
      </w:r>
    </w:p>
    <w:p/>
    <w:p>
      <w:pPr>
        <w:pStyle w:val="Heading2"/>
      </w:pPr>
      <w:r>
        <w:rPr>
          <w:rFonts w:ascii="Georgia" w:hAnsi="Georgia"/>
          <w:color w:val="D4AF37"/>
        </w:rPr>
        <w:t>Lesson 11: Nick's Reflection</w:t>
      </w:r>
    </w:p>
    <w:p>
      <w:pPr>
        <w:pStyle w:val="Heading3"/>
      </w:pPr>
      <w:r>
        <w:rPr>
          <w:rFonts w:ascii="Georgia" w:hAnsi="Georgia"/>
        </w:rPr>
        <w:t>Summary</w:t>
      </w:r>
    </w:p>
    <w:p>
      <w:r>
        <w:rPr>
          <w:rFonts w:ascii="Calibri" w:hAnsi="Calibri"/>
          <w:sz w:val="22"/>
        </w:rPr>
        <w:t>Nick thinks about Gatsby's dream. Gatsby believed in the green light, the orgastic future that year by year recedes before us. Gatsby's dream of Daisy was already perfect in his imagination. The real Daisy could never live up to it. Nick realizes that Gatsby's tragedy was not just losing Daisy, but chasing a dream that was always out of reach.</w:t>
      </w:r>
    </w:p>
    <w:p>
      <w:pPr>
        <w:pStyle w:val="Heading3"/>
      </w:pPr>
      <w:r>
        <w:rPr>
          <w:rFonts w:ascii="Georgia" w:hAnsi="Georgia"/>
        </w:rPr>
        <w:t>Vocabulary</w:t>
      </w:r>
    </w:p>
    <w:p>
      <w:r>
        <w:rPr>
          <w:rFonts w:ascii="Calibri" w:hAnsi="Calibri"/>
          <w:sz w:val="20"/>
        </w:rPr>
        <w:t>reflection, lesson, dream, green, light</w:t>
      </w:r>
    </w:p>
    <w:p>
      <w:pPr>
        <w:pStyle w:val="Heading3"/>
      </w:pPr>
      <w:r>
        <w:rPr>
          <w:rFonts w:ascii="Georgia" w:hAnsi="Georgia"/>
        </w:rPr>
        <w:t>5-Minute Activity</w:t>
      </w:r>
    </w:p>
    <w:p>
      <w:r>
        <w:rPr>
          <w:rFonts w:ascii="Calibri" w:hAnsi="Calibri"/>
          <w:i/>
          <w:sz w:val="22"/>
        </w:rPr>
        <w:t>Write about a dream or goal you have. Is the dream itself better than achieving it?</w:t>
      </w:r>
    </w:p>
    <w:p>
      <w:pPr>
        <w:pStyle w:val="Heading3"/>
      </w:pPr>
      <w:r>
        <w:rPr>
          <w:rFonts w:ascii="Georgia" w:hAnsi="Georgia"/>
        </w:rPr>
        <w:t>Discussion Questions</w:t>
      </w:r>
    </w:p>
    <w:p>
      <w:r>
        <w:rPr>
          <w:rFonts w:ascii="Calibri" w:hAnsi="Calibri"/>
          <w:sz w:val="22"/>
        </w:rPr>
        <w:t>Was Gatsby in love with Daisy, or with the idea of Daisy? What is the difference?</w:t>
      </w:r>
    </w:p>
    <w:p/>
    <w:p>
      <w:pPr>
        <w:pStyle w:val="Heading2"/>
      </w:pPr>
      <w:r>
        <w:rPr>
          <w:rFonts w:ascii="Georgia" w:hAnsi="Georgia"/>
          <w:color w:val="D4AF37"/>
        </w:rPr>
        <w:t>Lesson 12: The Last Night</w:t>
      </w:r>
    </w:p>
    <w:p>
      <w:pPr>
        <w:pStyle w:val="Heading3"/>
      </w:pPr>
      <w:r>
        <w:rPr>
          <w:rFonts w:ascii="Georgia" w:hAnsi="Georgia"/>
        </w:rPr>
        <w:t>Summary</w:t>
      </w:r>
    </w:p>
    <w:p>
      <w:r>
        <w:rPr>
          <w:rFonts w:ascii="Calibri" w:hAnsi="Calibri"/>
          <w:sz w:val="22"/>
        </w:rPr>
        <w:t>Before Nick leaves the East, he walks down to the shore one last time. He sees the green light at the end of Daisy's dock. He thinks about the Dutch sailors who first saw this land, and their wonder at the new world before them. Gatsby's dream was like that wonder, but it was corrupted by money and class. The story ends with Nick's famous words: "So we beat on, boats against the current, borne back ceaselessly into the past."</w:t>
      </w:r>
    </w:p>
    <w:p>
      <w:pPr>
        <w:pStyle w:val="Heading3"/>
      </w:pPr>
      <w:r>
        <w:rPr>
          <w:rFonts w:ascii="Georgia" w:hAnsi="Georgia"/>
        </w:rPr>
        <w:t>Vocabulary</w:t>
      </w:r>
    </w:p>
    <w:p>
      <w:r>
        <w:rPr>
          <w:rFonts w:ascii="Calibri" w:hAnsi="Calibri"/>
          <w:sz w:val="20"/>
        </w:rPr>
        <w:t>american, society, class, honesty, moral</w:t>
      </w:r>
    </w:p>
    <w:p>
      <w:pPr>
        <w:pStyle w:val="Heading3"/>
      </w:pPr>
      <w:r>
        <w:rPr>
          <w:rFonts w:ascii="Georgia" w:hAnsi="Georgia"/>
        </w:rPr>
        <w:t>5-Minute Activity</w:t>
      </w:r>
    </w:p>
    <w:p>
      <w:r>
        <w:rPr>
          <w:rFonts w:ascii="Calibri" w:hAnsi="Calibri"/>
          <w:i/>
          <w:sz w:val="22"/>
        </w:rPr>
        <w:t>Write three sentences describing your own "green light" - something you hope for in your future.</w:t>
      </w:r>
    </w:p>
    <w:p>
      <w:pPr>
        <w:pStyle w:val="Heading3"/>
      </w:pPr>
      <w:r>
        <w:rPr>
          <w:rFonts w:ascii="Georgia" w:hAnsi="Georgia"/>
        </w:rPr>
        <w:t>Discussion Questions</w:t>
      </w:r>
    </w:p>
    <w:p>
      <w:r>
        <w:rPr>
          <w:rFonts w:ascii="Calibri" w:hAnsi="Calibri"/>
          <w:sz w:val="22"/>
        </w:rPr>
        <w:t>What is the main lesson of The Great Gatsby? Is it about love, money, or dreams?</w:t>
      </w:r>
    </w:p>
    <w:p/>
    <w:p>
      <w:r>
        <w:br w:type="page"/>
      </w:r>
    </w:p>
    <w:p>
      <w:pPr>
        <w:pStyle w:val="Heading1"/>
      </w:pPr>
      <w:r>
        <w:rPr>
          <w:rFonts w:ascii="Georgia" w:hAnsi="Georgia"/>
          <w:color w:val="D4AF37"/>
        </w:rPr>
        <w:t>Master Vocabulary List</w:t>
      </w:r>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w:t>
            </w:r>
          </w:p>
        </w:tc>
        <w:tc>
          <w:tcPr>
            <w:tcW w:type="dxa" w:w="2880"/>
            <w:shd w:fill="D3D3D3"/>
          </w:tcPr>
          <w:p>
            <w:r>
              <w:t>Lesson 2</w:t>
            </w:r>
          </w:p>
        </w:tc>
        <w:tc>
          <w:tcPr>
            <w:tcW w:type="dxa" w:w="2880"/>
            <w:shd w:fill="D3D3D3"/>
          </w:tcPr>
          <w:p>
            <w:r>
              <w:t>Lesson 3</w:t>
            </w:r>
          </w:p>
        </w:tc>
      </w:tr>
      <w:tr>
        <w:tc>
          <w:tcPr>
            <w:tcW w:type="dxa" w:w="2880"/>
          </w:tcPr>
          <w:p>
            <w:r>
              <w:t>millionaire</w:t>
            </w:r>
          </w:p>
        </w:tc>
        <w:tc>
          <w:tcPr>
            <w:tcW w:type="dxa" w:w="2880"/>
          </w:tcPr>
          <w:p>
            <w:r>
              <w:t>wealth</w:t>
            </w:r>
          </w:p>
        </w:tc>
        <w:tc>
          <w:tcPr>
            <w:tcW w:type="dxa" w:w="2880"/>
          </w:tcPr>
          <w:p>
            <w:r>
              <w:t>green</w:t>
            </w:r>
          </w:p>
        </w:tc>
      </w:tr>
      <w:tr>
        <w:tc>
          <w:tcPr>
            <w:tcW w:type="dxa" w:w="2880"/>
          </w:tcPr>
          <w:p>
            <w:r>
              <w:t>mansion</w:t>
            </w:r>
          </w:p>
        </w:tc>
        <w:tc>
          <w:tcPr>
            <w:tcW w:type="dxa" w:w="2880"/>
          </w:tcPr>
          <w:p>
            <w:r>
              <w:t>luxury</w:t>
            </w:r>
          </w:p>
        </w:tc>
        <w:tc>
          <w:tcPr>
            <w:tcW w:type="dxa" w:w="2880"/>
          </w:tcPr>
          <w:p>
            <w:r>
              <w:t>light</w:t>
            </w:r>
          </w:p>
        </w:tc>
      </w:tr>
      <w:tr>
        <w:tc>
          <w:tcPr>
            <w:tcW w:type="dxa" w:w="2880"/>
          </w:tcPr>
          <w:p>
            <w:r>
              <w:t>neighbor</w:t>
            </w:r>
          </w:p>
        </w:tc>
        <w:tc>
          <w:tcPr>
            <w:tcW w:type="dxa" w:w="2880"/>
          </w:tcPr>
          <w:p>
            <w:r>
              <w:t>guest</w:t>
            </w:r>
          </w:p>
        </w:tc>
        <w:tc>
          <w:tcPr>
            <w:tcW w:type="dxa" w:w="2880"/>
          </w:tcPr>
          <w:p>
            <w:r>
              <w:t>dock</w:t>
            </w:r>
          </w:p>
        </w:tc>
      </w:tr>
      <w:tr>
        <w:tc>
          <w:tcPr>
            <w:tcW w:type="dxa" w:w="2880"/>
          </w:tcPr>
          <w:p>
            <w:r>
              <w:t>party</w:t>
            </w:r>
          </w:p>
        </w:tc>
        <w:tc>
          <w:tcPr>
            <w:tcW w:type="dxa" w:w="2880"/>
          </w:tcPr>
          <w:p>
            <w:r>
              <w:t>music</w:t>
            </w:r>
          </w:p>
        </w:tc>
        <w:tc>
          <w:tcPr>
            <w:tcW w:type="dxa" w:w="2880"/>
          </w:tcPr>
          <w:p>
            <w:r>
              <w:t>dream</w:t>
            </w:r>
          </w:p>
        </w:tc>
      </w:tr>
      <w:tr>
        <w:tc>
          <w:tcPr>
            <w:tcW w:type="dxa" w:w="2880"/>
          </w:tcPr>
          <w:p>
            <w:r>
              <w:t>mystery</w:t>
            </w:r>
          </w:p>
        </w:tc>
        <w:tc>
          <w:tcPr>
            <w:tcW w:type="dxa" w:w="2880"/>
          </w:tcPr>
          <w:p>
            <w:r>
              <w:t>dance</w:t>
            </w:r>
          </w:p>
        </w:tc>
        <w:tc>
          <w:tcPr>
            <w:tcW w:type="dxa" w:w="2880"/>
          </w:tcPr>
          <w:p>
            <w:r>
              <w:t>across</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4</w:t>
            </w:r>
          </w:p>
        </w:tc>
        <w:tc>
          <w:tcPr>
            <w:tcW w:type="dxa" w:w="2880"/>
            <w:shd w:fill="D3D3D3"/>
          </w:tcPr>
          <w:p>
            <w:r>
              <w:t>Lesson 5</w:t>
            </w:r>
          </w:p>
        </w:tc>
        <w:tc>
          <w:tcPr>
            <w:tcW w:type="dxa" w:w="2880"/>
            <w:shd w:fill="D3D3D3"/>
          </w:tcPr>
          <w:p>
            <w:r>
              <w:t>Lesson 6</w:t>
            </w:r>
          </w:p>
        </w:tc>
      </w:tr>
      <w:tr>
        <w:tc>
          <w:tcPr>
            <w:tcW w:type="dxa" w:w="2880"/>
          </w:tcPr>
          <w:p>
            <w:r>
              <w:t>past</w:t>
            </w:r>
          </w:p>
        </w:tc>
        <w:tc>
          <w:tcPr>
            <w:tcW w:type="dxa" w:w="2880"/>
          </w:tcPr>
          <w:p>
            <w:r>
              <w:t>reunion</w:t>
            </w:r>
          </w:p>
        </w:tc>
        <w:tc>
          <w:tcPr>
            <w:tcW w:type="dxa" w:w="2880"/>
          </w:tcPr>
          <w:p>
            <w:r>
              <w:t>affair</w:t>
            </w:r>
          </w:p>
        </w:tc>
      </w:tr>
      <w:tr>
        <w:tc>
          <w:tcPr>
            <w:tcW w:type="dxa" w:w="2880"/>
          </w:tcPr>
          <w:p>
            <w:r>
              <w:t>memory</w:t>
            </w:r>
          </w:p>
        </w:tc>
        <w:tc>
          <w:tcPr>
            <w:tcW w:type="dxa" w:w="2880"/>
          </w:tcPr>
          <w:p>
            <w:r>
              <w:t>tea</w:t>
            </w:r>
          </w:p>
        </w:tc>
        <w:tc>
          <w:tcPr>
            <w:tcW w:type="dxa" w:w="2880"/>
          </w:tcPr>
          <w:p>
            <w:r>
              <w:t>secret</w:t>
            </w:r>
          </w:p>
        </w:tc>
      </w:tr>
      <w:tr>
        <w:tc>
          <w:tcPr>
            <w:tcW w:type="dxa" w:w="2880"/>
          </w:tcPr>
          <w:p>
            <w:r>
              <w:t>young</w:t>
            </w:r>
          </w:p>
        </w:tc>
        <w:tc>
          <w:tcPr>
            <w:tcW w:type="dxa" w:w="2880"/>
          </w:tcPr>
          <w:p>
            <w:r>
              <w:t>nervous</w:t>
            </w:r>
          </w:p>
        </w:tc>
        <w:tc>
          <w:tcPr>
            <w:tcW w:type="dxa" w:w="2880"/>
          </w:tcPr>
          <w:p>
            <w:r>
              <w:t>visit</w:t>
            </w:r>
          </w:p>
        </w:tc>
      </w:tr>
      <w:tr>
        <w:tc>
          <w:tcPr>
            <w:tcW w:type="dxa" w:w="2880"/>
          </w:tcPr>
          <w:p>
            <w:r>
              <w:t>love</w:t>
            </w:r>
          </w:p>
        </w:tc>
        <w:tc>
          <w:tcPr>
            <w:tcW w:type="dxa" w:w="2880"/>
          </w:tcPr>
          <w:p>
            <w:r>
              <w:t>meeting</w:t>
            </w:r>
          </w:p>
        </w:tc>
        <w:tc>
          <w:tcPr>
            <w:tcW w:type="dxa" w:w="2880"/>
          </w:tcPr>
          <w:p>
            <w:r>
              <w:t>afternoon</w:t>
            </w:r>
          </w:p>
        </w:tc>
      </w:tr>
      <w:tr>
        <w:tc>
          <w:tcPr>
            <w:tcW w:type="dxa" w:w="2880"/>
          </w:tcPr>
          <w:p>
            <w:r>
              <w:t>uniform</w:t>
            </w:r>
          </w:p>
        </w:tc>
        <w:tc>
          <w:tcPr>
            <w:tcW w:type="dxa" w:w="2880"/>
          </w:tcPr>
          <w:p>
            <w:r>
              <w:t>five</w:t>
            </w:r>
          </w:p>
        </w:tc>
        <w:tc>
          <w:tcPr>
            <w:tcW w:type="dxa" w:w="2880"/>
          </w:tcPr>
          <w:p>
            <w:r>
              <w:t>house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7</w:t>
            </w:r>
          </w:p>
        </w:tc>
        <w:tc>
          <w:tcPr>
            <w:tcW w:type="dxa" w:w="2880"/>
            <w:shd w:fill="D3D3D3"/>
          </w:tcPr>
          <w:p>
            <w:r>
              <w:t>Lesson 8</w:t>
            </w:r>
          </w:p>
        </w:tc>
        <w:tc>
          <w:tcPr>
            <w:tcW w:type="dxa" w:w="2880"/>
            <w:shd w:fill="D3D3D3"/>
          </w:tcPr>
          <w:p>
            <w:r>
              <w:t>Lesson 9</w:t>
            </w:r>
          </w:p>
        </w:tc>
      </w:tr>
      <w:tr>
        <w:tc>
          <w:tcPr>
            <w:tcW w:type="dxa" w:w="2880"/>
          </w:tcPr>
          <w:p>
            <w:r>
              <w:t>suspicion</w:t>
            </w:r>
          </w:p>
        </w:tc>
        <w:tc>
          <w:tcPr>
            <w:tcW w:type="dxa" w:w="2880"/>
          </w:tcPr>
          <w:p>
            <w:r>
              <w:t>accident</w:t>
            </w:r>
          </w:p>
        </w:tc>
        <w:tc>
          <w:tcPr>
            <w:tcW w:type="dxa" w:w="2880"/>
          </w:tcPr>
          <w:p>
            <w:r>
              <w:t>protection</w:t>
            </w:r>
          </w:p>
        </w:tc>
      </w:tr>
      <w:tr>
        <w:tc>
          <w:tcPr>
            <w:tcW w:type="dxa" w:w="2880"/>
          </w:tcPr>
          <w:p>
            <w:r>
              <w:t>husband</w:t>
            </w:r>
          </w:p>
        </w:tc>
        <w:tc>
          <w:tcPr>
            <w:tcW w:type="dxa" w:w="2880"/>
          </w:tcPr>
          <w:p>
            <w:r>
              <w:t>driving</w:t>
            </w:r>
          </w:p>
        </w:tc>
        <w:tc>
          <w:tcPr>
            <w:tcW w:type="dxa" w:w="2880"/>
          </w:tcPr>
          <w:p>
            <w:r>
              <w:t>blame</w:t>
            </w:r>
          </w:p>
        </w:tc>
      </w:tr>
      <w:tr>
        <w:tc>
          <w:tcPr>
            <w:tcW w:type="dxa" w:w="2880"/>
          </w:tcPr>
          <w:p>
            <w:r>
              <w:t>discovery</w:t>
            </w:r>
          </w:p>
        </w:tc>
        <w:tc>
          <w:tcPr>
            <w:tcW w:type="dxa" w:w="2880"/>
          </w:tcPr>
          <w:p>
            <w:r>
              <w:t>death</w:t>
            </w:r>
          </w:p>
        </w:tc>
        <w:tc>
          <w:tcPr>
            <w:tcW w:type="dxa" w:w="2880"/>
          </w:tcPr>
          <w:p>
            <w:r>
              <w:t>guilt</w:t>
            </w:r>
          </w:p>
        </w:tc>
      </w:tr>
      <w:tr>
        <w:tc>
          <w:tcPr>
            <w:tcW w:type="dxa" w:w="2880"/>
          </w:tcPr>
          <w:p>
            <w:r>
              <w:t>truth</w:t>
            </w:r>
          </w:p>
        </w:tc>
        <w:tc>
          <w:tcPr>
            <w:tcW w:type="dxa" w:w="2880"/>
          </w:tcPr>
          <w:p>
            <w:r>
              <w:t>shock</w:t>
            </w:r>
          </w:p>
        </w:tc>
        <w:tc>
          <w:tcPr>
            <w:tcW w:type="dxa" w:w="2880"/>
          </w:tcPr>
          <w:p>
            <w:r>
              <w:t>plan</w:t>
            </w:r>
          </w:p>
        </w:tc>
      </w:tr>
      <w:tr>
        <w:tc>
          <w:tcPr>
            <w:tcW w:type="dxa" w:w="2880"/>
          </w:tcPr>
          <w:p>
            <w:r>
              <w:t>confront</w:t>
            </w:r>
          </w:p>
        </w:tc>
        <w:tc>
          <w:tcPr>
            <w:tcW w:type="dxa" w:w="2880"/>
          </w:tcPr>
          <w:p>
            <w:r>
              <w:t>mistake</w:t>
            </w:r>
          </w:p>
        </w:tc>
        <w:tc>
          <w:tcPr>
            <w:tcW w:type="dxa" w:w="2880"/>
          </w:tcPr>
          <w:p>
            <w:r>
              <w:t>escape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10</w:t>
            </w:r>
          </w:p>
        </w:tc>
        <w:tc>
          <w:tcPr>
            <w:tcW w:type="dxa" w:w="2880"/>
            <w:shd w:fill="D3D3D3"/>
          </w:tcPr>
          <w:p>
            <w:r>
              <w:t>Lesson 11</w:t>
            </w:r>
          </w:p>
        </w:tc>
        <w:tc>
          <w:tcPr>
            <w:tcW w:type="dxa" w:w="2880"/>
            <w:shd w:fill="D3D3D3"/>
          </w:tcPr>
          <w:p>
            <w:r>
              <w:t>Lesson 12</w:t>
            </w:r>
          </w:p>
        </w:tc>
      </w:tr>
      <w:tr>
        <w:tc>
          <w:tcPr>
            <w:tcW w:type="dxa" w:w="2880"/>
          </w:tcPr>
          <w:p>
            <w:r>
              <w:t>funeral</w:t>
            </w:r>
          </w:p>
        </w:tc>
        <w:tc>
          <w:tcPr>
            <w:tcW w:type="dxa" w:w="2880"/>
          </w:tcPr>
          <w:p>
            <w:r>
              <w:t>reflection</w:t>
            </w:r>
          </w:p>
        </w:tc>
        <w:tc>
          <w:tcPr>
            <w:tcW w:type="dxa" w:w="2880"/>
          </w:tcPr>
          <w:p>
            <w:r>
              <w:t>american</w:t>
            </w:r>
          </w:p>
        </w:tc>
      </w:tr>
      <w:tr>
        <w:tc>
          <w:tcPr>
            <w:tcW w:type="dxa" w:w="2880"/>
          </w:tcPr>
          <w:p>
            <w:r>
              <w:t>alone</w:t>
            </w:r>
          </w:p>
        </w:tc>
        <w:tc>
          <w:tcPr>
            <w:tcW w:type="dxa" w:w="2880"/>
          </w:tcPr>
          <w:p>
            <w:r>
              <w:t>lesson</w:t>
            </w:r>
          </w:p>
        </w:tc>
        <w:tc>
          <w:tcPr>
            <w:tcW w:type="dxa" w:w="2880"/>
          </w:tcPr>
          <w:p>
            <w:r>
              <w:t>society</w:t>
            </w:r>
          </w:p>
        </w:tc>
      </w:tr>
      <w:tr>
        <w:tc>
          <w:tcPr>
            <w:tcW w:type="dxa" w:w="2880"/>
          </w:tcPr>
          <w:p>
            <w:r>
              <w:t>mourner</w:t>
            </w:r>
          </w:p>
        </w:tc>
        <w:tc>
          <w:tcPr>
            <w:tcW w:type="dxa" w:w="2880"/>
          </w:tcPr>
          <w:p>
            <w:r>
              <w:t>dream</w:t>
            </w:r>
          </w:p>
        </w:tc>
        <w:tc>
          <w:tcPr>
            <w:tcW w:type="dxa" w:w="2880"/>
          </w:tcPr>
          <w:p>
            <w:r>
              <w:t>class</w:t>
            </w:r>
          </w:p>
        </w:tc>
      </w:tr>
      <w:tr>
        <w:tc>
          <w:tcPr>
            <w:tcW w:type="dxa" w:w="2880"/>
          </w:tcPr>
          <w:p>
            <w:r>
              <w:t>empty</w:t>
            </w:r>
          </w:p>
        </w:tc>
        <w:tc>
          <w:tcPr>
            <w:tcW w:type="dxa" w:w="2880"/>
          </w:tcPr>
          <w:p>
            <w:r>
              <w:t>green</w:t>
            </w:r>
          </w:p>
        </w:tc>
        <w:tc>
          <w:tcPr>
            <w:tcW w:type="dxa" w:w="2880"/>
          </w:tcPr>
          <w:p>
            <w:r>
              <w:t>honesty</w:t>
            </w:r>
          </w:p>
        </w:tc>
      </w:tr>
      <w:tr>
        <w:tc>
          <w:tcPr>
            <w:tcW w:type="dxa" w:w="2880"/>
          </w:tcPr>
          <w:p>
            <w:r>
              <w:t>end</w:t>
            </w:r>
          </w:p>
        </w:tc>
        <w:tc>
          <w:tcPr>
            <w:tcW w:type="dxa" w:w="2880"/>
          </w:tcPr>
          <w:p>
            <w:r>
              <w:t>light</w:t>
            </w:r>
          </w:p>
        </w:tc>
        <w:tc>
          <w:tcPr>
            <w:tcW w:type="dxa" w:w="2880"/>
          </w:tcPr>
          <w:p>
            <w:r>
              <w:t>moral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