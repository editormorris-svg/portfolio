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Georgia" w:hAnsi="Georgia"/>
          <w:b/>
          <w:color w:val="556B2F"/>
          <w:sz w:val="56"/>
        </w:rPr>
        <w:t>The Hobbit</w:t>
      </w:r>
    </w:p>
    <w:p>
      <w:pPr>
        <w:jc w:val="center"/>
      </w:pPr>
      <w:r>
        <w:rPr>
          <w:rFonts w:ascii="Calibri" w:hAnsi="Calibri"/>
          <w:i/>
          <w:sz w:val="28"/>
        </w:rPr>
        <w:t>An EAL Reader for Grade 6</w:t>
      </w:r>
    </w:p>
    <w:p>
      <w:pPr>
        <w:jc w:val="center"/>
      </w:pPr>
      <w:r>
        <w:rPr>
          <w:rFonts w:ascii="Calibri" w:hAnsi="Calibri"/>
          <w:sz w:val="22"/>
        </w:rPr>
        <w:t>Based on the novel by J.R.R. Tolkien</w:t>
      </w:r>
    </w:p>
    <w:p/>
    <w:p>
      <w:pPr>
        <w:pStyle w:val="Heading1"/>
      </w:pPr>
      <w:r>
        <w:rPr>
          <w:rFonts w:ascii="Georgia" w:hAnsi="Georgia"/>
          <w:color w:val="556B2F"/>
        </w:rPr>
        <w:t>Introduction</w:t>
      </w:r>
    </w:p>
    <w:p>
      <w:r>
        <w:rPr>
          <w:rFonts w:ascii="Calibri" w:hAnsi="Calibri"/>
          <w:sz w:val="22"/>
        </w:rPr>
        <w:t>The Hobbit is the story of Bilbo Baggins, a comfortable hobbit who loves his peaceful home. Hobbits are small people who live in holes in the ground and enjoy good food and quiet lives. One day, a wizard named Gandalf and thirteen dwarves arrive at Bilbo's door. They need a burglar for their quest to reclaim treasure from a dragon. Bilbo joins them on an adventure that changes him forever.</w:t>
      </w:r>
    </w:p>
    <w:p>
      <w:r>
        <w:br w:type="page"/>
      </w:r>
    </w:p>
    <w:p>
      <w:pPr>
        <w:pStyle w:val="Heading2"/>
      </w:pPr>
      <w:r>
        <w:rPr>
          <w:rFonts w:ascii="Georgia" w:hAnsi="Georgia"/>
          <w:color w:val="556B2F"/>
        </w:rPr>
        <w:t>Lesson 1: An Unexpected Party</w:t>
      </w:r>
    </w:p>
    <w:p>
      <w:pPr>
        <w:pStyle w:val="Heading3"/>
      </w:pPr>
      <w:r>
        <w:rPr>
          <w:rFonts w:ascii="Georgia" w:hAnsi="Georgia"/>
        </w:rPr>
        <w:t>Summary</w:t>
      </w:r>
    </w:p>
    <w:p>
      <w:r>
        <w:rPr>
          <w:rFonts w:ascii="Calibri" w:hAnsi="Calibri"/>
          <w:sz w:val="22"/>
        </w:rPr>
        <w:t>Bilbo Baggins is a respectable hobbit who lives in a cozy hole called Bag End. One day, the wizard Gandalf arrives and marks Bilbo's door. That evening, thirteen dwarves led by Thorin Oakenshield arrive one by one. They are planning a quest to reclaim their treasure from the dragon Smaug. Gandalf has recommended Bilbo as their burglar. Bilbo is terrified but something inside him is curious about adventure.</w:t>
      </w:r>
    </w:p>
    <w:p>
      <w:pPr>
        <w:pStyle w:val="Heading3"/>
      </w:pPr>
      <w:r>
        <w:rPr>
          <w:rFonts w:ascii="Georgia" w:hAnsi="Georgia"/>
        </w:rPr>
        <w:t>Vocabulary</w:t>
      </w:r>
    </w:p>
    <w:p>
      <w:r>
        <w:rPr>
          <w:rFonts w:ascii="Calibri" w:hAnsi="Calibri"/>
          <w:sz w:val="20"/>
        </w:rPr>
        <w:t>hobbit, hole, comfortable, peaceful, adventure</w:t>
      </w:r>
    </w:p>
    <w:p>
      <w:pPr>
        <w:pStyle w:val="Heading3"/>
      </w:pPr>
      <w:r>
        <w:rPr>
          <w:rFonts w:ascii="Georgia" w:hAnsi="Georgia"/>
        </w:rPr>
        <w:t>5-Minute Activity</w:t>
      </w:r>
    </w:p>
    <w:p>
      <w:r>
        <w:rPr>
          <w:rFonts w:ascii="Calibri" w:hAnsi="Calibri"/>
          <w:i/>
          <w:sz w:val="22"/>
        </w:rPr>
        <w:t>Draw Bilbo's hobbit hole and label the comfortable things inside that he will miss.</w:t>
      </w:r>
    </w:p>
    <w:p>
      <w:pPr>
        <w:pStyle w:val="Heading3"/>
      </w:pPr>
      <w:r>
        <w:rPr>
          <w:rFonts w:ascii="Georgia" w:hAnsi="Georgia"/>
        </w:rPr>
        <w:t>Discussion Questions</w:t>
      </w:r>
    </w:p>
    <w:p>
      <w:r>
        <w:rPr>
          <w:rFonts w:ascii="Calibri" w:hAnsi="Calibri"/>
          <w:sz w:val="22"/>
        </w:rPr>
        <w:t>Why does Bilbo decide to go on the adventure even though he is scared?</w:t>
      </w:r>
    </w:p>
    <w:p/>
    <w:p>
      <w:pPr>
        <w:pStyle w:val="Heading2"/>
      </w:pPr>
      <w:r>
        <w:rPr>
          <w:rFonts w:ascii="Georgia" w:hAnsi="Georgia"/>
          <w:color w:val="556B2F"/>
        </w:rPr>
        <w:t>Lesson 2: The Journey Begins</w:t>
      </w:r>
    </w:p>
    <w:p>
      <w:pPr>
        <w:pStyle w:val="Heading3"/>
      </w:pPr>
      <w:r>
        <w:rPr>
          <w:rFonts w:ascii="Georgia" w:hAnsi="Georgia"/>
        </w:rPr>
        <w:t>Summary</w:t>
      </w:r>
    </w:p>
    <w:p>
      <w:r>
        <w:rPr>
          <w:rFonts w:ascii="Calibri" w:hAnsi="Calibri"/>
          <w:sz w:val="22"/>
        </w:rPr>
        <w:t>Bilbo wakes up late and runs to join the dwarves. Gandalf has left them a note and a contract. Bilbo signs the contract agreeing to be their burglar. The company sets off on ponies. Bilbo misses his home already. The dwarves sing songs about reclaiming their treasure. Bilbo feels like he has made a terrible mistake, but it is too late to turn back.</w:t>
      </w:r>
    </w:p>
    <w:p>
      <w:pPr>
        <w:pStyle w:val="Heading3"/>
      </w:pPr>
      <w:r>
        <w:rPr>
          <w:rFonts w:ascii="Georgia" w:hAnsi="Georgia"/>
        </w:rPr>
        <w:t>Vocabulary</w:t>
      </w:r>
    </w:p>
    <w:p>
      <w:r>
        <w:rPr>
          <w:rFonts w:ascii="Calibri" w:hAnsi="Calibri"/>
          <w:sz w:val="20"/>
        </w:rPr>
        <w:t>wizard, dwarf, company, treasure, dragon</w:t>
      </w:r>
    </w:p>
    <w:p>
      <w:pPr>
        <w:pStyle w:val="Heading3"/>
      </w:pPr>
      <w:r>
        <w:rPr>
          <w:rFonts w:ascii="Georgia" w:hAnsi="Georgia"/>
        </w:rPr>
        <w:t>5-Minute Activity</w:t>
      </w:r>
    </w:p>
    <w:p>
      <w:r>
        <w:rPr>
          <w:rFonts w:ascii="Calibri" w:hAnsi="Calibri"/>
          <w:i/>
          <w:sz w:val="22"/>
        </w:rPr>
        <w:t>Write a list of things Bilbo packs for the journey and things he wishes he could bring.</w:t>
      </w:r>
    </w:p>
    <w:p>
      <w:pPr>
        <w:pStyle w:val="Heading3"/>
      </w:pPr>
      <w:r>
        <w:rPr>
          <w:rFonts w:ascii="Georgia" w:hAnsi="Georgia"/>
        </w:rPr>
        <w:t>Discussion Questions</w:t>
      </w:r>
    </w:p>
    <w:p>
      <w:r>
        <w:rPr>
          <w:rFonts w:ascii="Calibri" w:hAnsi="Calibri"/>
          <w:sz w:val="22"/>
        </w:rPr>
        <w:t>Have you ever started something that felt scary? What made you continue?</w:t>
      </w:r>
    </w:p>
    <w:p/>
    <w:p>
      <w:pPr>
        <w:pStyle w:val="Heading2"/>
      </w:pPr>
      <w:r>
        <w:rPr>
          <w:rFonts w:ascii="Georgia" w:hAnsi="Georgia"/>
          <w:color w:val="556B2F"/>
        </w:rPr>
        <w:t>Lesson 3: The Trolls</w:t>
      </w:r>
    </w:p>
    <w:p>
      <w:pPr>
        <w:pStyle w:val="Heading3"/>
      </w:pPr>
      <w:r>
        <w:rPr>
          <w:rFonts w:ascii="Georgia" w:hAnsi="Georgia"/>
        </w:rPr>
        <w:t>Summary</w:t>
      </w:r>
    </w:p>
    <w:p>
      <w:r>
        <w:rPr>
          <w:rFonts w:ascii="Calibri" w:hAnsi="Calibri"/>
          <w:sz w:val="22"/>
        </w:rPr>
        <w:t>The company encounters three trolls: Tom, Bert, and William. The trolls catch the dwarves and plan to eat them. Gandalf returns and saves them. He tricks the trolls into arguing until the sun rises. Trolls turn to stone in sunlight. The company finds the trolls' cave and takes their treasure and weapons. Bilbo gets a small knife that will be important later.</w:t>
      </w:r>
    </w:p>
    <w:p>
      <w:pPr>
        <w:pStyle w:val="Heading3"/>
      </w:pPr>
      <w:r>
        <w:rPr>
          <w:rFonts w:ascii="Georgia" w:hAnsi="Georgia"/>
        </w:rPr>
        <w:t>Vocabulary</w:t>
      </w:r>
    </w:p>
    <w:p>
      <w:r>
        <w:rPr>
          <w:rFonts w:ascii="Calibri" w:hAnsi="Calibri"/>
          <w:sz w:val="20"/>
        </w:rPr>
        <w:t>trolls, cave, rescue, magic, dawn</w:t>
      </w:r>
    </w:p>
    <w:p>
      <w:pPr>
        <w:pStyle w:val="Heading3"/>
      </w:pPr>
      <w:r>
        <w:rPr>
          <w:rFonts w:ascii="Georgia" w:hAnsi="Georgia"/>
        </w:rPr>
        <w:t>5-Minute Activity</w:t>
      </w:r>
    </w:p>
    <w:p>
      <w:r>
        <w:rPr>
          <w:rFonts w:ascii="Calibri" w:hAnsi="Calibri"/>
          <w:i/>
          <w:sz w:val="22"/>
        </w:rPr>
        <w:t>Draw the three trolls arguing around their campfire at night.</w:t>
      </w:r>
    </w:p>
    <w:p>
      <w:pPr>
        <w:pStyle w:val="Heading3"/>
      </w:pPr>
      <w:r>
        <w:rPr>
          <w:rFonts w:ascii="Georgia" w:hAnsi="Georgia"/>
        </w:rPr>
        <w:t>Discussion Questions</w:t>
      </w:r>
    </w:p>
    <w:p>
      <w:r>
        <w:rPr>
          <w:rFonts w:ascii="Calibri" w:hAnsi="Calibri"/>
          <w:sz w:val="22"/>
        </w:rPr>
        <w:t>How does Gandalf defeat the trolls without fighting? Is cleverness better than strength?</w:t>
      </w:r>
    </w:p>
    <w:p/>
    <w:p>
      <w:pPr>
        <w:pStyle w:val="Heading2"/>
      </w:pPr>
      <w:r>
        <w:rPr>
          <w:rFonts w:ascii="Georgia" w:hAnsi="Georgia"/>
          <w:color w:val="556B2F"/>
        </w:rPr>
        <w:t>Lesson 4: Rivendell</w:t>
      </w:r>
    </w:p>
    <w:p>
      <w:pPr>
        <w:pStyle w:val="Heading3"/>
      </w:pPr>
      <w:r>
        <w:rPr>
          <w:rFonts w:ascii="Georgia" w:hAnsi="Georgia"/>
        </w:rPr>
        <w:t>Summary</w:t>
      </w:r>
    </w:p>
    <w:p>
      <w:r>
        <w:rPr>
          <w:rFonts w:ascii="Calibri" w:hAnsi="Calibri"/>
          <w:sz w:val="22"/>
        </w:rPr>
        <w:t>The company reaches Rivendell, the Last Homely House of the Elves. Elrond, the elf lord, welcomes them. He reads the secret moon letters on Thorin's map. The letters reveal that the secret door to the mountain can only be opened on Durin's Day, the last day of autumn. The company rests and recovers. Bilbo is happy for comfortable beds and good food.</w:t>
      </w:r>
    </w:p>
    <w:p>
      <w:pPr>
        <w:pStyle w:val="Heading3"/>
      </w:pPr>
      <w:r>
        <w:rPr>
          <w:rFonts w:ascii="Georgia" w:hAnsi="Georgia"/>
        </w:rPr>
        <w:t>Vocabulary</w:t>
      </w:r>
    </w:p>
    <w:p>
      <w:r>
        <w:rPr>
          <w:rFonts w:ascii="Calibri" w:hAnsi="Calibri"/>
          <w:sz w:val="20"/>
        </w:rPr>
        <w:t xml:space="preserve"> Rivendell, elves, rest, map, moon</w:t>
      </w:r>
    </w:p>
    <w:p>
      <w:pPr>
        <w:pStyle w:val="Heading3"/>
      </w:pPr>
      <w:r>
        <w:rPr>
          <w:rFonts w:ascii="Georgia" w:hAnsi="Georgia"/>
        </w:rPr>
        <w:t>5-Minute Activity</w:t>
      </w:r>
    </w:p>
    <w:p>
      <w:r>
        <w:rPr>
          <w:rFonts w:ascii="Calibri" w:hAnsi="Calibri"/>
          <w:i/>
          <w:sz w:val="22"/>
        </w:rPr>
        <w:t>Draw a postcard from Bilbo to his hobbit friends describing Rivendell.</w:t>
      </w:r>
    </w:p>
    <w:p>
      <w:pPr>
        <w:pStyle w:val="Heading3"/>
      </w:pPr>
      <w:r>
        <w:rPr>
          <w:rFonts w:ascii="Georgia" w:hAnsi="Georgia"/>
        </w:rPr>
        <w:t>Discussion Questions</w:t>
      </w:r>
    </w:p>
    <w:p>
      <w:r>
        <w:rPr>
          <w:rFonts w:ascii="Calibri" w:hAnsi="Calibri"/>
          <w:sz w:val="22"/>
        </w:rPr>
        <w:t>Why is rest important on a long journey? What would happen if they never stopped?</w:t>
      </w:r>
    </w:p>
    <w:p/>
    <w:p>
      <w:pPr>
        <w:pStyle w:val="Heading2"/>
      </w:pPr>
      <w:r>
        <w:rPr>
          <w:rFonts w:ascii="Georgia" w:hAnsi="Georgia"/>
          <w:color w:val="556B2F"/>
        </w:rPr>
        <w:t>Lesson 5: The Misty Mountains</w:t>
      </w:r>
    </w:p>
    <w:p>
      <w:pPr>
        <w:pStyle w:val="Heading3"/>
      </w:pPr>
      <w:r>
        <w:rPr>
          <w:rFonts w:ascii="Georgia" w:hAnsi="Georgia"/>
        </w:rPr>
        <w:t>Summary</w:t>
      </w:r>
    </w:p>
    <w:p>
      <w:r>
        <w:rPr>
          <w:rFonts w:ascii="Calibri" w:hAnsi="Calibri"/>
          <w:sz w:val="22"/>
        </w:rPr>
        <w:t>The company crosses the Misty Mountains. They take shelter in a cave during a storm. But the cave is a goblin tunnel! Goblins capture everyone except Gandalf. Bilbo falls in the dark and hits his head. When he wakes up, he is alone in the dark tunnels. He finds a small ring on the ground and puts it in his pocket. He does not know this ring will change everything.</w:t>
      </w:r>
    </w:p>
    <w:p>
      <w:pPr>
        <w:pStyle w:val="Heading3"/>
      </w:pPr>
      <w:r>
        <w:rPr>
          <w:rFonts w:ascii="Georgia" w:hAnsi="Georgia"/>
        </w:rPr>
        <w:t>Vocabulary</w:t>
      </w:r>
    </w:p>
    <w:p>
      <w:r>
        <w:rPr>
          <w:rFonts w:ascii="Calibri" w:hAnsi="Calibri"/>
          <w:sz w:val="20"/>
        </w:rPr>
        <w:t>goblins, captured, escape, dark, tunnel</w:t>
      </w:r>
    </w:p>
    <w:p>
      <w:pPr>
        <w:pStyle w:val="Heading3"/>
      </w:pPr>
      <w:r>
        <w:rPr>
          <w:rFonts w:ascii="Georgia" w:hAnsi="Georgia"/>
        </w:rPr>
        <w:t>5-Minute Activity</w:t>
      </w:r>
    </w:p>
    <w:p>
      <w:r>
        <w:rPr>
          <w:rFonts w:ascii="Calibri" w:hAnsi="Calibri"/>
          <w:i/>
          <w:sz w:val="22"/>
        </w:rPr>
        <w:t>Write Bilbo's thoughts when he wakes up alone in the dark goblin tunnels.</w:t>
      </w:r>
    </w:p>
    <w:p>
      <w:pPr>
        <w:pStyle w:val="Heading3"/>
      </w:pPr>
      <w:r>
        <w:rPr>
          <w:rFonts w:ascii="Georgia" w:hAnsi="Georgia"/>
        </w:rPr>
        <w:t>Discussion Questions</w:t>
      </w:r>
    </w:p>
    <w:p>
      <w:r>
        <w:rPr>
          <w:rFonts w:ascii="Calibri" w:hAnsi="Calibri"/>
          <w:sz w:val="22"/>
        </w:rPr>
        <w:t>How do you think Bilbo feels being lost and alone? What would you do in his situation?</w:t>
      </w:r>
    </w:p>
    <w:p/>
    <w:p>
      <w:pPr>
        <w:pStyle w:val="Heading2"/>
      </w:pPr>
      <w:r>
        <w:rPr>
          <w:rFonts w:ascii="Georgia" w:hAnsi="Georgia"/>
          <w:color w:val="556B2F"/>
        </w:rPr>
        <w:t>Lesson 6: Riddles in the Dark</w:t>
      </w:r>
    </w:p>
    <w:p>
      <w:pPr>
        <w:pStyle w:val="Heading3"/>
      </w:pPr>
      <w:r>
        <w:rPr>
          <w:rFonts w:ascii="Georgia" w:hAnsi="Georgia"/>
        </w:rPr>
        <w:t>Summary</w:t>
      </w:r>
    </w:p>
    <w:p>
      <w:r>
        <w:rPr>
          <w:rFonts w:ascii="Calibri" w:hAnsi="Calibri"/>
          <w:sz w:val="22"/>
        </w:rPr>
        <w:t>Bilbo finds a strange creature named Gollum living in the lake deep in the mountain. Gollum wants to eat Bilbo. They play a riddle game. If Bilbo wins, Gollum will show him the way out. If Bilbo loses, Gollum will eat him. Bilbo accidentally asks "What have I got in my pocket?" Gollum cannot answer. Bilbo wins! Gollum cannot find his "precious" ring. He realizes Bilbo has it. Bilbo puts on the ring and becomes invisible! He escapes past Gollum and finds the dwarves.</w:t>
      </w:r>
    </w:p>
    <w:p>
      <w:pPr>
        <w:pStyle w:val="Heading3"/>
      </w:pPr>
      <w:r>
        <w:rPr>
          <w:rFonts w:ascii="Georgia" w:hAnsi="Georgia"/>
        </w:rPr>
        <w:t>Vocabulary</w:t>
      </w:r>
    </w:p>
    <w:p>
      <w:r>
        <w:rPr>
          <w:rFonts w:ascii="Calibri" w:hAnsi="Calibri"/>
          <w:sz w:val="20"/>
        </w:rPr>
        <w:t>Gollum, ring, invisible, riddle, game</w:t>
      </w:r>
    </w:p>
    <w:p>
      <w:pPr>
        <w:pStyle w:val="Heading3"/>
      </w:pPr>
      <w:r>
        <w:rPr>
          <w:rFonts w:ascii="Georgia" w:hAnsi="Georgia"/>
        </w:rPr>
        <w:t>5-Minute Activity</w:t>
      </w:r>
    </w:p>
    <w:p>
      <w:r>
        <w:rPr>
          <w:rFonts w:ascii="Calibri" w:hAnsi="Calibri"/>
          <w:i/>
          <w:sz w:val="22"/>
        </w:rPr>
        <w:t>Write three riddles for a riddle game between you and a friend.</w:t>
      </w:r>
    </w:p>
    <w:p>
      <w:pPr>
        <w:pStyle w:val="Heading3"/>
      </w:pPr>
      <w:r>
        <w:rPr>
          <w:rFonts w:ascii="Georgia" w:hAnsi="Georgia"/>
        </w:rPr>
        <w:t>Discussion Questions</w:t>
      </w:r>
    </w:p>
    <w:p>
      <w:r>
        <w:rPr>
          <w:rFonts w:ascii="Calibri" w:hAnsi="Calibri"/>
          <w:sz w:val="22"/>
        </w:rPr>
        <w:t>Why does the ring make Bilbo invisible? How might this power change someone?</w:t>
      </w:r>
    </w:p>
    <w:p/>
    <w:p>
      <w:pPr>
        <w:pStyle w:val="Heading2"/>
      </w:pPr>
      <w:r>
        <w:rPr>
          <w:rFonts w:ascii="Georgia" w:hAnsi="Georgia"/>
          <w:color w:val="556B2F"/>
        </w:rPr>
        <w:t>Lesson 7: The Eagles Rescue</w:t>
      </w:r>
    </w:p>
    <w:p>
      <w:pPr>
        <w:pStyle w:val="Heading3"/>
      </w:pPr>
      <w:r>
        <w:rPr>
          <w:rFonts w:ascii="Georgia" w:hAnsi="Georgia"/>
        </w:rPr>
        <w:t>Summary</w:t>
      </w:r>
    </w:p>
    <w:p>
      <w:r>
        <w:rPr>
          <w:rFonts w:ascii="Calibri" w:hAnsi="Calibri"/>
          <w:sz w:val="22"/>
        </w:rPr>
        <w:t>The company runs from the goblins. They climb trees, but the goblins set the trees on fire. Giant eagles come and rescue them, carrying them to safety. The Lord of the Eagles is a proud but noble creature. He takes them to his eyrie on the mountain. The dwarves are grateful. Bilbo is afraid of heights and feels sick. Gandalf arranges for the eagles to carry them closer to their destination.</w:t>
      </w:r>
    </w:p>
    <w:p>
      <w:pPr>
        <w:pStyle w:val="Heading3"/>
      </w:pPr>
      <w:r>
        <w:rPr>
          <w:rFonts w:ascii="Georgia" w:hAnsi="Georgia"/>
        </w:rPr>
        <w:t>Vocabulary</w:t>
      </w:r>
    </w:p>
    <w:p>
      <w:r>
        <w:rPr>
          <w:rFonts w:ascii="Calibri" w:hAnsi="Calibri"/>
          <w:sz w:val="20"/>
        </w:rPr>
        <w:t>eagles, save, fly, mountain, nest</w:t>
      </w:r>
    </w:p>
    <w:p>
      <w:pPr>
        <w:pStyle w:val="Heading3"/>
      </w:pPr>
      <w:r>
        <w:rPr>
          <w:rFonts w:ascii="Georgia" w:hAnsi="Georgia"/>
        </w:rPr>
        <w:t>5-Minute Activity</w:t>
      </w:r>
    </w:p>
    <w:p>
      <w:r>
        <w:rPr>
          <w:rFonts w:ascii="Calibri" w:hAnsi="Calibri"/>
          <w:i/>
          <w:sz w:val="22"/>
        </w:rPr>
        <w:t>Draw the eagles carrying the dwarves and Bilbo away from the burning trees.</w:t>
      </w:r>
    </w:p>
    <w:p>
      <w:pPr>
        <w:pStyle w:val="Heading3"/>
      </w:pPr>
      <w:r>
        <w:rPr>
          <w:rFonts w:ascii="Georgia" w:hAnsi="Georgia"/>
        </w:rPr>
        <w:t>Discussion Questions</w:t>
      </w:r>
    </w:p>
    <w:p>
      <w:r>
        <w:rPr>
          <w:rFonts w:ascii="Calibri" w:hAnsi="Calibri"/>
          <w:sz w:val="22"/>
        </w:rPr>
        <w:t>The eagles help without being asked. Why do some people (or creatures) help strangers?</w:t>
      </w:r>
    </w:p>
    <w:p/>
    <w:p>
      <w:pPr>
        <w:pStyle w:val="Heading2"/>
      </w:pPr>
      <w:r>
        <w:rPr>
          <w:rFonts w:ascii="Georgia" w:hAnsi="Georgia"/>
          <w:color w:val="556B2F"/>
        </w:rPr>
        <w:t>Lesson 8: Through Mirkwood</w:t>
      </w:r>
    </w:p>
    <w:p>
      <w:pPr>
        <w:pStyle w:val="Heading3"/>
      </w:pPr>
      <w:r>
        <w:rPr>
          <w:rFonts w:ascii="Georgia" w:hAnsi="Georgia"/>
        </w:rPr>
        <w:t>Summary</w:t>
      </w:r>
    </w:p>
    <w:p>
      <w:r>
        <w:rPr>
          <w:rFonts w:ascii="Calibri" w:hAnsi="Calibri"/>
          <w:sz w:val="22"/>
        </w:rPr>
        <w:t>Gandalf leaves the company to attend to other business. He warns them to stay on the path through Mirkwood forest. But the forest is dark and endless. The dwarves run out of food. They see lights and leave the path to beg for food. Wood-elves capture them. Giant spiders also capture them. Bilbo uses his ring and his sword (which he names Sting) to rescue the dwarves. He proves himself a true burglar.</w:t>
      </w:r>
    </w:p>
    <w:p>
      <w:pPr>
        <w:pStyle w:val="Heading3"/>
      </w:pPr>
      <w:r>
        <w:rPr>
          <w:rFonts w:ascii="Georgia" w:hAnsi="Georgia"/>
        </w:rPr>
        <w:t>Vocabulary</w:t>
      </w:r>
    </w:p>
    <w:p>
      <w:r>
        <w:rPr>
          <w:rFonts w:ascii="Calibri" w:hAnsi="Calibri"/>
          <w:sz w:val="20"/>
        </w:rPr>
        <w:t>Mirkwood, forest, lost, spiders, rescue</w:t>
      </w:r>
    </w:p>
    <w:p>
      <w:pPr>
        <w:pStyle w:val="Heading3"/>
      </w:pPr>
      <w:r>
        <w:rPr>
          <w:rFonts w:ascii="Georgia" w:hAnsi="Georgia"/>
        </w:rPr>
        <w:t>5-Minute Activity</w:t>
      </w:r>
    </w:p>
    <w:p>
      <w:r>
        <w:rPr>
          <w:rFonts w:ascii="Calibri" w:hAnsi="Calibri"/>
          <w:i/>
          <w:sz w:val="22"/>
        </w:rPr>
        <w:t>Draw the spider battle scene showing Bilbo using Sting to save the dwarves.</w:t>
      </w:r>
    </w:p>
    <w:p>
      <w:pPr>
        <w:pStyle w:val="Heading3"/>
      </w:pPr>
      <w:r>
        <w:rPr>
          <w:rFonts w:ascii="Georgia" w:hAnsi="Georgia"/>
        </w:rPr>
        <w:t>Discussion Questions</w:t>
      </w:r>
    </w:p>
    <w:p>
      <w:r>
        <w:rPr>
          <w:rFonts w:ascii="Calibri" w:hAnsi="Calibri"/>
          <w:sz w:val="22"/>
        </w:rPr>
        <w:t>Why does Bilbo keep his ring a secret? Is it okay to keep secrets from friends?</w:t>
      </w:r>
    </w:p>
    <w:p/>
    <w:p>
      <w:pPr>
        <w:pStyle w:val="Heading2"/>
      </w:pPr>
      <w:r>
        <w:rPr>
          <w:rFonts w:ascii="Georgia" w:hAnsi="Georgia"/>
          <w:color w:val="556B2F"/>
        </w:rPr>
        <w:t>Lesson 9: The Barrel Ride</w:t>
      </w:r>
    </w:p>
    <w:p>
      <w:pPr>
        <w:pStyle w:val="Heading3"/>
      </w:pPr>
      <w:r>
        <w:rPr>
          <w:rFonts w:ascii="Georgia" w:hAnsi="Georgia"/>
        </w:rPr>
        <w:t>Summary</w:t>
      </w:r>
    </w:p>
    <w:p>
      <w:r>
        <w:rPr>
          <w:rFonts w:ascii="Calibri" w:hAnsi="Calibri"/>
          <w:sz w:val="22"/>
        </w:rPr>
        <w:t>The company is captured by the wood-elves and kept in the king's dungeons. Bilbo uses his ring to sneak around. He steals the keys and frees the dwarves. He packs them into empty barrels used for sending goods down the river. It is a dangerous and uncomfortable escape. They float down the river to Lake-town, where men live. The men are amazed to see Thorin returning.</w:t>
      </w:r>
    </w:p>
    <w:p>
      <w:pPr>
        <w:pStyle w:val="Heading3"/>
      </w:pPr>
      <w:r>
        <w:rPr>
          <w:rFonts w:ascii="Georgia" w:hAnsi="Georgia"/>
        </w:rPr>
        <w:t>Vocabulary</w:t>
      </w:r>
    </w:p>
    <w:p>
      <w:r>
        <w:rPr>
          <w:rFonts w:ascii="Calibri" w:hAnsi="Calibri"/>
          <w:sz w:val="20"/>
        </w:rPr>
        <w:t>barrel, river, escape, wet, ride</w:t>
      </w:r>
    </w:p>
    <w:p>
      <w:pPr>
        <w:pStyle w:val="Heading3"/>
      </w:pPr>
      <w:r>
        <w:rPr>
          <w:rFonts w:ascii="Georgia" w:hAnsi="Georgia"/>
        </w:rPr>
        <w:t>5-Minute Activity</w:t>
      </w:r>
    </w:p>
    <w:p>
      <w:r>
        <w:rPr>
          <w:rFonts w:ascii="Calibri" w:hAnsi="Calibri"/>
          <w:i/>
          <w:sz w:val="22"/>
        </w:rPr>
        <w:t>Write a diary entry from a dwarf about the uncomfortable barrel ride.</w:t>
      </w:r>
    </w:p>
    <w:p>
      <w:pPr>
        <w:pStyle w:val="Heading3"/>
      </w:pPr>
      <w:r>
        <w:rPr>
          <w:rFonts w:ascii="Georgia" w:hAnsi="Georgia"/>
        </w:rPr>
        <w:t>Discussion Questions</w:t>
      </w:r>
    </w:p>
    <w:p>
      <w:r>
        <w:rPr>
          <w:rFonts w:ascii="Calibri" w:hAnsi="Calibri"/>
          <w:sz w:val="22"/>
        </w:rPr>
        <w:t>Bilbo has become a leader. How has he changed since the beginning of the story?</w:t>
      </w:r>
    </w:p>
    <w:p/>
    <w:p>
      <w:pPr>
        <w:pStyle w:val="Heading2"/>
      </w:pPr>
      <w:r>
        <w:rPr>
          <w:rFonts w:ascii="Georgia" w:hAnsi="Georgia"/>
          <w:color w:val="556B2F"/>
        </w:rPr>
        <w:t>Lesson 10: The Lonely Mountain</w:t>
      </w:r>
    </w:p>
    <w:p>
      <w:pPr>
        <w:pStyle w:val="Heading3"/>
      </w:pPr>
      <w:r>
        <w:rPr>
          <w:rFonts w:ascii="Georgia" w:hAnsi="Georgia"/>
        </w:rPr>
        <w:t>Summary</w:t>
      </w:r>
    </w:p>
    <w:p>
      <w:r>
        <w:rPr>
          <w:rFonts w:ascii="Calibri" w:hAnsi="Calibri"/>
          <w:sz w:val="22"/>
        </w:rPr>
        <w:t>The company reaches the Lonely Mountain. They find the secret door on Durin's Day and open it. Bilbo enters the mountain alone to face Smaug. He talks to the dragon and steals a golden cup. Smaug is furious. He flies out to destroy Lake-town. A man named Bard kills Smaug with a special black arrow. The dragon is dead, but now the treasure is unguarded.</w:t>
      </w:r>
    </w:p>
    <w:p>
      <w:pPr>
        <w:pStyle w:val="Heading3"/>
      </w:pPr>
      <w:r>
        <w:rPr>
          <w:rFonts w:ascii="Georgia" w:hAnsi="Georgia"/>
        </w:rPr>
        <w:t>Vocabulary</w:t>
      </w:r>
    </w:p>
    <w:p>
      <w:r>
        <w:rPr>
          <w:rFonts w:ascii="Calibri" w:hAnsi="Calibri"/>
          <w:sz w:val="20"/>
        </w:rPr>
        <w:t>Laketown, smaug, dragon, fire, attack</w:t>
      </w:r>
    </w:p>
    <w:p>
      <w:pPr>
        <w:pStyle w:val="Heading3"/>
      </w:pPr>
      <w:r>
        <w:rPr>
          <w:rFonts w:ascii="Georgia" w:hAnsi="Georgia"/>
        </w:rPr>
        <w:t>5-Minute Activity</w:t>
      </w:r>
    </w:p>
    <w:p>
      <w:r>
        <w:rPr>
          <w:rFonts w:ascii="Calibri" w:hAnsi="Calibri"/>
          <w:i/>
          <w:sz w:val="22"/>
        </w:rPr>
        <w:t>Draw Smaug sleeping on his treasure pile, with Bilbo sneaking in.</w:t>
      </w:r>
    </w:p>
    <w:p>
      <w:pPr>
        <w:pStyle w:val="Heading3"/>
      </w:pPr>
      <w:r>
        <w:rPr>
          <w:rFonts w:ascii="Georgia" w:hAnsi="Georgia"/>
        </w:rPr>
        <w:t>Discussion Questions</w:t>
      </w:r>
    </w:p>
    <w:p>
      <w:r>
        <w:rPr>
          <w:rFonts w:ascii="Calibri" w:hAnsi="Calibri"/>
          <w:sz w:val="22"/>
        </w:rPr>
        <w:t>Why does Bilbo volunteer to enter the mountain alone? What does this show about his courage?</w:t>
      </w:r>
    </w:p>
    <w:p/>
    <w:p>
      <w:pPr>
        <w:pStyle w:val="Heading2"/>
      </w:pPr>
      <w:r>
        <w:rPr>
          <w:rFonts w:ascii="Georgia" w:hAnsi="Georgia"/>
          <w:color w:val="556B2F"/>
        </w:rPr>
        <w:t>Lesson 11: The Battle of Five Armies</w:t>
      </w:r>
    </w:p>
    <w:p>
      <w:pPr>
        <w:pStyle w:val="Heading3"/>
      </w:pPr>
      <w:r>
        <w:rPr>
          <w:rFonts w:ascii="Georgia" w:hAnsi="Georgia"/>
        </w:rPr>
        <w:t>Summary</w:t>
      </w:r>
    </w:p>
    <w:p>
      <w:r>
        <w:rPr>
          <w:rFonts w:ascii="Calibri" w:hAnsi="Calibri"/>
          <w:sz w:val="22"/>
        </w:rPr>
        <w:t>News of Smaug's death spreads. Dwarves, elves, and men all want the treasure. Thorin becomes greedy and refuses to share. Armies gather for battle. Then goblins and wolves attack everyone. The five armies (dwarves, elves, men, goblins, and wolves) fight a great battle. Thorin is killed in battle. Bilbo is knocked unconscious. When he wakes up, the battle is over. The good side won, but many are dead.</w:t>
      </w:r>
    </w:p>
    <w:p>
      <w:pPr>
        <w:pStyle w:val="Heading3"/>
      </w:pPr>
      <w:r>
        <w:rPr>
          <w:rFonts w:ascii="Georgia" w:hAnsi="Georgia"/>
        </w:rPr>
        <w:t>Vocabulary</w:t>
      </w:r>
    </w:p>
    <w:p>
      <w:r>
        <w:rPr>
          <w:rFonts w:ascii="Calibri" w:hAnsi="Calibri"/>
          <w:sz w:val="20"/>
        </w:rPr>
        <w:t>battle, five, armies, thorin, treasure</w:t>
      </w:r>
    </w:p>
    <w:p>
      <w:pPr>
        <w:pStyle w:val="Heading3"/>
      </w:pPr>
      <w:r>
        <w:rPr>
          <w:rFonts w:ascii="Georgia" w:hAnsi="Georgia"/>
        </w:rPr>
        <w:t>5-Minute Activity</w:t>
      </w:r>
    </w:p>
    <w:p>
      <w:r>
        <w:rPr>
          <w:rFonts w:ascii="Calibri" w:hAnsi="Calibri"/>
          <w:i/>
          <w:sz w:val="22"/>
        </w:rPr>
        <w:t>Create a diagram showing the five armies and why each one wanted the treasure.</w:t>
      </w:r>
    </w:p>
    <w:p>
      <w:pPr>
        <w:pStyle w:val="Heading3"/>
      </w:pPr>
      <w:r>
        <w:rPr>
          <w:rFonts w:ascii="Georgia" w:hAnsi="Georgia"/>
        </w:rPr>
        <w:t>Discussion Questions</w:t>
      </w:r>
    </w:p>
    <w:p>
      <w:r>
        <w:rPr>
          <w:rFonts w:ascii="Calibri" w:hAnsi="Calibri"/>
          <w:sz w:val="22"/>
        </w:rPr>
        <w:t>Why does treasure make Thorin greedy? Can money change who we are?</w:t>
      </w:r>
    </w:p>
    <w:p/>
    <w:p>
      <w:pPr>
        <w:pStyle w:val="Heading2"/>
      </w:pPr>
      <w:r>
        <w:rPr>
          <w:rFonts w:ascii="Georgia" w:hAnsi="Georgia"/>
          <w:color w:val="556B2F"/>
        </w:rPr>
        <w:t>Lesson 12: The Return Home</w:t>
      </w:r>
    </w:p>
    <w:p>
      <w:pPr>
        <w:pStyle w:val="Heading3"/>
      </w:pPr>
      <w:r>
        <w:rPr>
          <w:rFonts w:ascii="Georgia" w:hAnsi="Georgia"/>
        </w:rPr>
        <w:t>Summary</w:t>
      </w:r>
    </w:p>
    <w:p>
      <w:r>
        <w:rPr>
          <w:rFonts w:ascii="Calibri" w:hAnsi="Calibri"/>
          <w:sz w:val="22"/>
        </w:rPr>
        <w:t>Bilbo says goodbye to the surviving dwarves. He takes only a small share of the treasure. He returns home with Gandalf. When he arrives at Bag End, he finds his relatives auctioning off his things because they thought he was dead. Bilbo has changed. He is no longer the same timid hobbit. He writes a book about his adventures. The other hobbits respect him but think he is odd. Bilbo does not mind. He has been there and back again.</w:t>
      </w:r>
    </w:p>
    <w:p>
      <w:pPr>
        <w:pStyle w:val="Heading3"/>
      </w:pPr>
      <w:r>
        <w:rPr>
          <w:rFonts w:ascii="Georgia" w:hAnsi="Georgia"/>
        </w:rPr>
        <w:t>Vocabulary</w:t>
      </w:r>
    </w:p>
    <w:p>
      <w:r>
        <w:rPr>
          <w:rFonts w:ascii="Calibri" w:hAnsi="Calibri"/>
          <w:sz w:val="20"/>
        </w:rPr>
        <w:t>return, changed, home, respect, hero</w:t>
      </w:r>
    </w:p>
    <w:p>
      <w:pPr>
        <w:pStyle w:val="Heading3"/>
      </w:pPr>
      <w:r>
        <w:rPr>
          <w:rFonts w:ascii="Georgia" w:hAnsi="Georgia"/>
        </w:rPr>
        <w:t>5-Minute Activity</w:t>
      </w:r>
    </w:p>
    <w:p>
      <w:r>
        <w:rPr>
          <w:rFonts w:ascii="Calibri" w:hAnsi="Calibri"/>
          <w:i/>
          <w:sz w:val="22"/>
        </w:rPr>
        <w:t>Write how Bilbo has changed from the beginning to the end of the story. List three ways.</w:t>
      </w:r>
    </w:p>
    <w:p>
      <w:pPr>
        <w:pStyle w:val="Heading3"/>
      </w:pPr>
      <w:r>
        <w:rPr>
          <w:rFonts w:ascii="Georgia" w:hAnsi="Georgia"/>
        </w:rPr>
        <w:t>Discussion Questions</w:t>
      </w:r>
    </w:p>
    <w:p>
      <w:r>
        <w:rPr>
          <w:rFonts w:ascii="Calibri" w:hAnsi="Calibri"/>
          <w:sz w:val="22"/>
        </w:rPr>
        <w:t>What is more valuable to Bilbo now - treasure or adventure? What have you learned from this story?</w:t>
      </w:r>
    </w:p>
    <w:p/>
    <w:p>
      <w:r>
        <w:br w:type="page"/>
      </w:r>
    </w:p>
    <w:p>
      <w:pPr>
        <w:pStyle w:val="Heading1"/>
      </w:pPr>
      <w:r>
        <w:rPr>
          <w:rFonts w:ascii="Georgia" w:hAnsi="Georgia"/>
          <w:color w:val="556B2F"/>
        </w:rPr>
        <w:t>Master Vocabulary List</w:t>
      </w:r>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1</w:t>
            </w:r>
          </w:p>
        </w:tc>
        <w:tc>
          <w:tcPr>
            <w:tcW w:type="dxa" w:w="2880"/>
            <w:shd w:fill="D3D3D3"/>
          </w:tcPr>
          <w:p>
            <w:r>
              <w:t>Lesson 2</w:t>
            </w:r>
          </w:p>
        </w:tc>
        <w:tc>
          <w:tcPr>
            <w:tcW w:type="dxa" w:w="2880"/>
            <w:shd w:fill="D3D3D3"/>
          </w:tcPr>
          <w:p>
            <w:r>
              <w:t>Lesson 3</w:t>
            </w:r>
          </w:p>
        </w:tc>
      </w:tr>
      <w:tr>
        <w:tc>
          <w:tcPr>
            <w:tcW w:type="dxa" w:w="2880"/>
          </w:tcPr>
          <w:p>
            <w:r>
              <w:t>hobbit</w:t>
            </w:r>
          </w:p>
        </w:tc>
        <w:tc>
          <w:tcPr>
            <w:tcW w:type="dxa" w:w="2880"/>
          </w:tcPr>
          <w:p>
            <w:r>
              <w:t>wizard</w:t>
            </w:r>
          </w:p>
        </w:tc>
        <w:tc>
          <w:tcPr>
            <w:tcW w:type="dxa" w:w="2880"/>
          </w:tcPr>
          <w:p>
            <w:r>
              <w:t>trolls</w:t>
            </w:r>
          </w:p>
        </w:tc>
      </w:tr>
      <w:tr>
        <w:tc>
          <w:tcPr>
            <w:tcW w:type="dxa" w:w="2880"/>
          </w:tcPr>
          <w:p>
            <w:r>
              <w:t>hole</w:t>
            </w:r>
          </w:p>
        </w:tc>
        <w:tc>
          <w:tcPr>
            <w:tcW w:type="dxa" w:w="2880"/>
          </w:tcPr>
          <w:p>
            <w:r>
              <w:t>dwarf</w:t>
            </w:r>
          </w:p>
        </w:tc>
        <w:tc>
          <w:tcPr>
            <w:tcW w:type="dxa" w:w="2880"/>
          </w:tcPr>
          <w:p>
            <w:r>
              <w:t>cave</w:t>
            </w:r>
          </w:p>
        </w:tc>
      </w:tr>
      <w:tr>
        <w:tc>
          <w:tcPr>
            <w:tcW w:type="dxa" w:w="2880"/>
          </w:tcPr>
          <w:p>
            <w:r>
              <w:t>comfortable</w:t>
            </w:r>
          </w:p>
        </w:tc>
        <w:tc>
          <w:tcPr>
            <w:tcW w:type="dxa" w:w="2880"/>
          </w:tcPr>
          <w:p>
            <w:r>
              <w:t>company</w:t>
            </w:r>
          </w:p>
        </w:tc>
        <w:tc>
          <w:tcPr>
            <w:tcW w:type="dxa" w:w="2880"/>
          </w:tcPr>
          <w:p>
            <w:r>
              <w:t>rescue</w:t>
            </w:r>
          </w:p>
        </w:tc>
      </w:tr>
      <w:tr>
        <w:tc>
          <w:tcPr>
            <w:tcW w:type="dxa" w:w="2880"/>
          </w:tcPr>
          <w:p>
            <w:r>
              <w:t>peaceful</w:t>
            </w:r>
          </w:p>
        </w:tc>
        <w:tc>
          <w:tcPr>
            <w:tcW w:type="dxa" w:w="2880"/>
          </w:tcPr>
          <w:p>
            <w:r>
              <w:t>treasure</w:t>
            </w:r>
          </w:p>
        </w:tc>
        <w:tc>
          <w:tcPr>
            <w:tcW w:type="dxa" w:w="2880"/>
          </w:tcPr>
          <w:p>
            <w:r>
              <w:t>magic</w:t>
            </w:r>
          </w:p>
        </w:tc>
      </w:tr>
      <w:tr>
        <w:tc>
          <w:tcPr>
            <w:tcW w:type="dxa" w:w="2880"/>
          </w:tcPr>
          <w:p>
            <w:r>
              <w:t>adventure</w:t>
            </w:r>
          </w:p>
        </w:tc>
        <w:tc>
          <w:tcPr>
            <w:tcW w:type="dxa" w:w="2880"/>
          </w:tcPr>
          <w:p>
            <w:r>
              <w:t>dragon</w:t>
            </w:r>
          </w:p>
        </w:tc>
        <w:tc>
          <w:tcPr>
            <w:tcW w:type="dxa" w:w="2880"/>
          </w:tcPr>
          <w:p>
            <w:r>
              <w:t>dawn</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4</w:t>
            </w:r>
          </w:p>
        </w:tc>
        <w:tc>
          <w:tcPr>
            <w:tcW w:type="dxa" w:w="2880"/>
            <w:shd w:fill="D3D3D3"/>
          </w:tcPr>
          <w:p>
            <w:r>
              <w:t>Lesson 5</w:t>
            </w:r>
          </w:p>
        </w:tc>
        <w:tc>
          <w:tcPr>
            <w:tcW w:type="dxa" w:w="2880"/>
            <w:shd w:fill="D3D3D3"/>
          </w:tcPr>
          <w:p>
            <w:r>
              <w:t>Lesson 6</w:t>
            </w:r>
          </w:p>
        </w:tc>
      </w:tr>
      <w:tr>
        <w:tc>
          <w:tcPr>
            <w:tcW w:type="dxa" w:w="2880"/>
          </w:tcPr>
          <w:p>
            <w:r>
              <w:t xml:space="preserve"> Rivendell</w:t>
            </w:r>
          </w:p>
        </w:tc>
        <w:tc>
          <w:tcPr>
            <w:tcW w:type="dxa" w:w="2880"/>
          </w:tcPr>
          <w:p>
            <w:r>
              <w:t>goblins</w:t>
            </w:r>
          </w:p>
        </w:tc>
        <w:tc>
          <w:tcPr>
            <w:tcW w:type="dxa" w:w="2880"/>
          </w:tcPr>
          <w:p>
            <w:r>
              <w:t>Gollum</w:t>
            </w:r>
          </w:p>
        </w:tc>
      </w:tr>
      <w:tr>
        <w:tc>
          <w:tcPr>
            <w:tcW w:type="dxa" w:w="2880"/>
          </w:tcPr>
          <w:p>
            <w:r>
              <w:t>elves</w:t>
            </w:r>
          </w:p>
        </w:tc>
        <w:tc>
          <w:tcPr>
            <w:tcW w:type="dxa" w:w="2880"/>
          </w:tcPr>
          <w:p>
            <w:r>
              <w:t>captured</w:t>
            </w:r>
          </w:p>
        </w:tc>
        <w:tc>
          <w:tcPr>
            <w:tcW w:type="dxa" w:w="2880"/>
          </w:tcPr>
          <w:p>
            <w:r>
              <w:t>ring</w:t>
            </w:r>
          </w:p>
        </w:tc>
      </w:tr>
      <w:tr>
        <w:tc>
          <w:tcPr>
            <w:tcW w:type="dxa" w:w="2880"/>
          </w:tcPr>
          <w:p>
            <w:r>
              <w:t>rest</w:t>
            </w:r>
          </w:p>
        </w:tc>
        <w:tc>
          <w:tcPr>
            <w:tcW w:type="dxa" w:w="2880"/>
          </w:tcPr>
          <w:p>
            <w:r>
              <w:t>escape</w:t>
            </w:r>
          </w:p>
        </w:tc>
        <w:tc>
          <w:tcPr>
            <w:tcW w:type="dxa" w:w="2880"/>
          </w:tcPr>
          <w:p>
            <w:r>
              <w:t>invisible</w:t>
            </w:r>
          </w:p>
        </w:tc>
      </w:tr>
      <w:tr>
        <w:tc>
          <w:tcPr>
            <w:tcW w:type="dxa" w:w="2880"/>
          </w:tcPr>
          <w:p>
            <w:r>
              <w:t>map</w:t>
            </w:r>
          </w:p>
        </w:tc>
        <w:tc>
          <w:tcPr>
            <w:tcW w:type="dxa" w:w="2880"/>
          </w:tcPr>
          <w:p>
            <w:r>
              <w:t>dark</w:t>
            </w:r>
          </w:p>
        </w:tc>
        <w:tc>
          <w:tcPr>
            <w:tcW w:type="dxa" w:w="2880"/>
          </w:tcPr>
          <w:p>
            <w:r>
              <w:t>riddle</w:t>
            </w:r>
          </w:p>
        </w:tc>
      </w:tr>
      <w:tr>
        <w:tc>
          <w:tcPr>
            <w:tcW w:type="dxa" w:w="2880"/>
          </w:tcPr>
          <w:p>
            <w:r>
              <w:t>moon</w:t>
            </w:r>
          </w:p>
        </w:tc>
        <w:tc>
          <w:tcPr>
            <w:tcW w:type="dxa" w:w="2880"/>
          </w:tcPr>
          <w:p>
            <w:r>
              <w:t>tunnel</w:t>
            </w:r>
          </w:p>
        </w:tc>
        <w:tc>
          <w:tcPr>
            <w:tcW w:type="dxa" w:w="2880"/>
          </w:tcPr>
          <w:p>
            <w:r>
              <w:t>game</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7</w:t>
            </w:r>
          </w:p>
        </w:tc>
        <w:tc>
          <w:tcPr>
            <w:tcW w:type="dxa" w:w="2880"/>
            <w:shd w:fill="D3D3D3"/>
          </w:tcPr>
          <w:p>
            <w:r>
              <w:t>Lesson 8</w:t>
            </w:r>
          </w:p>
        </w:tc>
        <w:tc>
          <w:tcPr>
            <w:tcW w:type="dxa" w:w="2880"/>
            <w:shd w:fill="D3D3D3"/>
          </w:tcPr>
          <w:p>
            <w:r>
              <w:t>Lesson 9</w:t>
            </w:r>
          </w:p>
        </w:tc>
      </w:tr>
      <w:tr>
        <w:tc>
          <w:tcPr>
            <w:tcW w:type="dxa" w:w="2880"/>
          </w:tcPr>
          <w:p>
            <w:r>
              <w:t>eagles</w:t>
            </w:r>
          </w:p>
        </w:tc>
        <w:tc>
          <w:tcPr>
            <w:tcW w:type="dxa" w:w="2880"/>
          </w:tcPr>
          <w:p>
            <w:r>
              <w:t>Mirkwood</w:t>
            </w:r>
          </w:p>
        </w:tc>
        <w:tc>
          <w:tcPr>
            <w:tcW w:type="dxa" w:w="2880"/>
          </w:tcPr>
          <w:p>
            <w:r>
              <w:t>barrel</w:t>
            </w:r>
          </w:p>
        </w:tc>
      </w:tr>
      <w:tr>
        <w:tc>
          <w:tcPr>
            <w:tcW w:type="dxa" w:w="2880"/>
          </w:tcPr>
          <w:p>
            <w:r>
              <w:t>save</w:t>
            </w:r>
          </w:p>
        </w:tc>
        <w:tc>
          <w:tcPr>
            <w:tcW w:type="dxa" w:w="2880"/>
          </w:tcPr>
          <w:p>
            <w:r>
              <w:t>forest</w:t>
            </w:r>
          </w:p>
        </w:tc>
        <w:tc>
          <w:tcPr>
            <w:tcW w:type="dxa" w:w="2880"/>
          </w:tcPr>
          <w:p>
            <w:r>
              <w:t>river</w:t>
            </w:r>
          </w:p>
        </w:tc>
      </w:tr>
      <w:tr>
        <w:tc>
          <w:tcPr>
            <w:tcW w:type="dxa" w:w="2880"/>
          </w:tcPr>
          <w:p>
            <w:r>
              <w:t>fly</w:t>
            </w:r>
          </w:p>
        </w:tc>
        <w:tc>
          <w:tcPr>
            <w:tcW w:type="dxa" w:w="2880"/>
          </w:tcPr>
          <w:p>
            <w:r>
              <w:t>lost</w:t>
            </w:r>
          </w:p>
        </w:tc>
        <w:tc>
          <w:tcPr>
            <w:tcW w:type="dxa" w:w="2880"/>
          </w:tcPr>
          <w:p>
            <w:r>
              <w:t>escape</w:t>
            </w:r>
          </w:p>
        </w:tc>
      </w:tr>
      <w:tr>
        <w:tc>
          <w:tcPr>
            <w:tcW w:type="dxa" w:w="2880"/>
          </w:tcPr>
          <w:p>
            <w:r>
              <w:t>mountain</w:t>
            </w:r>
          </w:p>
        </w:tc>
        <w:tc>
          <w:tcPr>
            <w:tcW w:type="dxa" w:w="2880"/>
          </w:tcPr>
          <w:p>
            <w:r>
              <w:t>spiders</w:t>
            </w:r>
          </w:p>
        </w:tc>
        <w:tc>
          <w:tcPr>
            <w:tcW w:type="dxa" w:w="2880"/>
          </w:tcPr>
          <w:p>
            <w:r>
              <w:t>wet</w:t>
            </w:r>
          </w:p>
        </w:tc>
      </w:tr>
      <w:tr>
        <w:tc>
          <w:tcPr>
            <w:tcW w:type="dxa" w:w="2880"/>
          </w:tcPr>
          <w:p>
            <w:r>
              <w:t>nest</w:t>
            </w:r>
          </w:p>
        </w:tc>
        <w:tc>
          <w:tcPr>
            <w:tcW w:type="dxa" w:w="2880"/>
          </w:tcPr>
          <w:p>
            <w:r>
              <w:t>rescue</w:t>
            </w:r>
          </w:p>
        </w:tc>
        <w:tc>
          <w:tcPr>
            <w:tcW w:type="dxa" w:w="2880"/>
          </w:tcPr>
          <w:p>
            <w:r>
              <w:t>ride</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3D3D3"/>
          </w:tcPr>
          <w:p>
            <w:r>
              <w:t>Lesson 10</w:t>
            </w:r>
          </w:p>
        </w:tc>
        <w:tc>
          <w:tcPr>
            <w:tcW w:type="dxa" w:w="2880"/>
            <w:shd w:fill="D3D3D3"/>
          </w:tcPr>
          <w:p>
            <w:r>
              <w:t>Lesson 11</w:t>
            </w:r>
          </w:p>
        </w:tc>
        <w:tc>
          <w:tcPr>
            <w:tcW w:type="dxa" w:w="2880"/>
            <w:shd w:fill="D3D3D3"/>
          </w:tcPr>
          <w:p>
            <w:r>
              <w:t>Lesson 12</w:t>
            </w:r>
          </w:p>
        </w:tc>
      </w:tr>
      <w:tr>
        <w:tc>
          <w:tcPr>
            <w:tcW w:type="dxa" w:w="2880"/>
          </w:tcPr>
          <w:p>
            <w:r>
              <w:t>Laketown</w:t>
            </w:r>
          </w:p>
        </w:tc>
        <w:tc>
          <w:tcPr>
            <w:tcW w:type="dxa" w:w="2880"/>
          </w:tcPr>
          <w:p>
            <w:r>
              <w:t>battle</w:t>
            </w:r>
          </w:p>
        </w:tc>
        <w:tc>
          <w:tcPr>
            <w:tcW w:type="dxa" w:w="2880"/>
          </w:tcPr>
          <w:p>
            <w:r>
              <w:t>return</w:t>
            </w:r>
          </w:p>
        </w:tc>
      </w:tr>
      <w:tr>
        <w:tc>
          <w:tcPr>
            <w:tcW w:type="dxa" w:w="2880"/>
          </w:tcPr>
          <w:p>
            <w:r>
              <w:t>smaug</w:t>
            </w:r>
          </w:p>
        </w:tc>
        <w:tc>
          <w:tcPr>
            <w:tcW w:type="dxa" w:w="2880"/>
          </w:tcPr>
          <w:p>
            <w:r>
              <w:t>five</w:t>
            </w:r>
          </w:p>
        </w:tc>
        <w:tc>
          <w:tcPr>
            <w:tcW w:type="dxa" w:w="2880"/>
          </w:tcPr>
          <w:p>
            <w:r>
              <w:t>changed</w:t>
            </w:r>
          </w:p>
        </w:tc>
      </w:tr>
      <w:tr>
        <w:tc>
          <w:tcPr>
            <w:tcW w:type="dxa" w:w="2880"/>
          </w:tcPr>
          <w:p>
            <w:r>
              <w:t>dragon</w:t>
            </w:r>
          </w:p>
        </w:tc>
        <w:tc>
          <w:tcPr>
            <w:tcW w:type="dxa" w:w="2880"/>
          </w:tcPr>
          <w:p>
            <w:r>
              <w:t>armies</w:t>
            </w:r>
          </w:p>
        </w:tc>
        <w:tc>
          <w:tcPr>
            <w:tcW w:type="dxa" w:w="2880"/>
          </w:tcPr>
          <w:p>
            <w:r>
              <w:t>home</w:t>
            </w:r>
          </w:p>
        </w:tc>
      </w:tr>
      <w:tr>
        <w:tc>
          <w:tcPr>
            <w:tcW w:type="dxa" w:w="2880"/>
          </w:tcPr>
          <w:p>
            <w:r>
              <w:t>fire</w:t>
            </w:r>
          </w:p>
        </w:tc>
        <w:tc>
          <w:tcPr>
            <w:tcW w:type="dxa" w:w="2880"/>
          </w:tcPr>
          <w:p>
            <w:r>
              <w:t>thorin</w:t>
            </w:r>
          </w:p>
        </w:tc>
        <w:tc>
          <w:tcPr>
            <w:tcW w:type="dxa" w:w="2880"/>
          </w:tcPr>
          <w:p>
            <w:r>
              <w:t>respect</w:t>
            </w:r>
          </w:p>
        </w:tc>
      </w:tr>
      <w:tr>
        <w:tc>
          <w:tcPr>
            <w:tcW w:type="dxa" w:w="2880"/>
          </w:tcPr>
          <w:p>
            <w:r>
              <w:t>attack</w:t>
            </w:r>
          </w:p>
        </w:tc>
        <w:tc>
          <w:tcPr>
            <w:tcW w:type="dxa" w:w="2880"/>
          </w:tcPr>
          <w:p>
            <w:r>
              <w:t>treasure</w:t>
            </w:r>
          </w:p>
        </w:tc>
        <w:tc>
          <w:tcPr>
            <w:tcW w:type="dxa" w:w="2880"/>
          </w:tcPr>
          <w:p>
            <w:r>
              <w:t>hero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