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6994"/>
          <w:sz w:val="72"/>
        </w:rPr>
        <w:t>THE TEMPEST</w:t>
      </w:r>
    </w:p>
    <w:p>
      <w:pPr>
        <w:jc w:val="center"/>
      </w:pPr>
      <w:r>
        <w:rPr>
          <w:rFonts w:ascii="Arial" w:hAnsi="Arial"/>
          <w:b/>
          <w:color w:val="006994"/>
          <w:sz w:val="28"/>
        </w:rPr>
        <w:t>By William Shakespeare</w:t>
        <w:br/>
        <w:t>TEACHER ANSWER KEY</w:t>
      </w:r>
    </w:p>
    <w:p>
      <w:r>
        <w:br w:type="page"/>
      </w:r>
    </w:p>
    <w:p>
      <w:pPr>
        <w:pStyle w:val="Heading1"/>
      </w:pPr>
      <w:r>
        <w:rPr>
          <w:rFonts w:ascii="Arial" w:hAnsi="Arial"/>
          <w:b/>
          <w:color w:val="006994"/>
        </w:rPr>
        <w:t>Teacher Overview</w:t>
      </w:r>
    </w:p>
    <w:p>
      <w:r>
        <w:rPr>
          <w:rFonts w:ascii="Arial" w:hAnsi="Arial"/>
          <w:b w:val="0"/>
          <w:i w:val="0"/>
          <w:sz w:val="22"/>
        </w:rPr>
        <w:t>This Grade 6 EAL adapted reader presents William Shakespeare's "The Tempest" in 12 accessible lessons. The original play deals with complex themes including colonialism, power, revenge, and forgiveness. This adaptation simplifies the language and plot while maintaining the core message about the transformative power of forgiveness.</w:t>
      </w:r>
    </w:p>
    <w:p>
      <w:r>
        <w:rPr>
          <w:rFonts w:ascii="Arial" w:hAnsi="Arial"/>
          <w:b/>
          <w:color w:val="008000"/>
          <w:sz w:val="24"/>
        </w:rPr>
        <w:t>📝 Teaching Tips:</w:t>
      </w:r>
    </w:p>
    <w:p>
      <w:pPr>
        <w:pStyle w:val="ListBullet"/>
      </w:pPr>
      <w:r>
        <w:rPr>
          <w:rFonts w:ascii="Arial" w:hAnsi="Arial"/>
          <w:sz w:val="22"/>
        </w:rPr>
        <w:t>Each lesson is designed for a 45-60 minute class period.</w:t>
      </w:r>
    </w:p>
    <w:p>
      <w:pPr>
        <w:pStyle w:val="ListBullet"/>
      </w:pPr>
      <w:r>
        <w:rPr>
          <w:rFonts w:ascii="Arial" w:hAnsi="Arial"/>
          <w:sz w:val="22"/>
        </w:rPr>
        <w:t>Vocabulary words are chosen for both comprehension and academic language development.</w:t>
      </w:r>
    </w:p>
    <w:p>
      <w:pPr>
        <w:pStyle w:val="ListBullet"/>
      </w:pPr>
      <w:r>
        <w:rPr>
          <w:rFonts w:ascii="Arial" w:hAnsi="Arial"/>
          <w:sz w:val="22"/>
        </w:rPr>
        <w:t>Activities can be done individually, in pairs, or in small groups.</w:t>
      </w:r>
    </w:p>
    <w:p>
      <w:pPr>
        <w:pStyle w:val="ListBullet"/>
      </w:pPr>
      <w:r>
        <w:rPr>
          <w:rFonts w:ascii="Arial" w:hAnsi="Arial"/>
          <w:sz w:val="22"/>
        </w:rPr>
        <w:t>Discussion questions encourage critical thinking and personal connections.</w:t>
      </w:r>
    </w:p>
    <w:p>
      <w:pPr>
        <w:pStyle w:val="ListBullet"/>
      </w:pPr>
      <w:r>
        <w:rPr>
          <w:rFonts w:ascii="Arial" w:hAnsi="Arial"/>
          <w:sz w:val="22"/>
        </w:rPr>
        <w:t>Consider reading the summary aloud before students read independently.</w:t>
      </w:r>
    </w:p>
    <w:p>
      <w:r>
        <w:br w:type="page"/>
      </w:r>
    </w:p>
    <w:p>
      <w:pPr>
        <w:pStyle w:val="Heading1"/>
      </w:pPr>
      <w:r>
        <w:rPr>
          <w:rFonts w:ascii="Arial" w:hAnsi="Arial"/>
          <w:b/>
          <w:color w:val="006994"/>
        </w:rPr>
        <w:t>Lesson 1: The Tempest (The Storm)</w:t>
      </w:r>
    </w:p>
    <w:p>
      <w:pPr>
        <w:pStyle w:val="Heading2"/>
      </w:pPr>
      <w:r>
        <w:rPr>
          <w:rFonts w:ascii="Arial" w:hAnsi="Arial"/>
          <w:b/>
          <w:color w:val="006994"/>
        </w:rPr>
        <w:t>Summary</w:t>
      </w:r>
    </w:p>
    <w:p>
      <w:r>
        <w:rPr>
          <w:rFonts w:ascii="Arial" w:hAnsi="Arial"/>
          <w:b w:val="0"/>
          <w:i w:val="0"/>
          <w:sz w:val="22"/>
        </w:rPr>
        <w:t>A terrible storm hits a ship at sea. The sailors work hard to save the ship, but the waves are too big. On a nearby island, Prospero and his daughter Miranda watch the storm. Prospero tells Miranda that he created this storm with his magic. He explains that the people on the ship are his enemies.</w:t>
      </w:r>
    </w:p>
    <w:p>
      <w:pPr>
        <w:pStyle w:val="Heading2"/>
      </w:pPr>
      <w:r>
        <w:rPr>
          <w:rFonts w:ascii="Arial" w:hAnsi="Arial"/>
          <w:b/>
          <w:color w:val="006994"/>
        </w:rPr>
        <w:t>Vocabulary Words</w:t>
      </w:r>
    </w:p>
    <w:p>
      <w:pPr>
        <w:pStyle w:val="ListBullet"/>
      </w:pPr>
      <w:r>
        <w:rPr>
          <w:rFonts w:ascii="Arial" w:hAnsi="Arial"/>
          <w:b/>
          <w:sz w:val="22"/>
        </w:rPr>
        <w:t xml:space="preserve">tempest: </w:t>
      </w:r>
      <w:r>
        <w:rPr>
          <w:rFonts w:ascii="Arial" w:hAnsi="Arial"/>
          <w:sz w:val="22"/>
        </w:rPr>
        <w:t>a violent storm with wind and rain</w:t>
      </w:r>
    </w:p>
    <w:p>
      <w:pPr>
        <w:pStyle w:val="ListBullet"/>
      </w:pPr>
      <w:r>
        <w:rPr>
          <w:rFonts w:ascii="Arial" w:hAnsi="Arial"/>
          <w:b/>
          <w:sz w:val="22"/>
        </w:rPr>
        <w:t xml:space="preserve">sailors: </w:t>
      </w:r>
      <w:r>
        <w:rPr>
          <w:rFonts w:ascii="Arial" w:hAnsi="Arial"/>
          <w:sz w:val="22"/>
        </w:rPr>
        <w:t>people who work on ships</w:t>
      </w:r>
    </w:p>
    <w:p>
      <w:pPr>
        <w:pStyle w:val="ListBullet"/>
      </w:pPr>
      <w:r>
        <w:rPr>
          <w:rFonts w:ascii="Arial" w:hAnsi="Arial"/>
          <w:b/>
          <w:sz w:val="22"/>
        </w:rPr>
        <w:t xml:space="preserve">waves: </w:t>
      </w:r>
      <w:r>
        <w:rPr>
          <w:rFonts w:ascii="Arial" w:hAnsi="Arial"/>
          <w:sz w:val="22"/>
        </w:rPr>
        <w:t>water that moves up and down in the sea</w:t>
      </w:r>
    </w:p>
    <w:p>
      <w:pPr>
        <w:pStyle w:val="ListBullet"/>
      </w:pPr>
      <w:r>
        <w:rPr>
          <w:rFonts w:ascii="Arial" w:hAnsi="Arial"/>
          <w:b/>
          <w:sz w:val="22"/>
        </w:rPr>
        <w:t xml:space="preserve">magic: </w:t>
      </w:r>
      <w:r>
        <w:rPr>
          <w:rFonts w:ascii="Arial" w:hAnsi="Arial"/>
          <w:sz w:val="22"/>
        </w:rPr>
        <w:t>special powers to do impossible things</w:t>
      </w:r>
    </w:p>
    <w:p>
      <w:pPr>
        <w:pStyle w:val="ListBullet"/>
      </w:pPr>
      <w:r>
        <w:rPr>
          <w:rFonts w:ascii="Arial" w:hAnsi="Arial"/>
          <w:b/>
          <w:sz w:val="22"/>
        </w:rPr>
        <w:t xml:space="preserve">enemies: </w:t>
      </w:r>
      <w:r>
        <w:rPr>
          <w:rFonts w:ascii="Arial" w:hAnsi="Arial"/>
          <w:sz w:val="22"/>
        </w:rPr>
        <w:t>people who do not like each other</w:t>
      </w:r>
    </w:p>
    <w:p>
      <w:pPr>
        <w:pStyle w:val="Heading2"/>
      </w:pPr>
      <w:r>
        <w:rPr>
          <w:rFonts w:ascii="Arial" w:hAnsi="Arial"/>
          <w:b/>
          <w:color w:val="006994"/>
        </w:rPr>
        <w:t>5-Minute Activity</w:t>
      </w:r>
    </w:p>
    <w:p>
      <w:r>
        <w:rPr>
          <w:rFonts w:ascii="Arial" w:hAnsi="Arial"/>
          <w:b w:val="0"/>
          <w:i w:val="0"/>
          <w:sz w:val="22"/>
        </w:rPr>
        <w:t>Draw a picture of the ship in the storm. Show big waves and dark clouds. Label your picture with at least 3 words from the vocabulary list.</w:t>
      </w:r>
    </w:p>
    <w:p>
      <w:r>
        <w:rPr>
          <w:rFonts w:ascii="Arial" w:hAnsi="Arial"/>
          <w:b/>
          <w:color w:val="008000"/>
          <w:sz w:val="24"/>
        </w:rPr>
        <w:t>📝 Answer Key / Notes:</w:t>
      </w:r>
    </w:p>
    <w:p>
      <w:r>
        <w:rPr>
          <w:rFonts w:ascii="Arial" w:hAnsi="Arial"/>
          <w:b w:val="0"/>
          <w:i w:val="0"/>
          <w:sz w:val="22"/>
        </w:rPr>
        <w:t>Students should include: ship, waves, sailors, clouds, storm/tempest. Encourage dramatic imagery.</w:t>
      </w:r>
    </w:p>
    <w:p>
      <w:pPr>
        <w:pStyle w:val="Heading2"/>
      </w:pPr>
      <w:r>
        <w:rPr>
          <w:rFonts w:ascii="Arial" w:hAnsi="Arial"/>
          <w:b/>
          <w:color w:val="006994"/>
        </w:rPr>
        <w:t>Discussion Questions</w:t>
      </w:r>
    </w:p>
    <w:p>
      <w:r>
        <w:rPr>
          <w:rFonts w:ascii="Arial" w:hAnsi="Arial"/>
          <w:b/>
          <w:sz w:val="22"/>
        </w:rPr>
        <w:t>Q: Why do you think Prospero created the storm?</w:t>
      </w:r>
    </w:p>
    <w:p>
      <w:pPr>
        <w:ind w:left="360"/>
      </w:pPr>
      <w:r>
        <w:rPr>
          <w:rFonts w:ascii="Arial" w:hAnsi="Arial"/>
          <w:i/>
          <w:sz w:val="22"/>
        </w:rPr>
        <w:t>A: Prospero wanted to bring his enemies to the island to confront them about what happened 12 years ago.</w:t>
      </w:r>
    </w:p>
    <w:p>
      <w:r>
        <w:rPr>
          <w:rFonts w:ascii="Arial" w:hAnsi="Arial"/>
          <w:b/>
          <w:sz w:val="22"/>
        </w:rPr>
        <w:t>Q: How do you think Miranda feels watching the ship?</w:t>
      </w:r>
    </w:p>
    <w:p>
      <w:pPr>
        <w:ind w:left="360"/>
      </w:pPr>
      <w:r>
        <w:rPr>
          <w:rFonts w:ascii="Arial" w:hAnsi="Arial"/>
          <w:i/>
          <w:sz w:val="22"/>
        </w:rPr>
        <w:t>A: She is worried and scared for the people on the ship. She does not know they are Prospero's enemies yet.</w:t>
      </w:r>
    </w:p>
    <w:p>
      <w:r>
        <w:rPr>
          <w:rFonts w:ascii="Arial" w:hAnsi="Arial"/>
          <w:b/>
          <w:sz w:val="22"/>
        </w:rPr>
        <w:t>Q: Have you ever been in a bad storm? How did you feel?</w:t>
      </w:r>
    </w:p>
    <w:p>
      <w:pPr>
        <w:ind w:left="360"/>
      </w:pPr>
      <w:r>
        <w:rPr>
          <w:rFonts w:ascii="Arial" w:hAnsi="Arial"/>
          <w:i/>
          <w:sz w:val="22"/>
        </w:rPr>
        <w:t>A: Personal response. Accept any reasonable answer about feeling scared, excited, or worried.</w:t>
      </w:r>
    </w:p>
    <w:p>
      <w:r>
        <w:br w:type="page"/>
      </w:r>
    </w:p>
    <w:p>
      <w:pPr>
        <w:pStyle w:val="Heading1"/>
      </w:pPr>
      <w:r>
        <w:rPr>
          <w:rFonts w:ascii="Arial" w:hAnsi="Arial"/>
          <w:b/>
          <w:color w:val="006994"/>
        </w:rPr>
        <w:t>Lesson 2: Prospero and Miranda</w:t>
      </w:r>
    </w:p>
    <w:p>
      <w:pPr>
        <w:pStyle w:val="Heading2"/>
      </w:pPr>
      <w:r>
        <w:rPr>
          <w:rFonts w:ascii="Arial" w:hAnsi="Arial"/>
          <w:b/>
          <w:color w:val="006994"/>
        </w:rPr>
        <w:t>Summary</w:t>
      </w:r>
    </w:p>
    <w:p>
      <w:r>
        <w:rPr>
          <w:rFonts w:ascii="Arial" w:hAnsi="Arial"/>
          <w:b w:val="0"/>
          <w:i w:val="0"/>
          <w:sz w:val="22"/>
        </w:rPr>
        <w:t>Prospero tells Miranda their family history. Twelve years ago, Prospero was the Duke of Milan. His brother Antonio wanted power, so he took the title from Prospero. Prospero and baby Miranda were put on a small boat and left at sea. They arrived at this island and have lived here ever since.</w:t>
      </w:r>
    </w:p>
    <w:p>
      <w:pPr>
        <w:pStyle w:val="Heading2"/>
      </w:pPr>
      <w:r>
        <w:rPr>
          <w:rFonts w:ascii="Arial" w:hAnsi="Arial"/>
          <w:b/>
          <w:color w:val="006994"/>
        </w:rPr>
        <w:t>Vocabulary Words</w:t>
      </w:r>
    </w:p>
    <w:p>
      <w:pPr>
        <w:pStyle w:val="ListBullet"/>
      </w:pPr>
      <w:r>
        <w:rPr>
          <w:rFonts w:ascii="Arial" w:hAnsi="Arial"/>
          <w:b/>
          <w:sz w:val="22"/>
        </w:rPr>
        <w:t xml:space="preserve">duke: </w:t>
      </w:r>
      <w:r>
        <w:rPr>
          <w:rFonts w:ascii="Arial" w:hAnsi="Arial"/>
          <w:sz w:val="22"/>
        </w:rPr>
        <w:t>a leader of a city or land</w:t>
      </w:r>
    </w:p>
    <w:p>
      <w:pPr>
        <w:pStyle w:val="ListBullet"/>
      </w:pPr>
      <w:r>
        <w:rPr>
          <w:rFonts w:ascii="Arial" w:hAnsi="Arial"/>
          <w:b/>
          <w:sz w:val="22"/>
        </w:rPr>
        <w:t xml:space="preserve">power: </w:t>
      </w:r>
      <w:r>
        <w:rPr>
          <w:rFonts w:ascii="Arial" w:hAnsi="Arial"/>
          <w:sz w:val="22"/>
        </w:rPr>
        <w:t>the ability to control people and things</w:t>
      </w:r>
    </w:p>
    <w:p>
      <w:pPr>
        <w:pStyle w:val="ListBullet"/>
      </w:pPr>
      <w:r>
        <w:rPr>
          <w:rFonts w:ascii="Arial" w:hAnsi="Arial"/>
          <w:b/>
          <w:sz w:val="22"/>
        </w:rPr>
        <w:t xml:space="preserve">title: </w:t>
      </w:r>
      <w:r>
        <w:rPr>
          <w:rFonts w:ascii="Arial" w:hAnsi="Arial"/>
          <w:sz w:val="22"/>
        </w:rPr>
        <w:t>a name that shows your job or rank</w:t>
      </w:r>
    </w:p>
    <w:p>
      <w:pPr>
        <w:pStyle w:val="ListBullet"/>
      </w:pPr>
      <w:r>
        <w:rPr>
          <w:rFonts w:ascii="Arial" w:hAnsi="Arial"/>
          <w:b/>
          <w:sz w:val="22"/>
        </w:rPr>
        <w:t xml:space="preserve">history: </w:t>
      </w:r>
      <w:r>
        <w:rPr>
          <w:rFonts w:ascii="Arial" w:hAnsi="Arial"/>
          <w:sz w:val="22"/>
        </w:rPr>
        <w:t>the story of what happened in the past</w:t>
      </w:r>
    </w:p>
    <w:p>
      <w:pPr>
        <w:pStyle w:val="ListBullet"/>
      </w:pPr>
      <w:r>
        <w:rPr>
          <w:rFonts w:ascii="Arial" w:hAnsi="Arial"/>
          <w:b/>
          <w:sz w:val="22"/>
        </w:rPr>
        <w:t xml:space="preserve">island: </w:t>
      </w:r>
      <w:r>
        <w:rPr>
          <w:rFonts w:ascii="Arial" w:hAnsi="Arial"/>
          <w:sz w:val="22"/>
        </w:rPr>
        <w:t>a piece of land surrounded by water</w:t>
      </w:r>
    </w:p>
    <w:p>
      <w:pPr>
        <w:pStyle w:val="Heading2"/>
      </w:pPr>
      <w:r>
        <w:rPr>
          <w:rFonts w:ascii="Arial" w:hAnsi="Arial"/>
          <w:b/>
          <w:color w:val="006994"/>
        </w:rPr>
        <w:t>5-Minute Activity</w:t>
      </w:r>
    </w:p>
    <w:p>
      <w:r>
        <w:rPr>
          <w:rFonts w:ascii="Arial" w:hAnsi="Arial"/>
          <w:b w:val="0"/>
          <w:i w:val="0"/>
          <w:sz w:val="22"/>
        </w:rPr>
        <w:t>Make a family tree showing Prospero, Miranda, and Antonio. Write one sentence about each person.</w:t>
      </w:r>
    </w:p>
    <w:p>
      <w:r>
        <w:rPr>
          <w:rFonts w:ascii="Arial" w:hAnsi="Arial"/>
          <w:b/>
          <w:color w:val="008000"/>
          <w:sz w:val="24"/>
        </w:rPr>
        <w:t>📝 Answer Key / Notes:</w:t>
      </w:r>
    </w:p>
    <w:p>
      <w:r>
        <w:rPr>
          <w:rFonts w:ascii="Arial" w:hAnsi="Arial"/>
          <w:b w:val="0"/>
          <w:i w:val="0"/>
          <w:sz w:val="22"/>
        </w:rPr>
        <w:t>Family tree should show Prospero as father of Miranda, Antonio as Prospero's brother (uncle to Miranda). Sentences should reflect their relationships and roles.</w:t>
      </w:r>
    </w:p>
    <w:p>
      <w:pPr>
        <w:pStyle w:val="Heading2"/>
      </w:pPr>
      <w:r>
        <w:rPr>
          <w:rFonts w:ascii="Arial" w:hAnsi="Arial"/>
          <w:b/>
          <w:color w:val="006994"/>
        </w:rPr>
        <w:t>Discussion Questions</w:t>
      </w:r>
    </w:p>
    <w:p>
      <w:r>
        <w:rPr>
          <w:rFonts w:ascii="Arial" w:hAnsi="Arial"/>
          <w:b/>
          <w:sz w:val="22"/>
        </w:rPr>
        <w:t>Q: How would you feel if someone took your home?</w:t>
      </w:r>
    </w:p>
    <w:p>
      <w:pPr>
        <w:ind w:left="360"/>
      </w:pPr>
      <w:r>
        <w:rPr>
          <w:rFonts w:ascii="Arial" w:hAnsi="Arial"/>
          <w:i/>
          <w:sz w:val="22"/>
        </w:rPr>
        <w:t>A: Personal response. Accept answers about feeling angry, sad, betrayed, or wanting justice.</w:t>
      </w:r>
    </w:p>
    <w:p>
      <w:r>
        <w:rPr>
          <w:rFonts w:ascii="Arial" w:hAnsi="Arial"/>
          <w:b/>
          <w:sz w:val="22"/>
        </w:rPr>
        <w:t>Q: Why did Antonio want to be Duke?</w:t>
      </w:r>
    </w:p>
    <w:p>
      <w:pPr>
        <w:ind w:left="360"/>
      </w:pPr>
      <w:r>
        <w:rPr>
          <w:rFonts w:ascii="Arial" w:hAnsi="Arial"/>
          <w:i/>
          <w:sz w:val="22"/>
        </w:rPr>
        <w:t>A: Antonio wanted power and control over Milan. He was jealous of Prospero's position.</w:t>
      </w:r>
    </w:p>
    <w:p>
      <w:r>
        <w:rPr>
          <w:rFonts w:ascii="Arial" w:hAnsi="Arial"/>
          <w:b/>
          <w:sz w:val="22"/>
        </w:rPr>
        <w:t>Q: What makes a good leader?</w:t>
      </w:r>
    </w:p>
    <w:p>
      <w:pPr>
        <w:ind w:left="360"/>
      </w:pPr>
      <w:r>
        <w:rPr>
          <w:rFonts w:ascii="Arial" w:hAnsi="Arial"/>
          <w:i/>
          <w:sz w:val="22"/>
        </w:rPr>
        <w:t>A: Accept reasonable answers: being fair, kind, honest, listening to people, making good decisions.</w:t>
      </w:r>
    </w:p>
    <w:p>
      <w:r>
        <w:br w:type="page"/>
      </w:r>
    </w:p>
    <w:p>
      <w:pPr>
        <w:pStyle w:val="Heading1"/>
      </w:pPr>
      <w:r>
        <w:rPr>
          <w:rFonts w:ascii="Arial" w:hAnsi="Arial"/>
          <w:b/>
          <w:color w:val="006994"/>
        </w:rPr>
        <w:t>Lesson 3: The Shipwreck</w:t>
      </w:r>
    </w:p>
    <w:p>
      <w:pPr>
        <w:pStyle w:val="Heading2"/>
      </w:pPr>
      <w:r>
        <w:rPr>
          <w:rFonts w:ascii="Arial" w:hAnsi="Arial"/>
          <w:b/>
          <w:color w:val="006994"/>
        </w:rPr>
        <w:t>Summary</w:t>
      </w:r>
    </w:p>
    <w:p>
      <w:r>
        <w:rPr>
          <w:rFonts w:ascii="Arial" w:hAnsi="Arial"/>
          <w:b w:val="0"/>
          <w:i w:val="0"/>
          <w:sz w:val="22"/>
        </w:rPr>
        <w:t>The storm destroys the ship, but everyone survives and swims to the island. The passengers are separated into different groups. King Alonso and his group are on one part of the island. Prince Ferdinand is alone on another part. Stephano and Trinculo meet Caliban on a third part.</w:t>
      </w:r>
    </w:p>
    <w:p>
      <w:pPr>
        <w:pStyle w:val="Heading2"/>
      </w:pPr>
      <w:r>
        <w:rPr>
          <w:rFonts w:ascii="Arial" w:hAnsi="Arial"/>
          <w:b/>
          <w:color w:val="006994"/>
        </w:rPr>
        <w:t>Vocabulary Words</w:t>
      </w:r>
    </w:p>
    <w:p>
      <w:pPr>
        <w:pStyle w:val="ListBullet"/>
      </w:pPr>
      <w:r>
        <w:rPr>
          <w:rFonts w:ascii="Arial" w:hAnsi="Arial"/>
          <w:b/>
          <w:sz w:val="22"/>
        </w:rPr>
        <w:t xml:space="preserve">shipwreck: </w:t>
      </w:r>
      <w:r>
        <w:rPr>
          <w:rFonts w:ascii="Arial" w:hAnsi="Arial"/>
          <w:sz w:val="22"/>
        </w:rPr>
        <w:t>when a ship is destroyed in an accident</w:t>
      </w:r>
    </w:p>
    <w:p>
      <w:pPr>
        <w:pStyle w:val="ListBullet"/>
      </w:pPr>
      <w:r>
        <w:rPr>
          <w:rFonts w:ascii="Arial" w:hAnsi="Arial"/>
          <w:b/>
          <w:sz w:val="22"/>
        </w:rPr>
        <w:t xml:space="preserve">passengers: </w:t>
      </w:r>
      <w:r>
        <w:rPr>
          <w:rFonts w:ascii="Arial" w:hAnsi="Arial"/>
          <w:sz w:val="22"/>
        </w:rPr>
        <w:t>people traveling on a ship or vehicle</w:t>
      </w:r>
    </w:p>
    <w:p>
      <w:pPr>
        <w:pStyle w:val="ListBullet"/>
      </w:pPr>
      <w:r>
        <w:rPr>
          <w:rFonts w:ascii="Arial" w:hAnsi="Arial"/>
          <w:b/>
          <w:sz w:val="22"/>
        </w:rPr>
        <w:t xml:space="preserve">survive: </w:t>
      </w:r>
      <w:r>
        <w:rPr>
          <w:rFonts w:ascii="Arial" w:hAnsi="Arial"/>
          <w:sz w:val="22"/>
        </w:rPr>
        <w:t>to stay alive after danger</w:t>
      </w:r>
    </w:p>
    <w:p>
      <w:pPr>
        <w:pStyle w:val="ListBullet"/>
      </w:pPr>
      <w:r>
        <w:rPr>
          <w:rFonts w:ascii="Arial" w:hAnsi="Arial"/>
          <w:b/>
          <w:sz w:val="22"/>
        </w:rPr>
        <w:t xml:space="preserve">separated: </w:t>
      </w:r>
      <w:r>
        <w:rPr>
          <w:rFonts w:ascii="Arial" w:hAnsi="Arial"/>
          <w:sz w:val="22"/>
        </w:rPr>
        <w:t>to be in different places, not together</w:t>
      </w:r>
    </w:p>
    <w:p>
      <w:pPr>
        <w:pStyle w:val="ListBullet"/>
      </w:pPr>
      <w:r>
        <w:rPr>
          <w:rFonts w:ascii="Arial" w:hAnsi="Arial"/>
          <w:b/>
          <w:sz w:val="22"/>
        </w:rPr>
        <w:t xml:space="preserve">prince: </w:t>
      </w:r>
      <w:r>
        <w:rPr>
          <w:rFonts w:ascii="Arial" w:hAnsi="Arial"/>
          <w:sz w:val="22"/>
        </w:rPr>
        <w:t>the son of a king</w:t>
      </w:r>
    </w:p>
    <w:p>
      <w:pPr>
        <w:pStyle w:val="Heading2"/>
      </w:pPr>
      <w:r>
        <w:rPr>
          <w:rFonts w:ascii="Arial" w:hAnsi="Arial"/>
          <w:b/>
          <w:color w:val="006994"/>
        </w:rPr>
        <w:t>5-Minute Activity</w:t>
      </w:r>
    </w:p>
    <w:p>
      <w:r>
        <w:rPr>
          <w:rFonts w:ascii="Arial" w:hAnsi="Arial"/>
          <w:b w:val="0"/>
          <w:i w:val="0"/>
          <w:sz w:val="22"/>
        </w:rPr>
        <w:t>Draw a simple map of the island. Show where each group of people landed. Use different colors for each group.</w:t>
      </w:r>
    </w:p>
    <w:p>
      <w:r>
        <w:rPr>
          <w:rFonts w:ascii="Arial" w:hAnsi="Arial"/>
          <w:b/>
          <w:color w:val="008000"/>
          <w:sz w:val="24"/>
        </w:rPr>
        <w:t>📝 Answer Key / Notes:</w:t>
      </w:r>
    </w:p>
    <w:p>
      <w:r>
        <w:rPr>
          <w:rFonts w:ascii="Arial" w:hAnsi="Arial"/>
          <w:b w:val="0"/>
          <w:i w:val="0"/>
          <w:sz w:val="22"/>
        </w:rPr>
        <w:t>Groups to identify: 1) King Alonso, Gonzalo, Antonio, Sebastian, 2) Ferdinand (alone), 3) Stephano, Trinculo, Caliban. Map can be creative but should show separation.</w:t>
      </w:r>
    </w:p>
    <w:p>
      <w:pPr>
        <w:pStyle w:val="Heading2"/>
      </w:pPr>
      <w:r>
        <w:rPr>
          <w:rFonts w:ascii="Arial" w:hAnsi="Arial"/>
          <w:b/>
          <w:color w:val="006994"/>
        </w:rPr>
        <w:t>Discussion Questions</w:t>
      </w:r>
    </w:p>
    <w:p>
      <w:r>
        <w:rPr>
          <w:rFonts w:ascii="Arial" w:hAnsi="Arial"/>
          <w:b/>
          <w:sz w:val="22"/>
        </w:rPr>
        <w:t>Q: How do people feel when they are lost?</w:t>
      </w:r>
    </w:p>
    <w:p>
      <w:pPr>
        <w:ind w:left="360"/>
      </w:pPr>
      <w:r>
        <w:rPr>
          <w:rFonts w:ascii="Arial" w:hAnsi="Arial"/>
          <w:i/>
          <w:sz w:val="22"/>
        </w:rPr>
        <w:t>A: They feel scared, confused, alone, worried about finding others, unsure what to do.</w:t>
      </w:r>
    </w:p>
    <w:p>
      <w:r>
        <w:rPr>
          <w:rFonts w:ascii="Arial" w:hAnsi="Arial"/>
          <w:b/>
          <w:sz w:val="22"/>
        </w:rPr>
        <w:t>Q: What would you do first if you were shipwrecked?</w:t>
      </w:r>
    </w:p>
    <w:p>
      <w:pPr>
        <w:ind w:left="360"/>
      </w:pPr>
      <w:r>
        <w:rPr>
          <w:rFonts w:ascii="Arial" w:hAnsi="Arial"/>
          <w:i/>
          <w:sz w:val="22"/>
        </w:rPr>
        <w:t>A: Accept practical answers: find water, find shelter, look for other people, stay calm.</w:t>
      </w:r>
    </w:p>
    <w:p>
      <w:r>
        <w:rPr>
          <w:rFonts w:ascii="Arial" w:hAnsi="Arial"/>
          <w:b/>
          <w:sz w:val="22"/>
        </w:rPr>
        <w:t>Q: Why does Prospero want the passengers separated?</w:t>
      </w:r>
    </w:p>
    <w:p>
      <w:pPr>
        <w:ind w:left="360"/>
      </w:pPr>
      <w:r>
        <w:rPr>
          <w:rFonts w:ascii="Arial" w:hAnsi="Arial"/>
          <w:i/>
          <w:sz w:val="22"/>
        </w:rPr>
        <w:t>A: He wants to control the situation and deal with different people in different ways. Separation makes them easier to manage.</w:t>
      </w:r>
    </w:p>
    <w:p>
      <w:r>
        <w:br w:type="page"/>
      </w:r>
    </w:p>
    <w:p>
      <w:pPr>
        <w:pStyle w:val="Heading1"/>
      </w:pPr>
      <w:r>
        <w:rPr>
          <w:rFonts w:ascii="Arial" w:hAnsi="Arial"/>
          <w:b/>
          <w:color w:val="006994"/>
        </w:rPr>
        <w:t>Lesson 4: Ferdinand and Miranda Meet</w:t>
      </w:r>
    </w:p>
    <w:p>
      <w:pPr>
        <w:pStyle w:val="Heading2"/>
      </w:pPr>
      <w:r>
        <w:rPr>
          <w:rFonts w:ascii="Arial" w:hAnsi="Arial"/>
          <w:b/>
          <w:color w:val="006994"/>
        </w:rPr>
        <w:t>Summary</w:t>
      </w:r>
    </w:p>
    <w:p>
      <w:r>
        <w:rPr>
          <w:rFonts w:ascii="Arial" w:hAnsi="Arial"/>
          <w:b w:val="0"/>
          <w:i w:val="0"/>
          <w:sz w:val="22"/>
        </w:rPr>
        <w:t>Prince Ferdinand walks alone on the island. He is sad because he thinks his father drowned in the storm. Suddenly, he sees Miranda. It is love at first sight! Miranda has never seen a young man before. She thinks he is wonderful. Prospero watches them but pretends to be angry. He wants to test Ferdinand's love for Miranda.</w:t>
      </w:r>
    </w:p>
    <w:p>
      <w:pPr>
        <w:pStyle w:val="Heading2"/>
      </w:pPr>
      <w:r>
        <w:rPr>
          <w:rFonts w:ascii="Arial" w:hAnsi="Arial"/>
          <w:b/>
          <w:color w:val="006994"/>
        </w:rPr>
        <w:t>Vocabulary Words</w:t>
      </w:r>
    </w:p>
    <w:p>
      <w:pPr>
        <w:pStyle w:val="ListBullet"/>
      </w:pPr>
      <w:r>
        <w:rPr>
          <w:rFonts w:ascii="Arial" w:hAnsi="Arial"/>
          <w:b/>
          <w:sz w:val="22"/>
        </w:rPr>
        <w:t xml:space="preserve">drowned: </w:t>
      </w:r>
      <w:r>
        <w:rPr>
          <w:rFonts w:ascii="Arial" w:hAnsi="Arial"/>
          <w:sz w:val="22"/>
        </w:rPr>
        <w:t>died in water</w:t>
      </w:r>
    </w:p>
    <w:p>
      <w:pPr>
        <w:pStyle w:val="ListBullet"/>
      </w:pPr>
      <w:r>
        <w:rPr>
          <w:rFonts w:ascii="Arial" w:hAnsi="Arial"/>
          <w:b/>
          <w:sz w:val="22"/>
        </w:rPr>
        <w:t xml:space="preserve">pretends: </w:t>
      </w:r>
      <w:r>
        <w:rPr>
          <w:rFonts w:ascii="Arial" w:hAnsi="Arial"/>
          <w:sz w:val="22"/>
        </w:rPr>
        <w:t>acts like something is true when it is not</w:t>
      </w:r>
    </w:p>
    <w:p>
      <w:pPr>
        <w:pStyle w:val="ListBullet"/>
      </w:pPr>
      <w:r>
        <w:rPr>
          <w:rFonts w:ascii="Arial" w:hAnsi="Arial"/>
          <w:b/>
          <w:sz w:val="22"/>
        </w:rPr>
        <w:t xml:space="preserve">test: </w:t>
      </w:r>
      <w:r>
        <w:rPr>
          <w:rFonts w:ascii="Arial" w:hAnsi="Arial"/>
          <w:sz w:val="22"/>
        </w:rPr>
        <w:t>to try something to see if it is good</w:t>
      </w:r>
    </w:p>
    <w:p>
      <w:pPr>
        <w:pStyle w:val="ListBullet"/>
      </w:pPr>
      <w:r>
        <w:rPr>
          <w:rFonts w:ascii="Arial" w:hAnsi="Arial"/>
          <w:b/>
          <w:sz w:val="22"/>
        </w:rPr>
        <w:t xml:space="preserve">wonderful: </w:t>
      </w:r>
      <w:r>
        <w:rPr>
          <w:rFonts w:ascii="Arial" w:hAnsi="Arial"/>
          <w:sz w:val="22"/>
        </w:rPr>
        <w:t>very good, amazing</w:t>
      </w:r>
    </w:p>
    <w:p>
      <w:pPr>
        <w:pStyle w:val="ListBullet"/>
      </w:pPr>
      <w:r>
        <w:rPr>
          <w:rFonts w:ascii="Arial" w:hAnsi="Arial"/>
          <w:b/>
          <w:sz w:val="22"/>
        </w:rPr>
        <w:t xml:space="preserve">sight: </w:t>
      </w:r>
      <w:r>
        <w:rPr>
          <w:rFonts w:ascii="Arial" w:hAnsi="Arial"/>
          <w:sz w:val="22"/>
        </w:rPr>
        <w:t>the ability to see</w:t>
      </w:r>
    </w:p>
    <w:p>
      <w:pPr>
        <w:pStyle w:val="Heading2"/>
      </w:pPr>
      <w:r>
        <w:rPr>
          <w:rFonts w:ascii="Arial" w:hAnsi="Arial"/>
          <w:b/>
          <w:color w:val="006994"/>
        </w:rPr>
        <w:t>5-Minute Activity</w:t>
      </w:r>
    </w:p>
    <w:p>
      <w:r>
        <w:rPr>
          <w:rFonts w:ascii="Arial" w:hAnsi="Arial"/>
          <w:b w:val="0"/>
          <w:i w:val="0"/>
          <w:sz w:val="22"/>
        </w:rPr>
        <w:t>Write 3-4 sentences describing how Ferdinand and Miranda feel when they first meet. Use words like: amazed, happy, nervous, curious.</w:t>
      </w:r>
    </w:p>
    <w:p>
      <w:r>
        <w:rPr>
          <w:rFonts w:ascii="Arial" w:hAnsi="Arial"/>
          <w:b/>
          <w:color w:val="008000"/>
          <w:sz w:val="24"/>
        </w:rPr>
        <w:t>📝 Answer Key / Notes:</w:t>
      </w:r>
    </w:p>
    <w:p>
      <w:r>
        <w:rPr>
          <w:rFonts w:ascii="Arial" w:hAnsi="Arial"/>
          <w:b w:val="0"/>
          <w:i w:val="0"/>
          <w:sz w:val="22"/>
        </w:rPr>
        <w:t>Ferdinand: amazed by Miranda's beauty, forgets his sadness about his father. Miranda: curious, excited, never seen a young man before, thinks Ferdinand is wonderful.</w:t>
      </w:r>
    </w:p>
    <w:p>
      <w:pPr>
        <w:pStyle w:val="Heading2"/>
      </w:pPr>
      <w:r>
        <w:rPr>
          <w:rFonts w:ascii="Arial" w:hAnsi="Arial"/>
          <w:b/>
          <w:color w:val="006994"/>
        </w:rPr>
        <w:t>Discussion Questions</w:t>
      </w:r>
    </w:p>
    <w:p>
      <w:r>
        <w:rPr>
          <w:rFonts w:ascii="Arial" w:hAnsi="Arial"/>
          <w:b/>
          <w:sz w:val="22"/>
        </w:rPr>
        <w:t>Q: Do you believe in love at first sight?</w:t>
      </w:r>
    </w:p>
    <w:p>
      <w:pPr>
        <w:ind w:left="360"/>
      </w:pPr>
      <w:r>
        <w:rPr>
          <w:rFonts w:ascii="Arial" w:hAnsi="Arial"/>
          <w:i/>
          <w:sz w:val="22"/>
        </w:rPr>
        <w:t>A: Personal response. Accept yes/no with reasoning.</w:t>
      </w:r>
    </w:p>
    <w:p>
      <w:r>
        <w:rPr>
          <w:rFonts w:ascii="Arial" w:hAnsi="Arial"/>
          <w:b/>
          <w:sz w:val="22"/>
        </w:rPr>
        <w:t>Q: Why does Prospero test Ferdinand?</w:t>
      </w:r>
    </w:p>
    <w:p>
      <w:pPr>
        <w:ind w:left="360"/>
      </w:pPr>
      <w:r>
        <w:rPr>
          <w:rFonts w:ascii="Arial" w:hAnsi="Arial"/>
          <w:i/>
          <w:sz w:val="22"/>
        </w:rPr>
        <w:t>A: Prospero wants to make sure Ferdinand truly loves Miranda and is not just pretending. He wants to protect his daughter.</w:t>
      </w:r>
    </w:p>
    <w:p>
      <w:r>
        <w:rPr>
          <w:rFonts w:ascii="Arial" w:hAnsi="Arial"/>
          <w:b/>
          <w:sz w:val="22"/>
        </w:rPr>
        <w:t>Q: How would you feel if you met someone from a different world?</w:t>
      </w:r>
    </w:p>
    <w:p>
      <w:pPr>
        <w:ind w:left="360"/>
      </w:pPr>
      <w:r>
        <w:rPr>
          <w:rFonts w:ascii="Arial" w:hAnsi="Arial"/>
          <w:i/>
          <w:sz w:val="22"/>
        </w:rPr>
        <w:t>A: Accept answers about curiosity, excitement, fear, or wonder.</w:t>
      </w:r>
    </w:p>
    <w:p>
      <w:r>
        <w:br w:type="page"/>
      </w:r>
    </w:p>
    <w:p>
      <w:pPr>
        <w:pStyle w:val="Heading1"/>
      </w:pPr>
      <w:r>
        <w:rPr>
          <w:rFonts w:ascii="Arial" w:hAnsi="Arial"/>
          <w:b/>
          <w:color w:val="006994"/>
        </w:rPr>
        <w:t>Lesson 5: Caliban's Complaint</w:t>
      </w:r>
    </w:p>
    <w:p>
      <w:pPr>
        <w:pStyle w:val="Heading2"/>
      </w:pPr>
      <w:r>
        <w:rPr>
          <w:rFonts w:ascii="Arial" w:hAnsi="Arial"/>
          <w:b/>
          <w:color w:val="006994"/>
        </w:rPr>
        <w:t>Summary</w:t>
      </w:r>
    </w:p>
    <w:p>
      <w:r>
        <w:rPr>
          <w:rFonts w:ascii="Arial" w:hAnsi="Arial"/>
          <w:b w:val="0"/>
          <w:i w:val="0"/>
          <w:sz w:val="22"/>
        </w:rPr>
        <w:t>Caliban is Prospero's servant. He was born on the island and claims it belongs to him. When Prospero first came, Caliban showed him all the good places on the island - the fresh water and fertile land. But now Caliban is a slave. He must obey Prospero's commands. Caliban hates Prospero and dreams of freedom.</w:t>
      </w:r>
    </w:p>
    <w:p>
      <w:pPr>
        <w:pStyle w:val="Heading2"/>
      </w:pPr>
      <w:r>
        <w:rPr>
          <w:rFonts w:ascii="Arial" w:hAnsi="Arial"/>
          <w:b/>
          <w:color w:val="006994"/>
        </w:rPr>
        <w:t>Vocabulary Words</w:t>
      </w:r>
    </w:p>
    <w:p>
      <w:pPr>
        <w:pStyle w:val="ListBullet"/>
      </w:pPr>
      <w:r>
        <w:rPr>
          <w:rFonts w:ascii="Arial" w:hAnsi="Arial"/>
          <w:b/>
          <w:sz w:val="22"/>
        </w:rPr>
        <w:t xml:space="preserve">servant: </w:t>
      </w:r>
      <w:r>
        <w:rPr>
          <w:rFonts w:ascii="Arial" w:hAnsi="Arial"/>
          <w:sz w:val="22"/>
        </w:rPr>
        <w:t>a person who works for someone else</w:t>
      </w:r>
    </w:p>
    <w:p>
      <w:pPr>
        <w:pStyle w:val="ListBullet"/>
      </w:pPr>
      <w:r>
        <w:rPr>
          <w:rFonts w:ascii="Arial" w:hAnsi="Arial"/>
          <w:b/>
          <w:sz w:val="22"/>
        </w:rPr>
        <w:t xml:space="preserve">slave: </w:t>
      </w:r>
      <w:r>
        <w:rPr>
          <w:rFonts w:ascii="Arial" w:hAnsi="Arial"/>
          <w:sz w:val="22"/>
        </w:rPr>
        <w:t>a person who is forced to work without freedom</w:t>
      </w:r>
    </w:p>
    <w:p>
      <w:pPr>
        <w:pStyle w:val="ListBullet"/>
      </w:pPr>
      <w:r>
        <w:rPr>
          <w:rFonts w:ascii="Arial" w:hAnsi="Arial"/>
          <w:b/>
          <w:sz w:val="22"/>
        </w:rPr>
        <w:t xml:space="preserve">fertile: </w:t>
      </w:r>
      <w:r>
        <w:rPr>
          <w:rFonts w:ascii="Arial" w:hAnsi="Arial"/>
          <w:sz w:val="22"/>
        </w:rPr>
        <w:t>land that can grow plants well</w:t>
      </w:r>
    </w:p>
    <w:p>
      <w:pPr>
        <w:pStyle w:val="ListBullet"/>
      </w:pPr>
      <w:r>
        <w:rPr>
          <w:rFonts w:ascii="Arial" w:hAnsi="Arial"/>
          <w:b/>
          <w:sz w:val="22"/>
        </w:rPr>
        <w:t xml:space="preserve">obey: </w:t>
      </w:r>
      <w:r>
        <w:rPr>
          <w:rFonts w:ascii="Arial" w:hAnsi="Arial"/>
          <w:sz w:val="22"/>
        </w:rPr>
        <w:t>to do what someone tells you</w:t>
      </w:r>
    </w:p>
    <w:p>
      <w:pPr>
        <w:pStyle w:val="ListBullet"/>
      </w:pPr>
      <w:r>
        <w:rPr>
          <w:rFonts w:ascii="Arial" w:hAnsi="Arial"/>
          <w:b/>
          <w:sz w:val="22"/>
        </w:rPr>
        <w:t xml:space="preserve">freedom: </w:t>
      </w:r>
      <w:r>
        <w:rPr>
          <w:rFonts w:ascii="Arial" w:hAnsi="Arial"/>
          <w:sz w:val="22"/>
        </w:rPr>
        <w:t>the right to do what you want</w:t>
      </w:r>
    </w:p>
    <w:p>
      <w:pPr>
        <w:pStyle w:val="Heading2"/>
      </w:pPr>
      <w:r>
        <w:rPr>
          <w:rFonts w:ascii="Arial" w:hAnsi="Arial"/>
          <w:b/>
          <w:color w:val="006994"/>
        </w:rPr>
        <w:t>5-Minute Activity</w:t>
      </w:r>
    </w:p>
    <w:p>
      <w:r>
        <w:rPr>
          <w:rFonts w:ascii="Arial" w:hAnsi="Arial"/>
          <w:b w:val="0"/>
          <w:i w:val="0"/>
          <w:sz w:val="22"/>
        </w:rPr>
        <w:t>Write a short letter from Caliban to Prospero. Caliban should explain why he wants freedom. Use at least 3 vocabulary words.</w:t>
      </w:r>
    </w:p>
    <w:p>
      <w:r>
        <w:rPr>
          <w:rFonts w:ascii="Arial" w:hAnsi="Arial"/>
          <w:b/>
          <w:color w:val="008000"/>
          <w:sz w:val="24"/>
        </w:rPr>
        <w:t>📝 Answer Key / Notes:</w:t>
      </w:r>
    </w:p>
    <w:p>
      <w:r>
        <w:rPr>
          <w:rFonts w:ascii="Arial" w:hAnsi="Arial"/>
          <w:b w:val="0"/>
          <w:i w:val="0"/>
          <w:sz w:val="22"/>
        </w:rPr>
        <w:t>Letter should express Caliban's feelings: the island is his, he helped Prospero, he wants freedom, he doesn't want to be a slave anymore. Check for 3+ vocab words.</w:t>
      </w:r>
    </w:p>
    <w:p>
      <w:pPr>
        <w:pStyle w:val="Heading2"/>
      </w:pPr>
      <w:r>
        <w:rPr>
          <w:rFonts w:ascii="Arial" w:hAnsi="Arial"/>
          <w:b/>
          <w:color w:val="006994"/>
        </w:rPr>
        <w:t>Discussion Questions</w:t>
      </w:r>
    </w:p>
    <w:p>
      <w:r>
        <w:rPr>
          <w:rFonts w:ascii="Arial" w:hAnsi="Arial"/>
          <w:b/>
          <w:sz w:val="22"/>
        </w:rPr>
        <w:t>Q: Is Caliban right to complain? Why or why not?</w:t>
      </w:r>
    </w:p>
    <w:p>
      <w:pPr>
        <w:ind w:left="360"/>
      </w:pPr>
      <w:r>
        <w:rPr>
          <w:rFonts w:ascii="Arial" w:hAnsi="Arial"/>
          <w:i/>
          <w:sz w:val="22"/>
        </w:rPr>
        <w:t>A: Accept both views. Yes: the island was his first, he helped Prospero, he is enslaved. No: he tried to hurt Miranda, Prospero took care of him.</w:t>
      </w:r>
    </w:p>
    <w:p>
      <w:r>
        <w:rPr>
          <w:rFonts w:ascii="Arial" w:hAnsi="Arial"/>
          <w:b/>
          <w:sz w:val="22"/>
        </w:rPr>
        <w:t>Q: Who really owns the island?</w:t>
      </w:r>
    </w:p>
    <w:p>
      <w:pPr>
        <w:ind w:left="360"/>
      </w:pPr>
      <w:r>
        <w:rPr>
          <w:rFonts w:ascii="Arial" w:hAnsi="Arial"/>
          <w:i/>
          <w:sz w:val="22"/>
        </w:rPr>
        <w:t>A: Open question. Caliban was born there. Prospero took control. Discuss concepts of ownership and native rights.</w:t>
      </w:r>
    </w:p>
    <w:p>
      <w:r>
        <w:rPr>
          <w:rFonts w:ascii="Arial" w:hAnsi="Arial"/>
          <w:b/>
          <w:sz w:val="22"/>
        </w:rPr>
        <w:t>Q: What does freedom mean to you?</w:t>
      </w:r>
    </w:p>
    <w:p>
      <w:pPr>
        <w:ind w:left="360"/>
      </w:pPr>
      <w:r>
        <w:rPr>
          <w:rFonts w:ascii="Arial" w:hAnsi="Arial"/>
          <w:i/>
          <w:sz w:val="22"/>
        </w:rPr>
        <w:t>A: Personal response. Being able to make choices, not being controlled, having rights.</w:t>
      </w:r>
    </w:p>
    <w:p>
      <w:r>
        <w:br w:type="page"/>
      </w:r>
    </w:p>
    <w:p>
      <w:pPr>
        <w:pStyle w:val="Heading1"/>
      </w:pPr>
      <w:r>
        <w:rPr>
          <w:rFonts w:ascii="Arial" w:hAnsi="Arial"/>
          <w:b/>
          <w:color w:val="006994"/>
        </w:rPr>
        <w:t>Lesson 6: Ariel the Spirit</w:t>
      </w:r>
    </w:p>
    <w:p>
      <w:pPr>
        <w:pStyle w:val="Heading2"/>
      </w:pPr>
      <w:r>
        <w:rPr>
          <w:rFonts w:ascii="Arial" w:hAnsi="Arial"/>
          <w:b/>
          <w:color w:val="006994"/>
        </w:rPr>
        <w:t>Summary</w:t>
      </w:r>
    </w:p>
    <w:p>
      <w:r>
        <w:rPr>
          <w:rFonts w:ascii="Arial" w:hAnsi="Arial"/>
          <w:b w:val="0"/>
          <w:i w:val="0"/>
          <w:sz w:val="22"/>
        </w:rPr>
        <w:t>Ariel is a magical spirit who serves Prospero. Prospero saved Ariel from a witch named Sycorax. Ariel helped create the tempest and now helps Prospero watch over the island visitors. Ariel wants to be free, but Prospero says he must serve longer. Ariel is mischievous but loyal.</w:t>
      </w:r>
    </w:p>
    <w:p>
      <w:pPr>
        <w:pStyle w:val="Heading2"/>
      </w:pPr>
      <w:r>
        <w:rPr>
          <w:rFonts w:ascii="Arial" w:hAnsi="Arial"/>
          <w:b/>
          <w:color w:val="006994"/>
        </w:rPr>
        <w:t>Vocabulary Words</w:t>
      </w:r>
    </w:p>
    <w:p>
      <w:pPr>
        <w:pStyle w:val="ListBullet"/>
      </w:pPr>
      <w:r>
        <w:rPr>
          <w:rFonts w:ascii="Arial" w:hAnsi="Arial"/>
          <w:b/>
          <w:sz w:val="22"/>
        </w:rPr>
        <w:t xml:space="preserve">spirit: </w:t>
      </w:r>
      <w:r>
        <w:rPr>
          <w:rFonts w:ascii="Arial" w:hAnsi="Arial"/>
          <w:sz w:val="22"/>
        </w:rPr>
        <w:t>a magical being without a human body</w:t>
      </w:r>
    </w:p>
    <w:p>
      <w:pPr>
        <w:pStyle w:val="ListBullet"/>
      </w:pPr>
      <w:r>
        <w:rPr>
          <w:rFonts w:ascii="Arial" w:hAnsi="Arial"/>
          <w:b/>
          <w:sz w:val="22"/>
        </w:rPr>
        <w:t xml:space="preserve">witch: </w:t>
      </w:r>
      <w:r>
        <w:rPr>
          <w:rFonts w:ascii="Arial" w:hAnsi="Arial"/>
          <w:sz w:val="22"/>
        </w:rPr>
        <w:t>a woman with magic powers, often evil</w:t>
      </w:r>
    </w:p>
    <w:p>
      <w:pPr>
        <w:pStyle w:val="ListBullet"/>
      </w:pPr>
      <w:r>
        <w:rPr>
          <w:rFonts w:ascii="Arial" w:hAnsi="Arial"/>
          <w:b/>
          <w:sz w:val="22"/>
        </w:rPr>
        <w:t xml:space="preserve">mischievous: </w:t>
      </w:r>
      <w:r>
        <w:rPr>
          <w:rFonts w:ascii="Arial" w:hAnsi="Arial"/>
          <w:sz w:val="22"/>
        </w:rPr>
        <w:t>playful in a way that causes trouble</w:t>
      </w:r>
    </w:p>
    <w:p>
      <w:pPr>
        <w:pStyle w:val="ListBullet"/>
      </w:pPr>
      <w:r>
        <w:rPr>
          <w:rFonts w:ascii="Arial" w:hAnsi="Arial"/>
          <w:b/>
          <w:sz w:val="22"/>
        </w:rPr>
        <w:t xml:space="preserve">loyal: </w:t>
      </w:r>
      <w:r>
        <w:rPr>
          <w:rFonts w:ascii="Arial" w:hAnsi="Arial"/>
          <w:sz w:val="22"/>
        </w:rPr>
        <w:t>always helping and supporting someone</w:t>
      </w:r>
    </w:p>
    <w:p>
      <w:pPr>
        <w:pStyle w:val="ListBullet"/>
      </w:pPr>
      <w:r>
        <w:rPr>
          <w:rFonts w:ascii="Arial" w:hAnsi="Arial"/>
          <w:b/>
          <w:sz w:val="22"/>
        </w:rPr>
        <w:t xml:space="preserve">saved: </w:t>
      </w:r>
      <w:r>
        <w:rPr>
          <w:rFonts w:ascii="Arial" w:hAnsi="Arial"/>
          <w:sz w:val="22"/>
        </w:rPr>
        <w:t>rescued from danger</w:t>
      </w:r>
    </w:p>
    <w:p>
      <w:pPr>
        <w:pStyle w:val="Heading2"/>
      </w:pPr>
      <w:r>
        <w:rPr>
          <w:rFonts w:ascii="Arial" w:hAnsi="Arial"/>
          <w:b/>
          <w:color w:val="006994"/>
        </w:rPr>
        <w:t>5-Minute Activity</w:t>
      </w:r>
    </w:p>
    <w:p>
      <w:r>
        <w:rPr>
          <w:rFonts w:ascii="Arial" w:hAnsi="Arial"/>
          <w:b w:val="0"/>
          <w:i w:val="0"/>
          <w:sz w:val="22"/>
        </w:rPr>
        <w:t>Draw Ariel as you imagine the spirit. Is Ariel a boy, girl, or something else? Write 2 sentences describing your Ariel.</w:t>
      </w:r>
    </w:p>
    <w:p>
      <w:r>
        <w:rPr>
          <w:rFonts w:ascii="Arial" w:hAnsi="Arial"/>
          <w:b/>
          <w:color w:val="008000"/>
          <w:sz w:val="24"/>
        </w:rPr>
        <w:t>📝 Answer Key / Notes:</w:t>
      </w:r>
    </w:p>
    <w:p>
      <w:r>
        <w:rPr>
          <w:rFonts w:ascii="Arial" w:hAnsi="Arial"/>
          <w:b w:val="0"/>
          <w:i w:val="0"/>
          <w:sz w:val="22"/>
        </w:rPr>
        <w:t>Ariel can be drawn as any form - airy, light, magical, floating. Accept any creative interpretation. Descriptions should use adjectives (mischievous, helpful, magical, etc.).</w:t>
      </w:r>
    </w:p>
    <w:p>
      <w:pPr>
        <w:pStyle w:val="Heading2"/>
      </w:pPr>
      <w:r>
        <w:rPr>
          <w:rFonts w:ascii="Arial" w:hAnsi="Arial"/>
          <w:b/>
          <w:color w:val="006994"/>
        </w:rPr>
        <w:t>Discussion Questions</w:t>
      </w:r>
    </w:p>
    <w:p>
      <w:r>
        <w:rPr>
          <w:rFonts w:ascii="Arial" w:hAnsi="Arial"/>
          <w:b/>
          <w:sz w:val="22"/>
        </w:rPr>
        <w:t>Q: How is Ariel different from Caliban?</w:t>
      </w:r>
    </w:p>
    <w:p>
      <w:pPr>
        <w:ind w:left="360"/>
      </w:pPr>
      <w:r>
        <w:rPr>
          <w:rFonts w:ascii="Arial" w:hAnsi="Arial"/>
          <w:i/>
          <w:sz w:val="22"/>
        </w:rPr>
        <w:t>A: Ariel is a spirit, Caliban is human/monster. Ariel is mischievous but loyal; Caliban is angry and plots revenge. Ariel enjoys helping; Caliban hates serving.</w:t>
      </w:r>
    </w:p>
    <w:p>
      <w:r>
        <w:rPr>
          <w:rFonts w:ascii="Arial" w:hAnsi="Arial"/>
          <w:b/>
          <w:sz w:val="22"/>
        </w:rPr>
        <w:t>Q: Should Prospero free Ariel? Why or why not?</w:t>
      </w:r>
    </w:p>
    <w:p>
      <w:pPr>
        <w:ind w:left="360"/>
      </w:pPr>
      <w:r>
        <w:rPr>
          <w:rFonts w:ascii="Arial" w:hAnsi="Arial"/>
          <w:i/>
          <w:sz w:val="22"/>
        </w:rPr>
        <w:t>A: Yes: Ariel has served well, kept promises, deserves freedom. No: Ariel still owes Prospero for saving him from Sycorax.</w:t>
      </w:r>
    </w:p>
    <w:p>
      <w:r>
        <w:rPr>
          <w:rFonts w:ascii="Arial" w:hAnsi="Arial"/>
          <w:b/>
          <w:sz w:val="22"/>
        </w:rPr>
        <w:t>Q: What powers would you want if you were a spirit?</w:t>
      </w:r>
    </w:p>
    <w:p>
      <w:pPr>
        <w:ind w:left="360"/>
      </w:pPr>
      <w:r>
        <w:rPr>
          <w:rFonts w:ascii="Arial" w:hAnsi="Arial"/>
          <w:i/>
          <w:sz w:val="22"/>
        </w:rPr>
        <w:t>A: Accept creative answers: flying, becoming invisible, controlling weather, moving quickly.</w:t>
      </w:r>
    </w:p>
    <w:p>
      <w:r>
        <w:br w:type="page"/>
      </w:r>
    </w:p>
    <w:p>
      <w:pPr>
        <w:pStyle w:val="Heading1"/>
      </w:pPr>
      <w:r>
        <w:rPr>
          <w:rFonts w:ascii="Arial" w:hAnsi="Arial"/>
          <w:b/>
          <w:color w:val="006994"/>
        </w:rPr>
        <w:t>Lesson 7: The Plotters</w:t>
      </w:r>
    </w:p>
    <w:p>
      <w:pPr>
        <w:pStyle w:val="Heading2"/>
      </w:pPr>
      <w:r>
        <w:rPr>
          <w:rFonts w:ascii="Arial" w:hAnsi="Arial"/>
          <w:b/>
          <w:color w:val="006994"/>
        </w:rPr>
        <w:t>Summary</w:t>
      </w:r>
    </w:p>
    <w:p>
      <w:r>
        <w:rPr>
          <w:rFonts w:ascii="Arial" w:hAnsi="Arial"/>
          <w:b w:val="0"/>
          <w:i w:val="0"/>
          <w:sz w:val="22"/>
        </w:rPr>
        <w:t>Not everyone is good on this island. Antonio (Prospero's brother) and Sebastian (the king's brother) plan to kill King Alonso. They want power for themselves. Meanwhile, Caliban meets Stephano and Trinculo. They have wine from the ship. Caliban thinks Stephano is a god and agrees to help kill Prospero.</w:t>
      </w:r>
    </w:p>
    <w:p>
      <w:pPr>
        <w:pStyle w:val="Heading2"/>
      </w:pPr>
      <w:r>
        <w:rPr>
          <w:rFonts w:ascii="Arial" w:hAnsi="Arial"/>
          <w:b/>
          <w:color w:val="006994"/>
        </w:rPr>
        <w:t>Vocabulary Words</w:t>
      </w:r>
    </w:p>
    <w:p>
      <w:pPr>
        <w:pStyle w:val="ListBullet"/>
      </w:pPr>
      <w:r>
        <w:rPr>
          <w:rFonts w:ascii="Arial" w:hAnsi="Arial"/>
          <w:b/>
          <w:sz w:val="22"/>
        </w:rPr>
        <w:t xml:space="preserve">plotters: </w:t>
      </w:r>
      <w:r>
        <w:rPr>
          <w:rFonts w:ascii="Arial" w:hAnsi="Arial"/>
          <w:sz w:val="22"/>
        </w:rPr>
        <w:t>people who make secret bad plans</w:t>
      </w:r>
    </w:p>
    <w:p>
      <w:pPr>
        <w:pStyle w:val="ListBullet"/>
      </w:pPr>
      <w:r>
        <w:rPr>
          <w:rFonts w:ascii="Arial" w:hAnsi="Arial"/>
          <w:b/>
          <w:sz w:val="22"/>
        </w:rPr>
        <w:t xml:space="preserve">power: </w:t>
      </w:r>
      <w:r>
        <w:rPr>
          <w:rFonts w:ascii="Arial" w:hAnsi="Arial"/>
          <w:sz w:val="22"/>
        </w:rPr>
        <w:t>control over people and decisions</w:t>
      </w:r>
    </w:p>
    <w:p>
      <w:pPr>
        <w:pStyle w:val="ListBullet"/>
      </w:pPr>
      <w:r>
        <w:rPr>
          <w:rFonts w:ascii="Arial" w:hAnsi="Arial"/>
          <w:b/>
          <w:sz w:val="22"/>
        </w:rPr>
        <w:t xml:space="preserve">wine: </w:t>
      </w:r>
      <w:r>
        <w:rPr>
          <w:rFonts w:ascii="Arial" w:hAnsi="Arial"/>
          <w:sz w:val="22"/>
        </w:rPr>
        <w:t>an alcoholic drink made from grapes</w:t>
      </w:r>
    </w:p>
    <w:p>
      <w:pPr>
        <w:pStyle w:val="ListBullet"/>
      </w:pPr>
      <w:r>
        <w:rPr>
          <w:rFonts w:ascii="Arial" w:hAnsi="Arial"/>
          <w:b/>
          <w:sz w:val="22"/>
        </w:rPr>
        <w:t xml:space="preserve">god: </w:t>
      </w:r>
      <w:r>
        <w:rPr>
          <w:rFonts w:ascii="Arial" w:hAnsi="Arial"/>
          <w:sz w:val="22"/>
        </w:rPr>
        <w:t>a being that people worship and pray to</w:t>
      </w:r>
    </w:p>
    <w:p>
      <w:pPr>
        <w:pStyle w:val="ListBullet"/>
      </w:pPr>
      <w:r>
        <w:rPr>
          <w:rFonts w:ascii="Arial" w:hAnsi="Arial"/>
          <w:b/>
          <w:sz w:val="22"/>
        </w:rPr>
        <w:t xml:space="preserve">plan: </w:t>
      </w:r>
      <w:r>
        <w:rPr>
          <w:rFonts w:ascii="Arial" w:hAnsi="Arial"/>
          <w:sz w:val="22"/>
        </w:rPr>
        <w:t>to think about doing something</w:t>
      </w:r>
    </w:p>
    <w:p>
      <w:pPr>
        <w:pStyle w:val="Heading2"/>
      </w:pPr>
      <w:r>
        <w:rPr>
          <w:rFonts w:ascii="Arial" w:hAnsi="Arial"/>
          <w:b/>
          <w:color w:val="006994"/>
        </w:rPr>
        <w:t>5-Minute Activity</w:t>
      </w:r>
    </w:p>
    <w:p>
      <w:r>
        <w:rPr>
          <w:rFonts w:ascii="Arial" w:hAnsi="Arial"/>
          <w:b w:val="0"/>
          <w:i w:val="0"/>
          <w:sz w:val="22"/>
        </w:rPr>
        <w:t>Make a chart showing the bad characters and their plans. Who wants to kill whom? What do they want to get?</w:t>
      </w:r>
    </w:p>
    <w:p>
      <w:r>
        <w:rPr>
          <w:rFonts w:ascii="Arial" w:hAnsi="Arial"/>
          <w:b/>
          <w:color w:val="008000"/>
          <w:sz w:val="24"/>
        </w:rPr>
        <w:t>📝 Answer Key / Notes:</w:t>
      </w:r>
    </w:p>
    <w:p>
      <w:r>
        <w:rPr>
          <w:rFonts w:ascii="Arial" w:hAnsi="Arial"/>
          <w:b w:val="0"/>
          <w:i w:val="0"/>
          <w:sz w:val="22"/>
        </w:rPr>
        <w:t>Chart should show: Antonio/Sebastian → want to kill King Alonso → want to be king. Caliban/Stephano/Trinculo → want to kill Prospero → want freedom/island.</w:t>
      </w:r>
    </w:p>
    <w:p>
      <w:pPr>
        <w:pStyle w:val="Heading2"/>
      </w:pPr>
      <w:r>
        <w:rPr>
          <w:rFonts w:ascii="Arial" w:hAnsi="Arial"/>
          <w:b/>
          <w:color w:val="006994"/>
        </w:rPr>
        <w:t>Discussion Questions</w:t>
      </w:r>
    </w:p>
    <w:p>
      <w:r>
        <w:rPr>
          <w:rFonts w:ascii="Arial" w:hAnsi="Arial"/>
          <w:b/>
          <w:sz w:val="22"/>
        </w:rPr>
        <w:t>Q: Why do people want power?</w:t>
      </w:r>
    </w:p>
    <w:p>
      <w:pPr>
        <w:ind w:left="360"/>
      </w:pPr>
      <w:r>
        <w:rPr>
          <w:rFonts w:ascii="Arial" w:hAnsi="Arial"/>
          <w:i/>
          <w:sz w:val="22"/>
        </w:rPr>
        <w:t>A: To control others, feel important, get money and nice things, make decisions.</w:t>
      </w:r>
    </w:p>
    <w:p>
      <w:r>
        <w:rPr>
          <w:rFonts w:ascii="Arial" w:hAnsi="Arial"/>
          <w:b/>
          <w:sz w:val="22"/>
        </w:rPr>
        <w:t>Q: Are Antonio and Sebastian similar? How?</w:t>
      </w:r>
    </w:p>
    <w:p>
      <w:pPr>
        <w:ind w:left="360"/>
      </w:pPr>
      <w:r>
        <w:rPr>
          <w:rFonts w:ascii="Arial" w:hAnsi="Arial"/>
          <w:i/>
          <w:sz w:val="22"/>
        </w:rPr>
        <w:t>A: Yes - both are jealous brothers who want to take power. Both are willing to kill family to get what they want.</w:t>
      </w:r>
    </w:p>
    <w:p>
      <w:r>
        <w:rPr>
          <w:rFonts w:ascii="Arial" w:hAnsi="Arial"/>
          <w:b/>
          <w:sz w:val="22"/>
        </w:rPr>
        <w:t>Q: Is Caliban wrong to join Stephano?</w:t>
      </w:r>
    </w:p>
    <w:p>
      <w:pPr>
        <w:ind w:left="360"/>
      </w:pPr>
      <w:r>
        <w:rPr>
          <w:rFonts w:ascii="Arial" w:hAnsi="Arial"/>
          <w:i/>
          <w:sz w:val="22"/>
        </w:rPr>
        <w:t>A: Accept both views. Yes: he is betraying Prospero who helped him. No: Prospero enslaved him and he wants freedom.</w:t>
      </w:r>
    </w:p>
    <w:p>
      <w:r>
        <w:br w:type="page"/>
      </w:r>
    </w:p>
    <w:p>
      <w:pPr>
        <w:pStyle w:val="Heading1"/>
      </w:pPr>
      <w:r>
        <w:rPr>
          <w:rFonts w:ascii="Arial" w:hAnsi="Arial"/>
          <w:b/>
          <w:color w:val="006994"/>
        </w:rPr>
        <w:t>Lesson 8: The Masque</w:t>
      </w:r>
    </w:p>
    <w:p>
      <w:pPr>
        <w:pStyle w:val="Heading2"/>
      </w:pPr>
      <w:r>
        <w:rPr>
          <w:rFonts w:ascii="Arial" w:hAnsi="Arial"/>
          <w:b/>
          <w:color w:val="006994"/>
        </w:rPr>
        <w:t>Summary</w:t>
      </w:r>
    </w:p>
    <w:p>
      <w:r>
        <w:rPr>
          <w:rFonts w:ascii="Arial" w:hAnsi="Arial"/>
          <w:b w:val="0"/>
          <w:i w:val="0"/>
          <w:sz w:val="22"/>
        </w:rPr>
        <w:t>Prospero creates a magical show called a masque to celebrate Ferdinand and Miranda's love. Spirits appear as goddesses and bless the young couple. Iris, Ceres, and Juno wish them happiness and many children. However, Prospero suddenly remembers the plot against him and stops the show. He is worried about Caliban's plan.</w:t>
      </w:r>
    </w:p>
    <w:p>
      <w:pPr>
        <w:pStyle w:val="Heading2"/>
      </w:pPr>
      <w:r>
        <w:rPr>
          <w:rFonts w:ascii="Arial" w:hAnsi="Arial"/>
          <w:b/>
          <w:color w:val="006994"/>
        </w:rPr>
        <w:t>Vocabulary Words</w:t>
      </w:r>
    </w:p>
    <w:p>
      <w:pPr>
        <w:pStyle w:val="ListBullet"/>
      </w:pPr>
      <w:r>
        <w:rPr>
          <w:rFonts w:ascii="Arial" w:hAnsi="Arial"/>
          <w:b/>
          <w:sz w:val="22"/>
        </w:rPr>
        <w:t xml:space="preserve">masque: </w:t>
      </w:r>
      <w:r>
        <w:rPr>
          <w:rFonts w:ascii="Arial" w:hAnsi="Arial"/>
          <w:sz w:val="22"/>
        </w:rPr>
        <w:t>a special show with costumes and dancing</w:t>
      </w:r>
    </w:p>
    <w:p>
      <w:pPr>
        <w:pStyle w:val="ListBullet"/>
      </w:pPr>
      <w:r>
        <w:rPr>
          <w:rFonts w:ascii="Arial" w:hAnsi="Arial"/>
          <w:b/>
          <w:sz w:val="22"/>
        </w:rPr>
        <w:t xml:space="preserve">goddesses: </w:t>
      </w:r>
      <w:r>
        <w:rPr>
          <w:rFonts w:ascii="Arial" w:hAnsi="Arial"/>
          <w:sz w:val="22"/>
        </w:rPr>
        <w:t>female gods</w:t>
      </w:r>
    </w:p>
    <w:p>
      <w:pPr>
        <w:pStyle w:val="ListBullet"/>
      </w:pPr>
      <w:r>
        <w:rPr>
          <w:rFonts w:ascii="Arial" w:hAnsi="Arial"/>
          <w:b/>
          <w:sz w:val="22"/>
        </w:rPr>
        <w:t xml:space="preserve">celebrate: </w:t>
      </w:r>
      <w:r>
        <w:rPr>
          <w:rFonts w:ascii="Arial" w:hAnsi="Arial"/>
          <w:sz w:val="22"/>
        </w:rPr>
        <w:t>to do something special for a happy event</w:t>
      </w:r>
    </w:p>
    <w:p>
      <w:pPr>
        <w:pStyle w:val="ListBullet"/>
      </w:pPr>
      <w:r>
        <w:rPr>
          <w:rFonts w:ascii="Arial" w:hAnsi="Arial"/>
          <w:b/>
          <w:sz w:val="22"/>
        </w:rPr>
        <w:t xml:space="preserve">bless: </w:t>
      </w:r>
      <w:r>
        <w:rPr>
          <w:rFonts w:ascii="Arial" w:hAnsi="Arial"/>
          <w:sz w:val="22"/>
        </w:rPr>
        <w:t>to ask God to protect and help someone</w:t>
      </w:r>
    </w:p>
    <w:p>
      <w:pPr>
        <w:pStyle w:val="ListBullet"/>
      </w:pPr>
      <w:r>
        <w:rPr>
          <w:rFonts w:ascii="Arial" w:hAnsi="Arial"/>
          <w:b/>
          <w:sz w:val="22"/>
        </w:rPr>
        <w:t xml:space="preserve">couple: </w:t>
      </w:r>
      <w:r>
        <w:rPr>
          <w:rFonts w:ascii="Arial" w:hAnsi="Arial"/>
          <w:sz w:val="22"/>
        </w:rPr>
        <w:t>two people who are together in love</w:t>
      </w:r>
    </w:p>
    <w:p>
      <w:pPr>
        <w:pStyle w:val="Heading2"/>
      </w:pPr>
      <w:r>
        <w:rPr>
          <w:rFonts w:ascii="Arial" w:hAnsi="Arial"/>
          <w:b/>
          <w:color w:val="006994"/>
        </w:rPr>
        <w:t>5-Minute Activity</w:t>
      </w:r>
    </w:p>
    <w:p>
      <w:r>
        <w:rPr>
          <w:rFonts w:ascii="Arial" w:hAnsi="Arial"/>
          <w:b w:val="0"/>
          <w:i w:val="0"/>
          <w:sz w:val="22"/>
        </w:rPr>
        <w:t>Design a costume for one of the goddesses in the masque. Draw it and label the colors and special features.</w:t>
      </w:r>
    </w:p>
    <w:p>
      <w:r>
        <w:rPr>
          <w:rFonts w:ascii="Arial" w:hAnsi="Arial"/>
          <w:b/>
          <w:color w:val="008000"/>
          <w:sz w:val="24"/>
        </w:rPr>
        <w:t>📝 Answer Key / Notes:</w:t>
      </w:r>
    </w:p>
    <w:p>
      <w:r>
        <w:rPr>
          <w:rFonts w:ascii="Arial" w:hAnsi="Arial"/>
          <w:b w:val="0"/>
          <w:i w:val="0"/>
          <w:sz w:val="22"/>
        </w:rPr>
        <w:t>Iris (rainbow colors), Ceres (earth/harvest - greens, golds, wheat), Juno (queenly - purples, golds, peacock). Encourage creativity and use of color.</w:t>
      </w:r>
    </w:p>
    <w:p>
      <w:pPr>
        <w:pStyle w:val="Heading2"/>
      </w:pPr>
      <w:r>
        <w:rPr>
          <w:rFonts w:ascii="Arial" w:hAnsi="Arial"/>
          <w:b/>
          <w:color w:val="006994"/>
        </w:rPr>
        <w:t>Discussion Questions</w:t>
      </w:r>
    </w:p>
    <w:p>
      <w:r>
        <w:rPr>
          <w:rFonts w:ascii="Arial" w:hAnsi="Arial"/>
          <w:b/>
          <w:sz w:val="22"/>
        </w:rPr>
        <w:t>Q: Why does Prospero stop the masque suddenly?</w:t>
      </w:r>
    </w:p>
    <w:p>
      <w:pPr>
        <w:ind w:left="360"/>
      </w:pPr>
      <w:r>
        <w:rPr>
          <w:rFonts w:ascii="Arial" w:hAnsi="Arial"/>
          <w:i/>
          <w:sz w:val="22"/>
        </w:rPr>
        <w:t>A: He remembers that Caliban is plotting to kill him. The danger interrupts the happy celebration.</w:t>
      </w:r>
    </w:p>
    <w:p>
      <w:r>
        <w:rPr>
          <w:rFonts w:ascii="Arial" w:hAnsi="Arial"/>
          <w:b/>
          <w:sz w:val="22"/>
        </w:rPr>
        <w:t>Q: What blessings would you give to a new couple?</w:t>
      </w:r>
    </w:p>
    <w:p>
      <w:pPr>
        <w:ind w:left="360"/>
      </w:pPr>
      <w:r>
        <w:rPr>
          <w:rFonts w:ascii="Arial" w:hAnsi="Arial"/>
          <w:i/>
          <w:sz w:val="22"/>
        </w:rPr>
        <w:t>A: Accept: happiness, health, children, love, success, long life together.</w:t>
      </w:r>
    </w:p>
    <w:p>
      <w:r>
        <w:rPr>
          <w:rFonts w:ascii="Arial" w:hAnsi="Arial"/>
          <w:b/>
          <w:sz w:val="22"/>
        </w:rPr>
        <w:t>Q: Can you be happy when you are worried about something?</w:t>
      </w:r>
    </w:p>
    <w:p>
      <w:pPr>
        <w:ind w:left="360"/>
      </w:pPr>
      <w:r>
        <w:rPr>
          <w:rFonts w:ascii="Arial" w:hAnsi="Arial"/>
          <w:i/>
          <w:sz w:val="22"/>
        </w:rPr>
        <w:t>A: Personal response. Discuss how worry can interrupt happiness, or how we can have mixed feelings.</w:t>
      </w:r>
    </w:p>
    <w:p>
      <w:r>
        <w:br w:type="page"/>
      </w:r>
    </w:p>
    <w:p>
      <w:pPr>
        <w:pStyle w:val="Heading1"/>
      </w:pPr>
      <w:r>
        <w:rPr>
          <w:rFonts w:ascii="Arial" w:hAnsi="Arial"/>
          <w:b/>
          <w:color w:val="006994"/>
        </w:rPr>
        <w:t>Lesson 9: The Test of Love</w:t>
      </w:r>
    </w:p>
    <w:p>
      <w:pPr>
        <w:pStyle w:val="Heading2"/>
      </w:pPr>
      <w:r>
        <w:rPr>
          <w:rFonts w:ascii="Arial" w:hAnsi="Arial"/>
          <w:b/>
          <w:color w:val="006994"/>
        </w:rPr>
        <w:t>Summary</w:t>
      </w:r>
    </w:p>
    <w:p>
      <w:r>
        <w:rPr>
          <w:rFonts w:ascii="Arial" w:hAnsi="Arial"/>
          <w:b w:val="0"/>
          <w:i w:val="0"/>
          <w:sz w:val="22"/>
        </w:rPr>
        <w:t>Prospero tests Ferdinand to see if he truly loves Miranda. He makes Ferdinand carry heavy logs as punishment. Ferdinand works hard without complaining because his love for Miranda makes him strong. Miranda wants to help him, but Prospero stops her. Ferdinand proves his love is real.</w:t>
      </w:r>
    </w:p>
    <w:p>
      <w:pPr>
        <w:pStyle w:val="Heading2"/>
      </w:pPr>
      <w:r>
        <w:rPr>
          <w:rFonts w:ascii="Arial" w:hAnsi="Arial"/>
          <w:b/>
          <w:color w:val="006994"/>
        </w:rPr>
        <w:t>Vocabulary Words</w:t>
      </w:r>
    </w:p>
    <w:p>
      <w:pPr>
        <w:pStyle w:val="ListBullet"/>
      </w:pPr>
      <w:r>
        <w:rPr>
          <w:rFonts w:ascii="Arial" w:hAnsi="Arial"/>
          <w:b/>
          <w:sz w:val="22"/>
        </w:rPr>
        <w:t xml:space="preserve">test: </w:t>
      </w:r>
      <w:r>
        <w:rPr>
          <w:rFonts w:ascii="Arial" w:hAnsi="Arial"/>
          <w:sz w:val="22"/>
        </w:rPr>
        <w:t>a challenge to prove something is true</w:t>
      </w:r>
    </w:p>
    <w:p>
      <w:pPr>
        <w:pStyle w:val="ListBullet"/>
      </w:pPr>
      <w:r>
        <w:rPr>
          <w:rFonts w:ascii="Arial" w:hAnsi="Arial"/>
          <w:b/>
          <w:sz w:val="22"/>
        </w:rPr>
        <w:t xml:space="preserve">punishment: </w:t>
      </w:r>
      <w:r>
        <w:rPr>
          <w:rFonts w:ascii="Arial" w:hAnsi="Arial"/>
          <w:sz w:val="22"/>
        </w:rPr>
        <w:t>something bad you must do for doing something wrong</w:t>
      </w:r>
    </w:p>
    <w:p>
      <w:pPr>
        <w:pStyle w:val="ListBullet"/>
      </w:pPr>
      <w:r>
        <w:rPr>
          <w:rFonts w:ascii="Arial" w:hAnsi="Arial"/>
          <w:b/>
          <w:sz w:val="22"/>
        </w:rPr>
        <w:t xml:space="preserve">complaining: </w:t>
      </w:r>
      <w:r>
        <w:rPr>
          <w:rFonts w:ascii="Arial" w:hAnsi="Arial"/>
          <w:sz w:val="22"/>
        </w:rPr>
        <w:t>saying you are unhappy about something</w:t>
      </w:r>
    </w:p>
    <w:p>
      <w:pPr>
        <w:pStyle w:val="ListBullet"/>
      </w:pPr>
      <w:r>
        <w:rPr>
          <w:rFonts w:ascii="Arial" w:hAnsi="Arial"/>
          <w:b/>
          <w:sz w:val="22"/>
        </w:rPr>
        <w:t xml:space="preserve">proves: </w:t>
      </w:r>
      <w:r>
        <w:rPr>
          <w:rFonts w:ascii="Arial" w:hAnsi="Arial"/>
          <w:sz w:val="22"/>
        </w:rPr>
        <w:t>shows that something is true</w:t>
      </w:r>
    </w:p>
    <w:p>
      <w:pPr>
        <w:pStyle w:val="ListBullet"/>
      </w:pPr>
      <w:r>
        <w:rPr>
          <w:rFonts w:ascii="Arial" w:hAnsi="Arial"/>
          <w:b/>
          <w:sz w:val="22"/>
        </w:rPr>
        <w:t xml:space="preserve">real: </w:t>
      </w:r>
      <w:r>
        <w:rPr>
          <w:rFonts w:ascii="Arial" w:hAnsi="Arial"/>
          <w:sz w:val="22"/>
        </w:rPr>
        <w:t>true, not fake</w:t>
      </w:r>
    </w:p>
    <w:p>
      <w:pPr>
        <w:pStyle w:val="Heading2"/>
      </w:pPr>
      <w:r>
        <w:rPr>
          <w:rFonts w:ascii="Arial" w:hAnsi="Arial"/>
          <w:b/>
          <w:color w:val="006994"/>
        </w:rPr>
        <w:t>5-Minute Activity</w:t>
      </w:r>
    </w:p>
    <w:p>
      <w:r>
        <w:rPr>
          <w:rFonts w:ascii="Arial" w:hAnsi="Arial"/>
          <w:b w:val="0"/>
          <w:i w:val="0"/>
          <w:sz w:val="22"/>
        </w:rPr>
        <w:t>Write 3 sentences about a time you worked hard for something important. What did you do? How did you feel?</w:t>
      </w:r>
    </w:p>
    <w:p>
      <w:r>
        <w:rPr>
          <w:rFonts w:ascii="Arial" w:hAnsi="Arial"/>
          <w:b/>
          <w:color w:val="008000"/>
          <w:sz w:val="24"/>
        </w:rPr>
        <w:t>📝 Answer Key / Notes:</w:t>
      </w:r>
    </w:p>
    <w:p>
      <w:r>
        <w:rPr>
          <w:rFonts w:ascii="Arial" w:hAnsi="Arial"/>
          <w:b w:val="0"/>
          <w:i w:val="0"/>
          <w:sz w:val="22"/>
        </w:rPr>
        <w:t>Personal narrative. Check for complete sentences, past tense, and connection between hard work and feelings (proud, tired, satisfied, etc.).</w:t>
      </w:r>
    </w:p>
    <w:p>
      <w:pPr>
        <w:pStyle w:val="Heading2"/>
      </w:pPr>
      <w:r>
        <w:rPr>
          <w:rFonts w:ascii="Arial" w:hAnsi="Arial"/>
          <w:b/>
          <w:color w:val="006994"/>
        </w:rPr>
        <w:t>Discussion Questions</w:t>
      </w:r>
    </w:p>
    <w:p>
      <w:r>
        <w:rPr>
          <w:rFonts w:ascii="Arial" w:hAnsi="Arial"/>
          <w:b/>
          <w:sz w:val="22"/>
        </w:rPr>
        <w:t>Q: Why does Prospero test Ferdinand?</w:t>
      </w:r>
    </w:p>
    <w:p>
      <w:pPr>
        <w:ind w:left="360"/>
      </w:pPr>
      <w:r>
        <w:rPr>
          <w:rFonts w:ascii="Arial" w:hAnsi="Arial"/>
          <w:i/>
          <w:sz w:val="22"/>
        </w:rPr>
        <w:t>A: He wants to make sure Ferdinand's love is real and strong, not just words. He wants to protect Miranda.</w:t>
      </w:r>
    </w:p>
    <w:p>
      <w:r>
        <w:rPr>
          <w:rFonts w:ascii="Arial" w:hAnsi="Arial"/>
          <w:b/>
          <w:sz w:val="22"/>
        </w:rPr>
        <w:t>Q: Would you work hard for someone you love?</w:t>
      </w:r>
    </w:p>
    <w:p>
      <w:pPr>
        <w:ind w:left="360"/>
      </w:pPr>
      <w:r>
        <w:rPr>
          <w:rFonts w:ascii="Arial" w:hAnsi="Arial"/>
          <w:i/>
          <w:sz w:val="22"/>
        </w:rPr>
        <w:t>A: Personal response. Accept yes/no with reasoning.</w:t>
      </w:r>
    </w:p>
    <w:p>
      <w:r>
        <w:rPr>
          <w:rFonts w:ascii="Arial" w:hAnsi="Arial"/>
          <w:b/>
          <w:sz w:val="22"/>
        </w:rPr>
        <w:t>Q: Is it fair to test people? Why or why not?</w:t>
      </w:r>
    </w:p>
    <w:p>
      <w:pPr>
        <w:ind w:left="360"/>
      </w:pPr>
      <w:r>
        <w:rPr>
          <w:rFonts w:ascii="Arial" w:hAnsi="Arial"/>
          <w:i/>
          <w:sz w:val="22"/>
        </w:rPr>
        <w:t>A: Accept both views. Yes: tests show true character. No: it shows a lack of trust.</w:t>
      </w:r>
    </w:p>
    <w:p>
      <w:r>
        <w:br w:type="page"/>
      </w:r>
    </w:p>
    <w:p>
      <w:pPr>
        <w:pStyle w:val="Heading1"/>
      </w:pPr>
      <w:r>
        <w:rPr>
          <w:rFonts w:ascii="Arial" w:hAnsi="Arial"/>
          <w:b/>
          <w:color w:val="006994"/>
        </w:rPr>
        <w:t>Lesson 10: The Conspiracy Revealed</w:t>
      </w:r>
    </w:p>
    <w:p>
      <w:pPr>
        <w:pStyle w:val="Heading2"/>
      </w:pPr>
      <w:r>
        <w:rPr>
          <w:rFonts w:ascii="Arial" w:hAnsi="Arial"/>
          <w:b/>
          <w:color w:val="006994"/>
        </w:rPr>
        <w:t>Summary</w:t>
      </w:r>
    </w:p>
    <w:p>
      <w:r>
        <w:rPr>
          <w:rFonts w:ascii="Arial" w:hAnsi="Arial"/>
          <w:b w:val="0"/>
          <w:i w:val="0"/>
          <w:sz w:val="22"/>
        </w:rPr>
        <w:t>Prospero uses his magic to stop all the bad plans. He sends Ariel to scare Caliban, Stephano, and Trinculo with strange shapes and sounds. They run away through thorns and mud. Ariel also wakes up King Alonso just in time to stop Antonio and Sebastian's murder plan. Prospero's magic saves everyone.</w:t>
      </w:r>
    </w:p>
    <w:p>
      <w:pPr>
        <w:pStyle w:val="Heading2"/>
      </w:pPr>
      <w:r>
        <w:rPr>
          <w:rFonts w:ascii="Arial" w:hAnsi="Arial"/>
          <w:b/>
          <w:color w:val="006994"/>
        </w:rPr>
        <w:t>Vocabulary Words</w:t>
      </w:r>
    </w:p>
    <w:p>
      <w:pPr>
        <w:pStyle w:val="ListBullet"/>
      </w:pPr>
      <w:r>
        <w:rPr>
          <w:rFonts w:ascii="Arial" w:hAnsi="Arial"/>
          <w:b/>
          <w:sz w:val="22"/>
        </w:rPr>
        <w:t xml:space="preserve">conspiracy: </w:t>
      </w:r>
      <w:r>
        <w:rPr>
          <w:rFonts w:ascii="Arial" w:hAnsi="Arial"/>
          <w:sz w:val="22"/>
        </w:rPr>
        <w:t>a secret plan to do something bad</w:t>
      </w:r>
    </w:p>
    <w:p>
      <w:pPr>
        <w:pStyle w:val="ListBullet"/>
      </w:pPr>
      <w:r>
        <w:rPr>
          <w:rFonts w:ascii="Arial" w:hAnsi="Arial"/>
          <w:b/>
          <w:sz w:val="22"/>
        </w:rPr>
        <w:t xml:space="preserve">revealed: </w:t>
      </w:r>
      <w:r>
        <w:rPr>
          <w:rFonts w:ascii="Arial" w:hAnsi="Arial"/>
          <w:sz w:val="22"/>
        </w:rPr>
        <w:t>shown to everyone</w:t>
      </w:r>
    </w:p>
    <w:p>
      <w:pPr>
        <w:pStyle w:val="ListBullet"/>
      </w:pPr>
      <w:r>
        <w:rPr>
          <w:rFonts w:ascii="Arial" w:hAnsi="Arial"/>
          <w:b/>
          <w:sz w:val="22"/>
        </w:rPr>
        <w:t xml:space="preserve">thorns: </w:t>
      </w:r>
      <w:r>
        <w:rPr>
          <w:rFonts w:ascii="Arial" w:hAnsi="Arial"/>
          <w:sz w:val="22"/>
        </w:rPr>
        <w:t>sharp points on plants that hurt</w:t>
      </w:r>
    </w:p>
    <w:p>
      <w:pPr>
        <w:pStyle w:val="ListBullet"/>
      </w:pPr>
      <w:r>
        <w:rPr>
          <w:rFonts w:ascii="Arial" w:hAnsi="Arial"/>
          <w:b/>
          <w:sz w:val="22"/>
        </w:rPr>
        <w:t xml:space="preserve">mud: </w:t>
      </w:r>
      <w:r>
        <w:rPr>
          <w:rFonts w:ascii="Arial" w:hAnsi="Arial"/>
          <w:sz w:val="22"/>
        </w:rPr>
        <w:t>wet dirt</w:t>
      </w:r>
    </w:p>
    <w:p>
      <w:pPr>
        <w:pStyle w:val="ListBullet"/>
      </w:pPr>
      <w:r>
        <w:rPr>
          <w:rFonts w:ascii="Arial" w:hAnsi="Arial"/>
          <w:b/>
          <w:sz w:val="22"/>
        </w:rPr>
        <w:t xml:space="preserve">murder: </w:t>
      </w:r>
      <w:r>
        <w:rPr>
          <w:rFonts w:ascii="Arial" w:hAnsi="Arial"/>
          <w:sz w:val="22"/>
        </w:rPr>
        <w:t>the crime of killing someone</w:t>
      </w:r>
    </w:p>
    <w:p>
      <w:pPr>
        <w:pStyle w:val="Heading2"/>
      </w:pPr>
      <w:r>
        <w:rPr>
          <w:rFonts w:ascii="Arial" w:hAnsi="Arial"/>
          <w:b/>
          <w:color w:val="006994"/>
        </w:rPr>
        <w:t>5-Minute Activity</w:t>
      </w:r>
    </w:p>
    <w:p>
      <w:r>
        <w:rPr>
          <w:rFonts w:ascii="Arial" w:hAnsi="Arial"/>
          <w:b w:val="0"/>
          <w:i w:val="0"/>
          <w:sz w:val="22"/>
        </w:rPr>
        <w:t>Draw a comic strip with 4 panels showing how Ariel stops the bad guys. Add speech bubbles.</w:t>
      </w:r>
    </w:p>
    <w:p>
      <w:r>
        <w:rPr>
          <w:rFonts w:ascii="Arial" w:hAnsi="Arial"/>
          <w:b/>
          <w:color w:val="008000"/>
          <w:sz w:val="24"/>
        </w:rPr>
        <w:t>📝 Answer Key / Notes:</w:t>
      </w:r>
    </w:p>
    <w:p>
      <w:r>
        <w:rPr>
          <w:rFonts w:ascii="Arial" w:hAnsi="Arial"/>
          <w:b w:val="0"/>
          <w:i w:val="0"/>
          <w:sz w:val="22"/>
        </w:rPr>
        <w:t>Panel suggestions: 1) Bad guys planning, 2) Ariel appears as scary shapes, 3) Bad guys running through thorns/mud, 4) Bad guys caught or giving up. Encourage speech bubbles with dialogue.</w:t>
      </w:r>
    </w:p>
    <w:p>
      <w:pPr>
        <w:pStyle w:val="Heading2"/>
      </w:pPr>
      <w:r>
        <w:rPr>
          <w:rFonts w:ascii="Arial" w:hAnsi="Arial"/>
          <w:b/>
          <w:color w:val="006994"/>
        </w:rPr>
        <w:t>Discussion Questions</w:t>
      </w:r>
    </w:p>
    <w:p>
      <w:r>
        <w:rPr>
          <w:rFonts w:ascii="Arial" w:hAnsi="Arial"/>
          <w:b/>
          <w:sz w:val="22"/>
        </w:rPr>
        <w:t>Q: Is magic the best way to solve problems?</w:t>
      </w:r>
    </w:p>
    <w:p>
      <w:pPr>
        <w:ind w:left="360"/>
      </w:pPr>
      <w:r>
        <w:rPr>
          <w:rFonts w:ascii="Arial" w:hAnsi="Arial"/>
          <w:i/>
          <w:sz w:val="22"/>
        </w:rPr>
        <w:t>A: Accept both views. Yes: quick and effective. No: people should solve problems through talking and understanding.</w:t>
      </w:r>
    </w:p>
    <w:p>
      <w:r>
        <w:rPr>
          <w:rFonts w:ascii="Arial" w:hAnsi="Arial"/>
          <w:b/>
          <w:sz w:val="22"/>
        </w:rPr>
        <w:t>Q: Why do you think Prospero stops the murders?</w:t>
      </w:r>
    </w:p>
    <w:p>
      <w:pPr>
        <w:ind w:left="360"/>
      </w:pPr>
      <w:r>
        <w:rPr>
          <w:rFonts w:ascii="Arial" w:hAnsi="Arial"/>
          <w:i/>
          <w:sz w:val="22"/>
        </w:rPr>
        <w:t>A: He wants justice, not death. He prefers forgiveness over revenge. He wants to show mercy.</w:t>
      </w:r>
    </w:p>
    <w:p>
      <w:r>
        <w:rPr>
          <w:rFonts w:ascii="Arial" w:hAnsi="Arial"/>
          <w:b/>
          <w:sz w:val="22"/>
        </w:rPr>
        <w:t>Q: What happens to people who make bad plans?</w:t>
      </w:r>
    </w:p>
    <w:p>
      <w:pPr>
        <w:ind w:left="360"/>
      </w:pPr>
      <w:r>
        <w:rPr>
          <w:rFonts w:ascii="Arial" w:hAnsi="Arial"/>
          <w:i/>
          <w:sz w:val="22"/>
        </w:rPr>
        <w:t>A: Usually their plans fail. They get caught. They face consequences. Sometimes they learn lessons.</w:t>
      </w:r>
    </w:p>
    <w:p>
      <w:r>
        <w:br w:type="page"/>
      </w:r>
    </w:p>
    <w:p>
      <w:pPr>
        <w:pStyle w:val="Heading1"/>
      </w:pPr>
      <w:r>
        <w:rPr>
          <w:rFonts w:ascii="Arial" w:hAnsi="Arial"/>
          <w:b/>
          <w:color w:val="006994"/>
        </w:rPr>
        <w:t>Lesson 11: Prospero's Decision</w:t>
      </w:r>
    </w:p>
    <w:p>
      <w:pPr>
        <w:pStyle w:val="Heading2"/>
      </w:pPr>
      <w:r>
        <w:rPr>
          <w:rFonts w:ascii="Arial" w:hAnsi="Arial"/>
          <w:b/>
          <w:color w:val="006994"/>
        </w:rPr>
        <w:t>Summary</w:t>
      </w:r>
    </w:p>
    <w:p>
      <w:r>
        <w:rPr>
          <w:rFonts w:ascii="Arial" w:hAnsi="Arial"/>
          <w:b w:val="0"/>
          <w:i w:val="0"/>
          <w:sz w:val="22"/>
        </w:rPr>
        <w:t>Prospero decides to forgive everyone. He tells the king's group who he really is. King Alonso is sorry for helping Antonio. Everyone is amazed that Ferdinand and Miranda love each other. Prospero also forgives Antonio and Sebastian for their evil plans. He chooses forgiveness over revenge.</w:t>
      </w:r>
    </w:p>
    <w:p>
      <w:pPr>
        <w:pStyle w:val="Heading2"/>
      </w:pPr>
      <w:r>
        <w:rPr>
          <w:rFonts w:ascii="Arial" w:hAnsi="Arial"/>
          <w:b/>
          <w:color w:val="006994"/>
        </w:rPr>
        <w:t>Vocabulary Words</w:t>
      </w:r>
    </w:p>
    <w:p>
      <w:pPr>
        <w:pStyle w:val="ListBullet"/>
      </w:pPr>
      <w:r>
        <w:rPr>
          <w:rFonts w:ascii="Arial" w:hAnsi="Arial"/>
          <w:b/>
          <w:sz w:val="22"/>
        </w:rPr>
        <w:t xml:space="preserve">decision: </w:t>
      </w:r>
      <w:r>
        <w:rPr>
          <w:rFonts w:ascii="Arial" w:hAnsi="Arial"/>
          <w:sz w:val="22"/>
        </w:rPr>
        <w:t>a choice you make</w:t>
      </w:r>
    </w:p>
    <w:p>
      <w:pPr>
        <w:pStyle w:val="ListBullet"/>
      </w:pPr>
      <w:r>
        <w:rPr>
          <w:rFonts w:ascii="Arial" w:hAnsi="Arial"/>
          <w:b/>
          <w:sz w:val="22"/>
        </w:rPr>
        <w:t xml:space="preserve">forgive: </w:t>
      </w:r>
      <w:r>
        <w:rPr>
          <w:rFonts w:ascii="Arial" w:hAnsi="Arial"/>
          <w:sz w:val="22"/>
        </w:rPr>
        <w:t>to stop being angry at someone</w:t>
      </w:r>
    </w:p>
    <w:p>
      <w:pPr>
        <w:pStyle w:val="ListBullet"/>
      </w:pPr>
      <w:r>
        <w:rPr>
          <w:rFonts w:ascii="Arial" w:hAnsi="Arial"/>
          <w:b/>
          <w:sz w:val="22"/>
        </w:rPr>
        <w:t xml:space="preserve">revenge: </w:t>
      </w:r>
      <w:r>
        <w:rPr>
          <w:rFonts w:ascii="Arial" w:hAnsi="Arial"/>
          <w:sz w:val="22"/>
        </w:rPr>
        <w:t>hurting someone because they hurt you</w:t>
      </w:r>
    </w:p>
    <w:p>
      <w:pPr>
        <w:pStyle w:val="ListBullet"/>
      </w:pPr>
      <w:r>
        <w:rPr>
          <w:rFonts w:ascii="Arial" w:hAnsi="Arial"/>
          <w:b/>
          <w:sz w:val="22"/>
        </w:rPr>
        <w:t xml:space="preserve">evil: </w:t>
      </w:r>
      <w:r>
        <w:rPr>
          <w:rFonts w:ascii="Arial" w:hAnsi="Arial"/>
          <w:sz w:val="22"/>
        </w:rPr>
        <w:t>very bad, wicked</w:t>
      </w:r>
    </w:p>
    <w:p>
      <w:pPr>
        <w:pStyle w:val="ListBullet"/>
      </w:pPr>
      <w:r>
        <w:rPr>
          <w:rFonts w:ascii="Arial" w:hAnsi="Arial"/>
          <w:b/>
          <w:sz w:val="22"/>
        </w:rPr>
        <w:t xml:space="preserve">amazed: </w:t>
      </w:r>
      <w:r>
        <w:rPr>
          <w:rFonts w:ascii="Arial" w:hAnsi="Arial"/>
          <w:sz w:val="22"/>
        </w:rPr>
        <w:t>very surprised</w:t>
      </w:r>
    </w:p>
    <w:p>
      <w:pPr>
        <w:pStyle w:val="Heading2"/>
      </w:pPr>
      <w:r>
        <w:rPr>
          <w:rFonts w:ascii="Arial" w:hAnsi="Arial"/>
          <w:b/>
          <w:color w:val="006994"/>
        </w:rPr>
        <w:t>5-Minute Activity</w:t>
      </w:r>
    </w:p>
    <w:p>
      <w:r>
        <w:rPr>
          <w:rFonts w:ascii="Arial" w:hAnsi="Arial"/>
          <w:b w:val="0"/>
          <w:i w:val="0"/>
          <w:sz w:val="22"/>
        </w:rPr>
        <w:t>Make two lists: things Prospero could do (revenge) and things he actually does (forgiveness). Compare the lists.</w:t>
      </w:r>
    </w:p>
    <w:p>
      <w:r>
        <w:rPr>
          <w:rFonts w:ascii="Arial" w:hAnsi="Arial"/>
          <w:b/>
          <w:color w:val="008000"/>
          <w:sz w:val="24"/>
        </w:rPr>
        <w:t>📝 Answer Key / Notes:</w:t>
      </w:r>
    </w:p>
    <w:p>
      <w:r>
        <w:rPr>
          <w:rFonts w:ascii="Arial" w:hAnsi="Arial"/>
          <w:b w:val="0"/>
          <w:i w:val="0"/>
          <w:sz w:val="22"/>
        </w:rPr>
        <w:t>Revenge list: punish Antonio, take revenge, keep them on island, hurt them. Forgiveness list: forgives Antonio, lets everyone go home, gives Miranda to Ferdinand, decides to be free of anger.</w:t>
      </w:r>
    </w:p>
    <w:p>
      <w:pPr>
        <w:pStyle w:val="Heading2"/>
      </w:pPr>
      <w:r>
        <w:rPr>
          <w:rFonts w:ascii="Arial" w:hAnsi="Arial"/>
          <w:b/>
          <w:color w:val="006994"/>
        </w:rPr>
        <w:t>Discussion Questions</w:t>
      </w:r>
    </w:p>
    <w:p>
      <w:r>
        <w:rPr>
          <w:rFonts w:ascii="Arial" w:hAnsi="Arial"/>
          <w:b/>
          <w:sz w:val="22"/>
        </w:rPr>
        <w:t>Q: Is it easy or hard to forgive? Why?</w:t>
      </w:r>
    </w:p>
    <w:p>
      <w:pPr>
        <w:ind w:left="360"/>
      </w:pPr>
      <w:r>
        <w:rPr>
          <w:rFonts w:ascii="Arial" w:hAnsi="Arial"/>
          <w:i/>
          <w:sz w:val="22"/>
        </w:rPr>
        <w:t>A: Hard - because anger is strong, hurts are real, justice feels important. Discuss the emotional difficulty.</w:t>
      </w:r>
    </w:p>
    <w:p>
      <w:r>
        <w:rPr>
          <w:rFonts w:ascii="Arial" w:hAnsi="Arial"/>
          <w:b/>
          <w:sz w:val="22"/>
        </w:rPr>
        <w:t>Q: Why does Prospero choose forgiveness?</w:t>
      </w:r>
    </w:p>
    <w:p>
      <w:pPr>
        <w:ind w:left="360"/>
      </w:pPr>
      <w:r>
        <w:rPr>
          <w:rFonts w:ascii="Arial" w:hAnsi="Arial"/>
          <w:i/>
          <w:sz w:val="22"/>
        </w:rPr>
        <w:t>A: He sees that revenge does not make him happy. He wants peace. He sees Ferdinand and Miranda's love. He wants to be a better person.</w:t>
      </w:r>
    </w:p>
    <w:p>
      <w:r>
        <w:rPr>
          <w:rFonts w:ascii="Arial" w:hAnsi="Arial"/>
          <w:b/>
          <w:sz w:val="22"/>
        </w:rPr>
        <w:t>Q: What is better: revenge or forgiveness?</w:t>
      </w:r>
    </w:p>
    <w:p>
      <w:pPr>
        <w:ind w:left="360"/>
      </w:pPr>
      <w:r>
        <w:rPr>
          <w:rFonts w:ascii="Arial" w:hAnsi="Arial"/>
          <w:i/>
          <w:sz w:val="22"/>
        </w:rPr>
        <w:t>A: Accept both views but guide toward forgiveness bringing peace while revenge continues the cycle of hurt.</w:t>
      </w:r>
    </w:p>
    <w:p>
      <w:r>
        <w:br w:type="page"/>
      </w:r>
    </w:p>
    <w:p>
      <w:pPr>
        <w:pStyle w:val="Heading1"/>
      </w:pPr>
      <w:r>
        <w:rPr>
          <w:rFonts w:ascii="Arial" w:hAnsi="Arial"/>
          <w:b/>
          <w:color w:val="006994"/>
        </w:rPr>
        <w:t>Lesson 12: Forgiveness and Freedom</w:t>
      </w:r>
    </w:p>
    <w:p>
      <w:pPr>
        <w:pStyle w:val="Heading2"/>
      </w:pPr>
      <w:r>
        <w:rPr>
          <w:rFonts w:ascii="Arial" w:hAnsi="Arial"/>
          <w:b/>
          <w:color w:val="006994"/>
        </w:rPr>
        <w:t>Summary</w:t>
      </w:r>
    </w:p>
    <w:p>
      <w:r>
        <w:rPr>
          <w:rFonts w:ascii="Arial" w:hAnsi="Arial"/>
          <w:b w:val="0"/>
          <w:i w:val="0"/>
          <w:sz w:val="22"/>
        </w:rPr>
        <w:t>In the end, everyone goes home together. Ferdinand and Miranda will get married. Prospero gets his title back but decides to give up his magic. He frees Ariel, who is very happy. Caliban gets his island back and says he will be good. Prospero asks the audience to forgive him too.</w:t>
      </w:r>
    </w:p>
    <w:p>
      <w:pPr>
        <w:pStyle w:val="Heading2"/>
      </w:pPr>
      <w:r>
        <w:rPr>
          <w:rFonts w:ascii="Arial" w:hAnsi="Arial"/>
          <w:b/>
          <w:color w:val="006994"/>
        </w:rPr>
        <w:t>Vocabulary Words</w:t>
      </w:r>
    </w:p>
    <w:p>
      <w:pPr>
        <w:pStyle w:val="ListBullet"/>
      </w:pPr>
      <w:r>
        <w:rPr>
          <w:rFonts w:ascii="Arial" w:hAnsi="Arial"/>
          <w:b/>
          <w:sz w:val="22"/>
        </w:rPr>
        <w:t xml:space="preserve">married: </w:t>
      </w:r>
      <w:r>
        <w:rPr>
          <w:rFonts w:ascii="Arial" w:hAnsi="Arial"/>
          <w:sz w:val="22"/>
        </w:rPr>
        <w:t>joined together as husband and wife</w:t>
      </w:r>
    </w:p>
    <w:p>
      <w:pPr>
        <w:pStyle w:val="ListBullet"/>
      </w:pPr>
      <w:r>
        <w:rPr>
          <w:rFonts w:ascii="Arial" w:hAnsi="Arial"/>
          <w:b/>
          <w:sz w:val="22"/>
        </w:rPr>
        <w:t xml:space="preserve">audience: </w:t>
      </w:r>
      <w:r>
        <w:rPr>
          <w:rFonts w:ascii="Arial" w:hAnsi="Arial"/>
          <w:sz w:val="22"/>
        </w:rPr>
        <w:t>people watching a play or show</w:t>
      </w:r>
    </w:p>
    <w:p>
      <w:pPr>
        <w:pStyle w:val="ListBullet"/>
      </w:pPr>
      <w:r>
        <w:rPr>
          <w:rFonts w:ascii="Arial" w:hAnsi="Arial"/>
          <w:b/>
          <w:sz w:val="22"/>
        </w:rPr>
        <w:t xml:space="preserve">give up: </w:t>
      </w:r>
      <w:r>
        <w:rPr>
          <w:rFonts w:ascii="Arial" w:hAnsi="Arial"/>
          <w:sz w:val="22"/>
        </w:rPr>
        <w:t>to stop having or doing something</w:t>
      </w:r>
    </w:p>
    <w:p>
      <w:pPr>
        <w:pStyle w:val="ListBullet"/>
      </w:pPr>
      <w:r>
        <w:rPr>
          <w:rFonts w:ascii="Arial" w:hAnsi="Arial"/>
          <w:b/>
          <w:sz w:val="22"/>
        </w:rPr>
        <w:t xml:space="preserve">together: </w:t>
      </w:r>
      <w:r>
        <w:rPr>
          <w:rFonts w:ascii="Arial" w:hAnsi="Arial"/>
          <w:sz w:val="22"/>
        </w:rPr>
        <w:t>with each other, as a group</w:t>
      </w:r>
    </w:p>
    <w:p>
      <w:pPr>
        <w:pStyle w:val="ListBullet"/>
      </w:pPr>
      <w:r>
        <w:rPr>
          <w:rFonts w:ascii="Arial" w:hAnsi="Arial"/>
          <w:b/>
          <w:sz w:val="22"/>
        </w:rPr>
        <w:t xml:space="preserve">good: </w:t>
      </w:r>
      <w:r>
        <w:rPr>
          <w:rFonts w:ascii="Arial" w:hAnsi="Arial"/>
          <w:sz w:val="22"/>
        </w:rPr>
        <w:t>well-behaved, kind</w:t>
      </w:r>
    </w:p>
    <w:p>
      <w:pPr>
        <w:pStyle w:val="Heading2"/>
      </w:pPr>
      <w:r>
        <w:rPr>
          <w:rFonts w:ascii="Arial" w:hAnsi="Arial"/>
          <w:b/>
          <w:color w:val="006994"/>
        </w:rPr>
        <w:t>5-Minute Activity</w:t>
      </w:r>
    </w:p>
    <w:p>
      <w:r>
        <w:rPr>
          <w:rFonts w:ascii="Arial" w:hAnsi="Arial"/>
          <w:b w:val="0"/>
          <w:i w:val="0"/>
          <w:sz w:val="22"/>
        </w:rPr>
        <w:t>Write a happy ending scene showing everyone saying goodbye. What does each character say? Use speech bubbles or dialogue.</w:t>
      </w:r>
    </w:p>
    <w:p>
      <w:r>
        <w:rPr>
          <w:rFonts w:ascii="Arial" w:hAnsi="Arial"/>
          <w:b/>
          <w:color w:val="008000"/>
          <w:sz w:val="24"/>
        </w:rPr>
        <w:t>📝 Answer Key / Notes:</w:t>
      </w:r>
    </w:p>
    <w:p>
      <w:r>
        <w:rPr>
          <w:rFonts w:ascii="Arial" w:hAnsi="Arial"/>
          <w:b w:val="0"/>
          <w:i w:val="0"/>
          <w:sz w:val="22"/>
        </w:rPr>
        <w:t>Characters should include: Prospero (kind, forgiving), Miranda (happy with Ferdinand), Ferdinand (grateful), Ariel (excited to be free), Caliban (promising to be good). Dialogue should reflect character growth.</w:t>
      </w:r>
    </w:p>
    <w:p>
      <w:pPr>
        <w:pStyle w:val="Heading2"/>
      </w:pPr>
      <w:r>
        <w:rPr>
          <w:rFonts w:ascii="Arial" w:hAnsi="Arial"/>
          <w:b/>
          <w:color w:val="006994"/>
        </w:rPr>
        <w:t>Discussion Questions</w:t>
      </w:r>
    </w:p>
    <w:p>
      <w:r>
        <w:rPr>
          <w:rFonts w:ascii="Arial" w:hAnsi="Arial"/>
          <w:b/>
          <w:sz w:val="22"/>
        </w:rPr>
        <w:t>Q: Do you think everyone got what they deserved?</w:t>
      </w:r>
    </w:p>
    <w:p>
      <w:pPr>
        <w:ind w:left="360"/>
      </w:pPr>
      <w:r>
        <w:rPr>
          <w:rFonts w:ascii="Arial" w:hAnsi="Arial"/>
          <w:i/>
          <w:sz w:val="22"/>
        </w:rPr>
        <w:t>A: Accept discussion. Antonio got forgiveness he did not deserve (mercy). Caliban got his island. Prospero got his dukedom and peace.</w:t>
      </w:r>
    </w:p>
    <w:p>
      <w:r>
        <w:rPr>
          <w:rFonts w:ascii="Arial" w:hAnsi="Arial"/>
          <w:b/>
          <w:sz w:val="22"/>
        </w:rPr>
        <w:t>Q: Why does Prospero give up his magic?</w:t>
      </w:r>
    </w:p>
    <w:p>
      <w:pPr>
        <w:ind w:left="360"/>
      </w:pPr>
      <w:r>
        <w:rPr>
          <w:rFonts w:ascii="Arial" w:hAnsi="Arial"/>
          <w:i/>
          <w:sz w:val="22"/>
        </w:rPr>
        <w:t>A: He does not need it anymore. He wants to return to normal life. Magic was a tool for revenge/forgiveness, not who he really is.</w:t>
      </w:r>
    </w:p>
    <w:p>
      <w:r>
        <w:rPr>
          <w:rFonts w:ascii="Arial" w:hAnsi="Arial"/>
          <w:b/>
          <w:sz w:val="22"/>
        </w:rPr>
        <w:t>Q: What lesson does this story teach us?</w:t>
      </w:r>
    </w:p>
    <w:p>
      <w:pPr>
        <w:ind w:left="360"/>
      </w:pPr>
      <w:r>
        <w:rPr>
          <w:rFonts w:ascii="Arial" w:hAnsi="Arial"/>
          <w:i/>
          <w:sz w:val="22"/>
        </w:rPr>
        <w:t>A: Accept: forgiveness is powerful, love conquers hate, freedom is precious, family is important, mercy is better than revenge.</w:t>
      </w:r>
    </w:p>
    <w:p>
      <w:r>
        <w:br w:type="page"/>
      </w:r>
    </w:p>
    <w:p>
      <w:pPr>
        <w:pStyle w:val="Heading1"/>
      </w:pPr>
      <w:r>
        <w:rPr>
          <w:rFonts w:ascii="Arial" w:hAnsi="Arial"/>
          <w:b/>
          <w:color w:val="006994"/>
        </w:rPr>
        <w:t>Extension Activities</w:t>
      </w:r>
    </w:p>
    <w:p>
      <w:r>
        <w:rPr>
          <w:rFonts w:ascii="Arial" w:hAnsi="Arial"/>
          <w:b/>
          <w:color w:val="008000"/>
          <w:sz w:val="24"/>
        </w:rPr>
        <w:t>🎭 Performance Activities:</w:t>
      </w:r>
    </w:p>
    <w:p>
      <w:pPr>
        <w:pStyle w:val="ListBullet"/>
      </w:pPr>
      <w:r>
        <w:rPr>
          <w:rFonts w:ascii="Arial" w:hAnsi="Arial"/>
          <w:sz w:val="22"/>
        </w:rPr>
        <w:t>Act out Scene 1: The Storm - use sound effects and movement to show the tempest.</w:t>
      </w:r>
    </w:p>
    <w:p>
      <w:pPr>
        <w:pStyle w:val="ListBullet"/>
      </w:pPr>
      <w:r>
        <w:rPr>
          <w:rFonts w:ascii="Arial" w:hAnsi="Arial"/>
          <w:sz w:val="22"/>
        </w:rPr>
        <w:t>Role Play: Students act as different characters being interviewed about the events.</w:t>
      </w:r>
    </w:p>
    <w:p>
      <w:pPr>
        <w:pStyle w:val="ListBullet"/>
      </w:pPr>
      <w:r>
        <w:rPr>
          <w:rFonts w:ascii="Arial" w:hAnsi="Arial"/>
          <w:sz w:val="22"/>
        </w:rPr>
        <w:t>Tableau: Create frozen scenes from key moments in the story.</w:t>
      </w:r>
    </w:p>
    <w:p>
      <w:pPr>
        <w:pStyle w:val="ListBullet"/>
      </w:pPr>
      <w:r>
        <w:rPr>
          <w:rFonts w:ascii="Arial" w:hAnsi="Arial"/>
          <w:sz w:val="22"/>
        </w:rPr>
        <w:t>Dialogue Practice: Rewrite a scene using modern language.</w:t>
      </w:r>
    </w:p>
    <w:p>
      <w:r>
        <w:rPr>
          <w:rFonts w:ascii="Arial" w:hAnsi="Arial"/>
          <w:b/>
          <w:color w:val="008000"/>
          <w:sz w:val="24"/>
        </w:rPr>
        <w:t>✍️ Writing Activities:</w:t>
      </w:r>
    </w:p>
    <w:p>
      <w:pPr>
        <w:pStyle w:val="ListBullet"/>
      </w:pPr>
      <w:r>
        <w:rPr>
          <w:rFonts w:ascii="Arial" w:hAnsi="Arial"/>
          <w:sz w:val="22"/>
        </w:rPr>
        <w:t>Write an alternate ending where Prospero chooses revenge instead of forgiveness.</w:t>
      </w:r>
    </w:p>
    <w:p>
      <w:pPr>
        <w:pStyle w:val="ListBullet"/>
      </w:pPr>
      <w:r>
        <w:rPr>
          <w:rFonts w:ascii="Arial" w:hAnsi="Arial"/>
          <w:sz w:val="22"/>
        </w:rPr>
        <w:t>Create a diary entry from Miranda's perspective after meeting Ferdinand.</w:t>
      </w:r>
    </w:p>
    <w:p>
      <w:pPr>
        <w:pStyle w:val="ListBullet"/>
      </w:pPr>
      <w:r>
        <w:rPr>
          <w:rFonts w:ascii="Arial" w:hAnsi="Arial"/>
          <w:sz w:val="22"/>
        </w:rPr>
        <w:t>Write a newspaper article about the mysterious shipwreck and island rescue.</w:t>
      </w:r>
    </w:p>
    <w:p>
      <w:pPr>
        <w:pStyle w:val="ListBullet"/>
      </w:pPr>
      <w:r>
        <w:rPr>
          <w:rFonts w:ascii="Arial" w:hAnsi="Arial"/>
          <w:sz w:val="22"/>
        </w:rPr>
        <w:t>Compare/contrast: How are Antonio and Prospero different as brothers?</w:t>
      </w:r>
    </w:p>
    <w:p>
      <w:r>
        <w:rPr>
          <w:rFonts w:ascii="Arial" w:hAnsi="Arial"/>
          <w:b/>
          <w:color w:val="008000"/>
          <w:sz w:val="24"/>
        </w:rPr>
        <w:t>🎨 Creative Activities:</w:t>
      </w:r>
    </w:p>
    <w:p>
      <w:pPr>
        <w:pStyle w:val="ListBullet"/>
      </w:pPr>
      <w:r>
        <w:rPr>
          <w:rFonts w:ascii="Arial" w:hAnsi="Arial"/>
          <w:sz w:val="22"/>
        </w:rPr>
        <w:t>Create a movie poster for a film version of The Tempest.</w:t>
      </w:r>
    </w:p>
    <w:p>
      <w:pPr>
        <w:pStyle w:val="ListBullet"/>
      </w:pPr>
      <w:r>
        <w:rPr>
          <w:rFonts w:ascii="Arial" w:hAnsi="Arial"/>
          <w:sz w:val="22"/>
        </w:rPr>
        <w:t>Design costumes for all the main characters.</w:t>
      </w:r>
    </w:p>
    <w:p>
      <w:pPr>
        <w:pStyle w:val="ListBullet"/>
      </w:pPr>
      <w:r>
        <w:rPr>
          <w:rFonts w:ascii="Arial" w:hAnsi="Arial"/>
          <w:sz w:val="22"/>
        </w:rPr>
        <w:t>Draw the island map with all important locations labeled.</w:t>
      </w:r>
    </w:p>
    <w:p>
      <w:pPr>
        <w:pStyle w:val="ListBullet"/>
      </w:pPr>
      <w:r>
        <w:rPr>
          <w:rFonts w:ascii="Arial" w:hAnsi="Arial"/>
          <w:sz w:val="22"/>
        </w:rPr>
        <w:t>Create a comic book version of one lesson.</w:t>
      </w:r>
    </w:p>
    <w:p>
      <w:r>
        <w:br w:type="page"/>
      </w:r>
    </w:p>
    <w:p>
      <w:pPr>
        <w:pStyle w:val="Heading1"/>
      </w:pPr>
      <w:r>
        <w:rPr>
          <w:rFonts w:ascii="Arial" w:hAnsi="Arial"/>
          <w:b/>
          <w:color w:val="006994"/>
        </w:rPr>
        <w:t>Assessment Rubric</w:t>
      </w:r>
    </w:p>
    <w:p>
      <w:r>
        <w:rPr>
          <w:rFonts w:ascii="Arial" w:hAnsi="Arial"/>
          <w:b w:val="0"/>
          <w:i w:val="0"/>
          <w:sz w:val="22"/>
        </w:rPr>
        <w:t>Suggested grading breakdown for unit assessment:</w:t>
      </w:r>
    </w:p>
    <w:p>
      <w:r>
        <w:rPr>
          <w:rFonts w:ascii="Arial" w:hAnsi="Arial"/>
          <w:b/>
          <w:sz w:val="22"/>
        </w:rPr>
        <w:t xml:space="preserve">Vocabulary Quizzes (3 throughout unit): </w:t>
      </w:r>
      <w:r>
        <w:rPr>
          <w:rFonts w:ascii="Arial" w:hAnsi="Arial"/>
          <w:sz w:val="22"/>
        </w:rPr>
        <w:t>20%</w:t>
      </w:r>
    </w:p>
    <w:p>
      <w:r>
        <w:rPr>
          <w:rFonts w:ascii="Arial" w:hAnsi="Arial"/>
          <w:b/>
          <w:sz w:val="22"/>
        </w:rPr>
        <w:t xml:space="preserve">Discussion Participation: </w:t>
      </w:r>
      <w:r>
        <w:rPr>
          <w:rFonts w:ascii="Arial" w:hAnsi="Arial"/>
          <w:sz w:val="22"/>
        </w:rPr>
        <w:t>20%</w:t>
      </w:r>
    </w:p>
    <w:p>
      <w:r>
        <w:rPr>
          <w:rFonts w:ascii="Arial" w:hAnsi="Arial"/>
          <w:b/>
          <w:sz w:val="22"/>
        </w:rPr>
        <w:t xml:space="preserve">Activity Completion: </w:t>
      </w:r>
      <w:r>
        <w:rPr>
          <w:rFonts w:ascii="Arial" w:hAnsi="Arial"/>
          <w:sz w:val="22"/>
        </w:rPr>
        <w:t>20%</w:t>
      </w:r>
    </w:p>
    <w:p>
      <w:r>
        <w:rPr>
          <w:rFonts w:ascii="Arial" w:hAnsi="Arial"/>
          <w:b/>
          <w:sz w:val="22"/>
        </w:rPr>
        <w:t xml:space="preserve">Final Project (choose: performance, art, or essay): </w:t>
      </w:r>
      <w:r>
        <w:rPr>
          <w:rFonts w:ascii="Arial" w:hAnsi="Arial"/>
          <w:sz w:val="22"/>
        </w:rPr>
        <w:t>30%</w:t>
      </w:r>
    </w:p>
    <w:p>
      <w:r>
        <w:rPr>
          <w:rFonts w:ascii="Arial" w:hAnsi="Arial"/>
          <w:b/>
          <w:sz w:val="22"/>
        </w:rPr>
        <w:t xml:space="preserve">Character Analysis Worksheet: </w:t>
      </w:r>
      <w:r>
        <w:rPr>
          <w:rFonts w:ascii="Arial" w:hAnsi="Arial"/>
          <w:sz w:val="22"/>
        </w:rPr>
        <w:t>10%</w:t>
      </w:r>
    </w:p>
    <w:p>
      <w:pPr>
        <w:pStyle w:val="Heading1"/>
      </w:pPr>
      <w:r>
        <w:rPr>
          <w:rFonts w:ascii="Arial" w:hAnsi="Arial"/>
          <w:b/>
          <w:color w:val="006994"/>
        </w:rPr>
        <w:t>Standards Alignment</w:t>
      </w:r>
    </w:p>
    <w:p>
      <w:pPr>
        <w:pStyle w:val="ListBullet"/>
      </w:pPr>
      <w:r>
        <w:rPr>
          <w:rFonts w:ascii="Arial" w:hAnsi="Arial"/>
          <w:sz w:val="22"/>
        </w:rPr>
        <w:t>CCSS.ELA-LITERACY.RL.6.1: Cite textual evidence</w:t>
      </w:r>
    </w:p>
    <w:p>
      <w:pPr>
        <w:pStyle w:val="ListBullet"/>
      </w:pPr>
      <w:r>
        <w:rPr>
          <w:rFonts w:ascii="Arial" w:hAnsi="Arial"/>
          <w:sz w:val="22"/>
        </w:rPr>
        <w:t>CCSS.ELA-LITERACY.RL.6.2: Determine theme/central idea</w:t>
      </w:r>
    </w:p>
    <w:p>
      <w:pPr>
        <w:pStyle w:val="ListBullet"/>
      </w:pPr>
      <w:r>
        <w:rPr>
          <w:rFonts w:ascii="Arial" w:hAnsi="Arial"/>
          <w:sz w:val="22"/>
        </w:rPr>
        <w:t>CCSS.ELA-LITERACY.RL.6.3: Plot and character development</w:t>
      </w:r>
    </w:p>
    <w:p>
      <w:pPr>
        <w:pStyle w:val="ListBullet"/>
      </w:pPr>
      <w:r>
        <w:rPr>
          <w:rFonts w:ascii="Arial" w:hAnsi="Arial"/>
          <w:sz w:val="22"/>
        </w:rPr>
        <w:t>CCSS.ELA-LITERACY.SL.6.1: Collaborative discussions</w:t>
      </w:r>
    </w:p>
    <w:p>
      <w:pPr>
        <w:pStyle w:val="ListBullet"/>
      </w:pPr>
      <w:r>
        <w:rPr>
          <w:rFonts w:ascii="Arial" w:hAnsi="Arial"/>
          <w:sz w:val="22"/>
        </w:rPr>
        <w:t>CCSS.ELA-LITERACY.W.6.3: Narrative writing</w:t>
      </w:r>
    </w:p>
    <w:p>
      <w:r>
        <w:br w:type="page"/>
      </w:r>
    </w:p>
    <w:p>
      <w:pPr>
        <w:pStyle w:val="Heading1"/>
      </w:pPr>
      <w:r>
        <w:rPr>
          <w:rFonts w:ascii="Arial" w:hAnsi="Arial"/>
          <w:b/>
          <w:color w:val="006994"/>
        </w:rPr>
        <w:t>Complete Glossary</w:t>
      </w:r>
    </w:p>
    <w:p>
      <w:r>
        <w:rPr>
          <w:rFonts w:ascii="Arial" w:hAnsi="Arial"/>
          <w:b/>
          <w:sz w:val="22"/>
        </w:rPr>
        <w:t xml:space="preserve">amazed: </w:t>
      </w:r>
      <w:r>
        <w:rPr>
          <w:rFonts w:ascii="Arial" w:hAnsi="Arial"/>
          <w:sz w:val="22"/>
        </w:rPr>
        <w:t>very surprised</w:t>
      </w:r>
    </w:p>
    <w:p>
      <w:r>
        <w:rPr>
          <w:rFonts w:ascii="Arial" w:hAnsi="Arial"/>
          <w:b/>
          <w:sz w:val="22"/>
        </w:rPr>
        <w:t xml:space="preserve">audience: </w:t>
      </w:r>
      <w:r>
        <w:rPr>
          <w:rFonts w:ascii="Arial" w:hAnsi="Arial"/>
          <w:sz w:val="22"/>
        </w:rPr>
        <w:t>people watching a play or show</w:t>
      </w:r>
    </w:p>
    <w:p>
      <w:r>
        <w:rPr>
          <w:rFonts w:ascii="Arial" w:hAnsi="Arial"/>
          <w:b/>
          <w:sz w:val="22"/>
        </w:rPr>
        <w:t xml:space="preserve">bless: </w:t>
      </w:r>
      <w:r>
        <w:rPr>
          <w:rFonts w:ascii="Arial" w:hAnsi="Arial"/>
          <w:sz w:val="22"/>
        </w:rPr>
        <w:t>to ask God to protect and help someone</w:t>
      </w:r>
    </w:p>
    <w:p>
      <w:r>
        <w:rPr>
          <w:rFonts w:ascii="Arial" w:hAnsi="Arial"/>
          <w:b/>
          <w:sz w:val="22"/>
        </w:rPr>
        <w:t xml:space="preserve">celebrate: </w:t>
      </w:r>
      <w:r>
        <w:rPr>
          <w:rFonts w:ascii="Arial" w:hAnsi="Arial"/>
          <w:sz w:val="22"/>
        </w:rPr>
        <w:t>to do something special for a happy event</w:t>
      </w:r>
    </w:p>
    <w:p>
      <w:r>
        <w:rPr>
          <w:rFonts w:ascii="Arial" w:hAnsi="Arial"/>
          <w:b/>
          <w:sz w:val="22"/>
        </w:rPr>
        <w:t xml:space="preserve">complaining: </w:t>
      </w:r>
      <w:r>
        <w:rPr>
          <w:rFonts w:ascii="Arial" w:hAnsi="Arial"/>
          <w:sz w:val="22"/>
        </w:rPr>
        <w:t>saying you are unhappy about something</w:t>
      </w:r>
    </w:p>
    <w:p>
      <w:r>
        <w:rPr>
          <w:rFonts w:ascii="Arial" w:hAnsi="Arial"/>
          <w:b/>
          <w:sz w:val="22"/>
        </w:rPr>
        <w:t xml:space="preserve">conspiracy: </w:t>
      </w:r>
      <w:r>
        <w:rPr>
          <w:rFonts w:ascii="Arial" w:hAnsi="Arial"/>
          <w:sz w:val="22"/>
        </w:rPr>
        <w:t>a secret plan to do something bad</w:t>
      </w:r>
    </w:p>
    <w:p>
      <w:r>
        <w:rPr>
          <w:rFonts w:ascii="Arial" w:hAnsi="Arial"/>
          <w:b/>
          <w:sz w:val="22"/>
        </w:rPr>
        <w:t xml:space="preserve">couple: </w:t>
      </w:r>
      <w:r>
        <w:rPr>
          <w:rFonts w:ascii="Arial" w:hAnsi="Arial"/>
          <w:sz w:val="22"/>
        </w:rPr>
        <w:t>two people who are together in love</w:t>
      </w:r>
    </w:p>
    <w:p>
      <w:r>
        <w:rPr>
          <w:rFonts w:ascii="Arial" w:hAnsi="Arial"/>
          <w:b/>
          <w:sz w:val="22"/>
        </w:rPr>
        <w:t xml:space="preserve">decision: </w:t>
      </w:r>
      <w:r>
        <w:rPr>
          <w:rFonts w:ascii="Arial" w:hAnsi="Arial"/>
          <w:sz w:val="22"/>
        </w:rPr>
        <w:t>a choice you make</w:t>
      </w:r>
    </w:p>
    <w:p>
      <w:r>
        <w:rPr>
          <w:rFonts w:ascii="Arial" w:hAnsi="Arial"/>
          <w:b/>
          <w:sz w:val="22"/>
        </w:rPr>
        <w:t xml:space="preserve">drowned: </w:t>
      </w:r>
      <w:r>
        <w:rPr>
          <w:rFonts w:ascii="Arial" w:hAnsi="Arial"/>
          <w:sz w:val="22"/>
        </w:rPr>
        <w:t>died in water</w:t>
      </w:r>
    </w:p>
    <w:p>
      <w:r>
        <w:rPr>
          <w:rFonts w:ascii="Arial" w:hAnsi="Arial"/>
          <w:b/>
          <w:sz w:val="22"/>
        </w:rPr>
        <w:t xml:space="preserve">duke: </w:t>
      </w:r>
      <w:r>
        <w:rPr>
          <w:rFonts w:ascii="Arial" w:hAnsi="Arial"/>
          <w:sz w:val="22"/>
        </w:rPr>
        <w:t>a leader of a city or land</w:t>
      </w:r>
    </w:p>
    <w:p>
      <w:r>
        <w:rPr>
          <w:rFonts w:ascii="Arial" w:hAnsi="Arial"/>
          <w:b/>
          <w:sz w:val="22"/>
        </w:rPr>
        <w:t xml:space="preserve">enemies: </w:t>
      </w:r>
      <w:r>
        <w:rPr>
          <w:rFonts w:ascii="Arial" w:hAnsi="Arial"/>
          <w:sz w:val="22"/>
        </w:rPr>
        <w:t>people who do not like each other</w:t>
      </w:r>
    </w:p>
    <w:p>
      <w:r>
        <w:rPr>
          <w:rFonts w:ascii="Arial" w:hAnsi="Arial"/>
          <w:b/>
          <w:sz w:val="22"/>
        </w:rPr>
        <w:t xml:space="preserve">evil: </w:t>
      </w:r>
      <w:r>
        <w:rPr>
          <w:rFonts w:ascii="Arial" w:hAnsi="Arial"/>
          <w:sz w:val="22"/>
        </w:rPr>
        <w:t>very bad, wicked</w:t>
      </w:r>
    </w:p>
    <w:p>
      <w:r>
        <w:rPr>
          <w:rFonts w:ascii="Arial" w:hAnsi="Arial"/>
          <w:b/>
          <w:sz w:val="22"/>
        </w:rPr>
        <w:t xml:space="preserve">fertile: </w:t>
      </w:r>
      <w:r>
        <w:rPr>
          <w:rFonts w:ascii="Arial" w:hAnsi="Arial"/>
          <w:sz w:val="22"/>
        </w:rPr>
        <w:t>land that can grow plants well</w:t>
      </w:r>
    </w:p>
    <w:p>
      <w:r>
        <w:rPr>
          <w:rFonts w:ascii="Arial" w:hAnsi="Arial"/>
          <w:b/>
          <w:sz w:val="22"/>
        </w:rPr>
        <w:t xml:space="preserve">forgive: </w:t>
      </w:r>
      <w:r>
        <w:rPr>
          <w:rFonts w:ascii="Arial" w:hAnsi="Arial"/>
          <w:sz w:val="22"/>
        </w:rPr>
        <w:t>to stop being angry at someone</w:t>
      </w:r>
    </w:p>
    <w:p>
      <w:r>
        <w:rPr>
          <w:rFonts w:ascii="Arial" w:hAnsi="Arial"/>
          <w:b/>
          <w:sz w:val="22"/>
        </w:rPr>
        <w:t xml:space="preserve">freedom: </w:t>
      </w:r>
      <w:r>
        <w:rPr>
          <w:rFonts w:ascii="Arial" w:hAnsi="Arial"/>
          <w:sz w:val="22"/>
        </w:rPr>
        <w:t>the right to do what you want</w:t>
      </w:r>
    </w:p>
    <w:p>
      <w:r>
        <w:rPr>
          <w:rFonts w:ascii="Arial" w:hAnsi="Arial"/>
          <w:b/>
          <w:sz w:val="22"/>
        </w:rPr>
        <w:t xml:space="preserve">give up: </w:t>
      </w:r>
      <w:r>
        <w:rPr>
          <w:rFonts w:ascii="Arial" w:hAnsi="Arial"/>
          <w:sz w:val="22"/>
        </w:rPr>
        <w:t>to stop having or doing something</w:t>
      </w:r>
    </w:p>
    <w:p>
      <w:r>
        <w:rPr>
          <w:rFonts w:ascii="Arial" w:hAnsi="Arial"/>
          <w:b/>
          <w:sz w:val="22"/>
        </w:rPr>
        <w:t xml:space="preserve">god: </w:t>
      </w:r>
      <w:r>
        <w:rPr>
          <w:rFonts w:ascii="Arial" w:hAnsi="Arial"/>
          <w:sz w:val="22"/>
        </w:rPr>
        <w:t>a being that people worship and pray to</w:t>
      </w:r>
    </w:p>
    <w:p>
      <w:r>
        <w:rPr>
          <w:rFonts w:ascii="Arial" w:hAnsi="Arial"/>
          <w:b/>
          <w:sz w:val="22"/>
        </w:rPr>
        <w:t xml:space="preserve">goddesses: </w:t>
      </w:r>
      <w:r>
        <w:rPr>
          <w:rFonts w:ascii="Arial" w:hAnsi="Arial"/>
          <w:sz w:val="22"/>
        </w:rPr>
        <w:t>female gods</w:t>
      </w:r>
    </w:p>
    <w:p>
      <w:r>
        <w:rPr>
          <w:rFonts w:ascii="Arial" w:hAnsi="Arial"/>
          <w:b/>
          <w:sz w:val="22"/>
        </w:rPr>
        <w:t xml:space="preserve">good: </w:t>
      </w:r>
      <w:r>
        <w:rPr>
          <w:rFonts w:ascii="Arial" w:hAnsi="Arial"/>
          <w:sz w:val="22"/>
        </w:rPr>
        <w:t>well-behaved, kind</w:t>
      </w:r>
    </w:p>
    <w:p>
      <w:r>
        <w:rPr>
          <w:rFonts w:ascii="Arial" w:hAnsi="Arial"/>
          <w:b/>
          <w:sz w:val="22"/>
        </w:rPr>
        <w:t xml:space="preserve">history: </w:t>
      </w:r>
      <w:r>
        <w:rPr>
          <w:rFonts w:ascii="Arial" w:hAnsi="Arial"/>
          <w:sz w:val="22"/>
        </w:rPr>
        <w:t>the story of what happened in the past</w:t>
      </w:r>
    </w:p>
    <w:p>
      <w:r>
        <w:rPr>
          <w:rFonts w:ascii="Arial" w:hAnsi="Arial"/>
          <w:b/>
          <w:sz w:val="22"/>
        </w:rPr>
        <w:t xml:space="preserve">island: </w:t>
      </w:r>
      <w:r>
        <w:rPr>
          <w:rFonts w:ascii="Arial" w:hAnsi="Arial"/>
          <w:sz w:val="22"/>
        </w:rPr>
        <w:t>a piece of land surrounded by water</w:t>
      </w:r>
    </w:p>
    <w:p>
      <w:r>
        <w:rPr>
          <w:rFonts w:ascii="Arial" w:hAnsi="Arial"/>
          <w:b/>
          <w:sz w:val="22"/>
        </w:rPr>
        <w:t xml:space="preserve">loyal: </w:t>
      </w:r>
      <w:r>
        <w:rPr>
          <w:rFonts w:ascii="Arial" w:hAnsi="Arial"/>
          <w:sz w:val="22"/>
        </w:rPr>
        <w:t>always helping and supporting someone</w:t>
      </w:r>
    </w:p>
    <w:p>
      <w:r>
        <w:rPr>
          <w:rFonts w:ascii="Arial" w:hAnsi="Arial"/>
          <w:b/>
          <w:sz w:val="22"/>
        </w:rPr>
        <w:t xml:space="preserve">magic: </w:t>
      </w:r>
      <w:r>
        <w:rPr>
          <w:rFonts w:ascii="Arial" w:hAnsi="Arial"/>
          <w:sz w:val="22"/>
        </w:rPr>
        <w:t>special powers to do impossible things</w:t>
      </w:r>
    </w:p>
    <w:p>
      <w:r>
        <w:rPr>
          <w:rFonts w:ascii="Arial" w:hAnsi="Arial"/>
          <w:b/>
          <w:sz w:val="22"/>
        </w:rPr>
        <w:t xml:space="preserve">married: </w:t>
      </w:r>
      <w:r>
        <w:rPr>
          <w:rFonts w:ascii="Arial" w:hAnsi="Arial"/>
          <w:sz w:val="22"/>
        </w:rPr>
        <w:t>joined together as husband and wife</w:t>
      </w:r>
    </w:p>
    <w:p>
      <w:r>
        <w:rPr>
          <w:rFonts w:ascii="Arial" w:hAnsi="Arial"/>
          <w:b/>
          <w:sz w:val="22"/>
        </w:rPr>
        <w:t xml:space="preserve">masque: </w:t>
      </w:r>
      <w:r>
        <w:rPr>
          <w:rFonts w:ascii="Arial" w:hAnsi="Arial"/>
          <w:sz w:val="22"/>
        </w:rPr>
        <w:t>a special show with costumes and dancing</w:t>
      </w:r>
    </w:p>
    <w:p>
      <w:r>
        <w:rPr>
          <w:rFonts w:ascii="Arial" w:hAnsi="Arial"/>
          <w:b/>
          <w:sz w:val="22"/>
        </w:rPr>
        <w:t xml:space="preserve">mischievous: </w:t>
      </w:r>
      <w:r>
        <w:rPr>
          <w:rFonts w:ascii="Arial" w:hAnsi="Arial"/>
          <w:sz w:val="22"/>
        </w:rPr>
        <w:t>playful in a way that causes trouble</w:t>
      </w:r>
    </w:p>
    <w:p>
      <w:r>
        <w:rPr>
          <w:rFonts w:ascii="Arial" w:hAnsi="Arial"/>
          <w:b/>
          <w:sz w:val="22"/>
        </w:rPr>
        <w:t xml:space="preserve">mud: </w:t>
      </w:r>
      <w:r>
        <w:rPr>
          <w:rFonts w:ascii="Arial" w:hAnsi="Arial"/>
          <w:sz w:val="22"/>
        </w:rPr>
        <w:t>wet dirt</w:t>
      </w:r>
    </w:p>
    <w:p>
      <w:r>
        <w:rPr>
          <w:rFonts w:ascii="Arial" w:hAnsi="Arial"/>
          <w:b/>
          <w:sz w:val="22"/>
        </w:rPr>
        <w:t xml:space="preserve">murder: </w:t>
      </w:r>
      <w:r>
        <w:rPr>
          <w:rFonts w:ascii="Arial" w:hAnsi="Arial"/>
          <w:sz w:val="22"/>
        </w:rPr>
        <w:t>the crime of killing someone</w:t>
      </w:r>
    </w:p>
    <w:p>
      <w:r>
        <w:rPr>
          <w:rFonts w:ascii="Arial" w:hAnsi="Arial"/>
          <w:b/>
          <w:sz w:val="22"/>
        </w:rPr>
        <w:t xml:space="preserve">obey: </w:t>
      </w:r>
      <w:r>
        <w:rPr>
          <w:rFonts w:ascii="Arial" w:hAnsi="Arial"/>
          <w:sz w:val="22"/>
        </w:rPr>
        <w:t>to do what someone tells you</w:t>
      </w:r>
    </w:p>
    <w:p>
      <w:r>
        <w:rPr>
          <w:rFonts w:ascii="Arial" w:hAnsi="Arial"/>
          <w:b/>
          <w:sz w:val="22"/>
        </w:rPr>
        <w:t xml:space="preserve">passengers: </w:t>
      </w:r>
      <w:r>
        <w:rPr>
          <w:rFonts w:ascii="Arial" w:hAnsi="Arial"/>
          <w:sz w:val="22"/>
        </w:rPr>
        <w:t>people traveling on a ship or vehicle</w:t>
      </w:r>
    </w:p>
    <w:p>
      <w:r>
        <w:rPr>
          <w:rFonts w:ascii="Arial" w:hAnsi="Arial"/>
          <w:b/>
          <w:sz w:val="22"/>
        </w:rPr>
        <w:t xml:space="preserve">plan: </w:t>
      </w:r>
      <w:r>
        <w:rPr>
          <w:rFonts w:ascii="Arial" w:hAnsi="Arial"/>
          <w:sz w:val="22"/>
        </w:rPr>
        <w:t>to think about doing something</w:t>
      </w:r>
    </w:p>
    <w:p>
      <w:r>
        <w:rPr>
          <w:rFonts w:ascii="Arial" w:hAnsi="Arial"/>
          <w:b/>
          <w:sz w:val="22"/>
        </w:rPr>
        <w:t xml:space="preserve">plotters: </w:t>
      </w:r>
      <w:r>
        <w:rPr>
          <w:rFonts w:ascii="Arial" w:hAnsi="Arial"/>
          <w:sz w:val="22"/>
        </w:rPr>
        <w:t>people who make secret bad plans</w:t>
      </w:r>
    </w:p>
    <w:p>
      <w:r>
        <w:rPr>
          <w:rFonts w:ascii="Arial" w:hAnsi="Arial"/>
          <w:b/>
          <w:sz w:val="22"/>
        </w:rPr>
        <w:t xml:space="preserve">power: </w:t>
      </w:r>
      <w:r>
        <w:rPr>
          <w:rFonts w:ascii="Arial" w:hAnsi="Arial"/>
          <w:sz w:val="22"/>
        </w:rPr>
        <w:t>the ability to control people and things</w:t>
      </w:r>
    </w:p>
    <w:p>
      <w:r>
        <w:rPr>
          <w:rFonts w:ascii="Arial" w:hAnsi="Arial"/>
          <w:b/>
          <w:sz w:val="22"/>
        </w:rPr>
        <w:t xml:space="preserve">power: </w:t>
      </w:r>
      <w:r>
        <w:rPr>
          <w:rFonts w:ascii="Arial" w:hAnsi="Arial"/>
          <w:sz w:val="22"/>
        </w:rPr>
        <w:t>control over people and decisions</w:t>
      </w:r>
    </w:p>
    <w:p>
      <w:r>
        <w:rPr>
          <w:rFonts w:ascii="Arial" w:hAnsi="Arial"/>
          <w:b/>
          <w:sz w:val="22"/>
        </w:rPr>
        <w:t xml:space="preserve">pretends: </w:t>
      </w:r>
      <w:r>
        <w:rPr>
          <w:rFonts w:ascii="Arial" w:hAnsi="Arial"/>
          <w:sz w:val="22"/>
        </w:rPr>
        <w:t>acts like something is true when it is not</w:t>
      </w:r>
    </w:p>
    <w:p>
      <w:r>
        <w:rPr>
          <w:rFonts w:ascii="Arial" w:hAnsi="Arial"/>
          <w:b/>
          <w:sz w:val="22"/>
        </w:rPr>
        <w:t xml:space="preserve">prince: </w:t>
      </w:r>
      <w:r>
        <w:rPr>
          <w:rFonts w:ascii="Arial" w:hAnsi="Arial"/>
          <w:sz w:val="22"/>
        </w:rPr>
        <w:t>the son of a king</w:t>
      </w:r>
    </w:p>
    <w:p>
      <w:r>
        <w:rPr>
          <w:rFonts w:ascii="Arial" w:hAnsi="Arial"/>
          <w:b/>
          <w:sz w:val="22"/>
        </w:rPr>
        <w:t xml:space="preserve">proves: </w:t>
      </w:r>
      <w:r>
        <w:rPr>
          <w:rFonts w:ascii="Arial" w:hAnsi="Arial"/>
          <w:sz w:val="22"/>
        </w:rPr>
        <w:t>shows that something is true</w:t>
      </w:r>
    </w:p>
    <w:p>
      <w:r>
        <w:rPr>
          <w:rFonts w:ascii="Arial" w:hAnsi="Arial"/>
          <w:b/>
          <w:sz w:val="22"/>
        </w:rPr>
        <w:t xml:space="preserve">punishment: </w:t>
      </w:r>
      <w:r>
        <w:rPr>
          <w:rFonts w:ascii="Arial" w:hAnsi="Arial"/>
          <w:sz w:val="22"/>
        </w:rPr>
        <w:t>something bad you must do for doing something wrong</w:t>
      </w:r>
    </w:p>
    <w:p>
      <w:r>
        <w:rPr>
          <w:rFonts w:ascii="Arial" w:hAnsi="Arial"/>
          <w:b/>
          <w:sz w:val="22"/>
        </w:rPr>
        <w:t xml:space="preserve">real: </w:t>
      </w:r>
      <w:r>
        <w:rPr>
          <w:rFonts w:ascii="Arial" w:hAnsi="Arial"/>
          <w:sz w:val="22"/>
        </w:rPr>
        <w:t>true, not fake</w:t>
      </w:r>
    </w:p>
    <w:p>
      <w:r>
        <w:rPr>
          <w:rFonts w:ascii="Arial" w:hAnsi="Arial"/>
          <w:b/>
          <w:sz w:val="22"/>
        </w:rPr>
        <w:t xml:space="preserve">revealed: </w:t>
      </w:r>
      <w:r>
        <w:rPr>
          <w:rFonts w:ascii="Arial" w:hAnsi="Arial"/>
          <w:sz w:val="22"/>
        </w:rPr>
        <w:t>shown to everyone</w:t>
      </w:r>
    </w:p>
    <w:p>
      <w:r>
        <w:rPr>
          <w:rFonts w:ascii="Arial" w:hAnsi="Arial"/>
          <w:b/>
          <w:sz w:val="22"/>
        </w:rPr>
        <w:t xml:space="preserve">revenge: </w:t>
      </w:r>
      <w:r>
        <w:rPr>
          <w:rFonts w:ascii="Arial" w:hAnsi="Arial"/>
          <w:sz w:val="22"/>
        </w:rPr>
        <w:t>hurting someone because they hurt you</w:t>
      </w:r>
    </w:p>
    <w:p>
      <w:r>
        <w:rPr>
          <w:rFonts w:ascii="Arial" w:hAnsi="Arial"/>
          <w:b/>
          <w:sz w:val="22"/>
        </w:rPr>
        <w:t xml:space="preserve">sailors: </w:t>
      </w:r>
      <w:r>
        <w:rPr>
          <w:rFonts w:ascii="Arial" w:hAnsi="Arial"/>
          <w:sz w:val="22"/>
        </w:rPr>
        <w:t>people who work on ships</w:t>
      </w:r>
    </w:p>
    <w:p>
      <w:r>
        <w:rPr>
          <w:rFonts w:ascii="Arial" w:hAnsi="Arial"/>
          <w:b/>
          <w:sz w:val="22"/>
        </w:rPr>
        <w:t xml:space="preserve">saved: </w:t>
      </w:r>
      <w:r>
        <w:rPr>
          <w:rFonts w:ascii="Arial" w:hAnsi="Arial"/>
          <w:sz w:val="22"/>
        </w:rPr>
        <w:t>rescued from danger</w:t>
      </w:r>
    </w:p>
    <w:p>
      <w:r>
        <w:rPr>
          <w:rFonts w:ascii="Arial" w:hAnsi="Arial"/>
          <w:b/>
          <w:sz w:val="22"/>
        </w:rPr>
        <w:t xml:space="preserve">separated: </w:t>
      </w:r>
      <w:r>
        <w:rPr>
          <w:rFonts w:ascii="Arial" w:hAnsi="Arial"/>
          <w:sz w:val="22"/>
        </w:rPr>
        <w:t>to be in different places, not together</w:t>
      </w:r>
    </w:p>
    <w:p>
      <w:r>
        <w:rPr>
          <w:rFonts w:ascii="Arial" w:hAnsi="Arial"/>
          <w:b/>
          <w:sz w:val="22"/>
        </w:rPr>
        <w:t xml:space="preserve">servant: </w:t>
      </w:r>
      <w:r>
        <w:rPr>
          <w:rFonts w:ascii="Arial" w:hAnsi="Arial"/>
          <w:sz w:val="22"/>
        </w:rPr>
        <w:t>a person who works for someone else</w:t>
      </w:r>
    </w:p>
    <w:p>
      <w:r>
        <w:rPr>
          <w:rFonts w:ascii="Arial" w:hAnsi="Arial"/>
          <w:b/>
          <w:sz w:val="22"/>
        </w:rPr>
        <w:t xml:space="preserve">shipwreck: </w:t>
      </w:r>
      <w:r>
        <w:rPr>
          <w:rFonts w:ascii="Arial" w:hAnsi="Arial"/>
          <w:sz w:val="22"/>
        </w:rPr>
        <w:t>when a ship is destroyed in an accident</w:t>
      </w:r>
    </w:p>
    <w:p>
      <w:r>
        <w:rPr>
          <w:rFonts w:ascii="Arial" w:hAnsi="Arial"/>
          <w:b/>
          <w:sz w:val="22"/>
        </w:rPr>
        <w:t xml:space="preserve">sight: </w:t>
      </w:r>
      <w:r>
        <w:rPr>
          <w:rFonts w:ascii="Arial" w:hAnsi="Arial"/>
          <w:sz w:val="22"/>
        </w:rPr>
        <w:t>the ability to see</w:t>
      </w:r>
    </w:p>
    <w:p>
      <w:r>
        <w:rPr>
          <w:rFonts w:ascii="Arial" w:hAnsi="Arial"/>
          <w:b/>
          <w:sz w:val="22"/>
        </w:rPr>
        <w:t xml:space="preserve">slave: </w:t>
      </w:r>
      <w:r>
        <w:rPr>
          <w:rFonts w:ascii="Arial" w:hAnsi="Arial"/>
          <w:sz w:val="22"/>
        </w:rPr>
        <w:t>a person who is forced to work without freedom</w:t>
      </w:r>
    </w:p>
    <w:p>
      <w:r>
        <w:rPr>
          <w:rFonts w:ascii="Arial" w:hAnsi="Arial"/>
          <w:b/>
          <w:sz w:val="22"/>
        </w:rPr>
        <w:t xml:space="preserve">spirit: </w:t>
      </w:r>
      <w:r>
        <w:rPr>
          <w:rFonts w:ascii="Arial" w:hAnsi="Arial"/>
          <w:sz w:val="22"/>
        </w:rPr>
        <w:t>a magical being without a human body</w:t>
      </w:r>
    </w:p>
    <w:p>
      <w:r>
        <w:rPr>
          <w:rFonts w:ascii="Arial" w:hAnsi="Arial"/>
          <w:b/>
          <w:sz w:val="22"/>
        </w:rPr>
        <w:t xml:space="preserve">survive: </w:t>
      </w:r>
      <w:r>
        <w:rPr>
          <w:rFonts w:ascii="Arial" w:hAnsi="Arial"/>
          <w:sz w:val="22"/>
        </w:rPr>
        <w:t>to stay alive after danger</w:t>
      </w:r>
    </w:p>
    <w:p>
      <w:r>
        <w:rPr>
          <w:rFonts w:ascii="Arial" w:hAnsi="Arial"/>
          <w:b/>
          <w:sz w:val="22"/>
        </w:rPr>
        <w:t xml:space="preserve">tempest: </w:t>
      </w:r>
      <w:r>
        <w:rPr>
          <w:rFonts w:ascii="Arial" w:hAnsi="Arial"/>
          <w:sz w:val="22"/>
        </w:rPr>
        <w:t>a violent storm with wind and rain</w:t>
      </w:r>
    </w:p>
    <w:p>
      <w:r>
        <w:rPr>
          <w:rFonts w:ascii="Arial" w:hAnsi="Arial"/>
          <w:b/>
          <w:sz w:val="22"/>
        </w:rPr>
        <w:t xml:space="preserve">test: </w:t>
      </w:r>
      <w:r>
        <w:rPr>
          <w:rFonts w:ascii="Arial" w:hAnsi="Arial"/>
          <w:sz w:val="22"/>
        </w:rPr>
        <w:t>to try something to see if it is good</w:t>
      </w:r>
    </w:p>
    <w:p>
      <w:r>
        <w:rPr>
          <w:rFonts w:ascii="Arial" w:hAnsi="Arial"/>
          <w:b/>
          <w:sz w:val="22"/>
        </w:rPr>
        <w:t xml:space="preserve">test: </w:t>
      </w:r>
      <w:r>
        <w:rPr>
          <w:rFonts w:ascii="Arial" w:hAnsi="Arial"/>
          <w:sz w:val="22"/>
        </w:rPr>
        <w:t>a challenge to prove something is true</w:t>
      </w:r>
    </w:p>
    <w:p>
      <w:r>
        <w:rPr>
          <w:rFonts w:ascii="Arial" w:hAnsi="Arial"/>
          <w:b/>
          <w:sz w:val="22"/>
        </w:rPr>
        <w:t xml:space="preserve">thorns: </w:t>
      </w:r>
      <w:r>
        <w:rPr>
          <w:rFonts w:ascii="Arial" w:hAnsi="Arial"/>
          <w:sz w:val="22"/>
        </w:rPr>
        <w:t>sharp points on plants that hurt</w:t>
      </w:r>
    </w:p>
    <w:p>
      <w:r>
        <w:rPr>
          <w:rFonts w:ascii="Arial" w:hAnsi="Arial"/>
          <w:b/>
          <w:sz w:val="22"/>
        </w:rPr>
        <w:t xml:space="preserve">title: </w:t>
      </w:r>
      <w:r>
        <w:rPr>
          <w:rFonts w:ascii="Arial" w:hAnsi="Arial"/>
          <w:sz w:val="22"/>
        </w:rPr>
        <w:t>a name that shows your job or rank</w:t>
      </w:r>
    </w:p>
    <w:p>
      <w:r>
        <w:rPr>
          <w:rFonts w:ascii="Arial" w:hAnsi="Arial"/>
          <w:b/>
          <w:sz w:val="22"/>
        </w:rPr>
        <w:t xml:space="preserve">together: </w:t>
      </w:r>
      <w:r>
        <w:rPr>
          <w:rFonts w:ascii="Arial" w:hAnsi="Arial"/>
          <w:sz w:val="22"/>
        </w:rPr>
        <w:t>with each other, as a group</w:t>
      </w:r>
    </w:p>
    <w:p>
      <w:r>
        <w:rPr>
          <w:rFonts w:ascii="Arial" w:hAnsi="Arial"/>
          <w:b/>
          <w:sz w:val="22"/>
        </w:rPr>
        <w:t xml:space="preserve">waves: </w:t>
      </w:r>
      <w:r>
        <w:rPr>
          <w:rFonts w:ascii="Arial" w:hAnsi="Arial"/>
          <w:sz w:val="22"/>
        </w:rPr>
        <w:t>water that moves up and down in the sea</w:t>
      </w:r>
    </w:p>
    <w:p>
      <w:r>
        <w:rPr>
          <w:rFonts w:ascii="Arial" w:hAnsi="Arial"/>
          <w:b/>
          <w:sz w:val="22"/>
        </w:rPr>
        <w:t xml:space="preserve">wine: </w:t>
      </w:r>
      <w:r>
        <w:rPr>
          <w:rFonts w:ascii="Arial" w:hAnsi="Arial"/>
          <w:sz w:val="22"/>
        </w:rPr>
        <w:t>an alcoholic drink made from grapes</w:t>
      </w:r>
    </w:p>
    <w:p>
      <w:r>
        <w:rPr>
          <w:rFonts w:ascii="Arial" w:hAnsi="Arial"/>
          <w:b/>
          <w:sz w:val="22"/>
        </w:rPr>
        <w:t xml:space="preserve">witch: </w:t>
      </w:r>
      <w:r>
        <w:rPr>
          <w:rFonts w:ascii="Arial" w:hAnsi="Arial"/>
          <w:sz w:val="22"/>
        </w:rPr>
        <w:t>a woman with magic powers, often evil</w:t>
      </w:r>
    </w:p>
    <w:p>
      <w:r>
        <w:rPr>
          <w:rFonts w:ascii="Arial" w:hAnsi="Arial"/>
          <w:b/>
          <w:sz w:val="22"/>
        </w:rPr>
        <w:t xml:space="preserve">wonderful: </w:t>
      </w:r>
      <w:r>
        <w:rPr>
          <w:rFonts w:ascii="Arial" w:hAnsi="Arial"/>
          <w:sz w:val="22"/>
        </w:rPr>
        <w:t>very good,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