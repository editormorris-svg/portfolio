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4169E1"/>
          <w:sz w:val="56"/>
        </w:rPr>
        <w:t>Huckleberry Finn</w:t>
      </w:r>
    </w:p>
    <w:p>
      <w:pPr>
        <w:jc w:val="center"/>
      </w:pPr>
      <w:r>
        <w:rPr>
          <w:rFonts w:ascii="Calibri" w:hAnsi="Calibri"/>
          <w:i/>
          <w:sz w:val="28"/>
        </w:rPr>
        <w:t>An EAL Reader for Grade 6</w:t>
      </w:r>
    </w:p>
    <w:p>
      <w:pPr>
        <w:jc w:val="center"/>
      </w:pPr>
      <w:r>
        <w:rPr>
          <w:rFonts w:ascii="Calibri" w:hAnsi="Calibri"/>
          <w:sz w:val="22"/>
        </w:rPr>
        <w:t>Based on the novel by Mark Twain</w:t>
      </w:r>
    </w:p>
    <w:p/>
    <w:p>
      <w:pPr>
        <w:pStyle w:val="Heading1"/>
      </w:pPr>
      <w:r>
        <w:rPr>
          <w:rFonts w:ascii="Georgia" w:hAnsi="Georgia"/>
          <w:color w:val="4169E1"/>
        </w:rPr>
        <w:t>Introduction</w:t>
      </w:r>
    </w:p>
    <w:p>
      <w:r>
        <w:rPr>
          <w:rFonts w:ascii="Calibri" w:hAnsi="Calibri"/>
          <w:sz w:val="22"/>
        </w:rPr>
        <w:t>Huckleberry Finn is the story of a boy who runs away from his abusive father and helps a slave escape to freedom. Huck and Jim travel down the Mississippi River on a raft, meeting strange people and having adventures. The story teaches us about friendship, freedom, and doing what is right even when society says it is wrong.</w:t>
      </w:r>
    </w:p>
    <w:p>
      <w:r>
        <w:br w:type="page"/>
      </w:r>
    </w:p>
    <w:p>
      <w:pPr>
        <w:pStyle w:val="Heading2"/>
      </w:pPr>
      <w:r>
        <w:rPr>
          <w:rFonts w:ascii="Georgia" w:hAnsi="Georgia"/>
          <w:color w:val="4169E1"/>
        </w:rPr>
        <w:t>Lesson 1: Living with Widow Douglas</w:t>
      </w:r>
    </w:p>
    <w:p>
      <w:pPr>
        <w:pStyle w:val="Heading3"/>
      </w:pPr>
      <w:r>
        <w:rPr>
          <w:rFonts w:ascii="Georgia" w:hAnsi="Georgia"/>
        </w:rPr>
        <w:t>Summary</w:t>
      </w:r>
    </w:p>
    <w:p>
      <w:r>
        <w:rPr>
          <w:rFonts w:ascii="Calibri" w:hAnsi="Calibri"/>
          <w:sz w:val="22"/>
        </w:rPr>
        <w:t>Huckleberry Finn is a boy who lives in a small town on the Mississippi River. His mother is dead and his father is a drunk who abandoned him. The Widow Douglas takes Huck into her home to "civilize" him. She makes him wear clean clothes, go to school, and pray before meals. Huck does not like these rules. He prefers his old free life. But he stays because he wants to please his friend Tom Sawyer.</w:t>
      </w:r>
    </w:p>
    <w:p>
      <w:pPr>
        <w:pStyle w:val="Heading3"/>
      </w:pPr>
      <w:r>
        <w:rPr>
          <w:rFonts w:ascii="Georgia" w:hAnsi="Georgia"/>
        </w:rPr>
        <w:t>Vocabulary</w:t>
      </w:r>
    </w:p>
    <w:p>
      <w:r>
        <w:rPr>
          <w:rFonts w:ascii="Calibri" w:hAnsi="Calibri"/>
          <w:sz w:val="20"/>
        </w:rPr>
        <w:t>widow, civilized, clothes, school, manners</w:t>
      </w:r>
    </w:p>
    <w:p>
      <w:pPr>
        <w:pStyle w:val="Heading3"/>
      </w:pPr>
      <w:r>
        <w:rPr>
          <w:rFonts w:ascii="Georgia" w:hAnsi="Georgia"/>
        </w:rPr>
        <w:t>5-Minute Activity</w:t>
      </w:r>
    </w:p>
    <w:p>
      <w:r>
        <w:rPr>
          <w:rFonts w:ascii="Calibri" w:hAnsi="Calibri"/>
          <w:i/>
          <w:sz w:val="22"/>
        </w:rPr>
        <w:t>Draw Huck before and after living with Widow Douglas. Show the differences in how he looks.</w:t>
      </w:r>
    </w:p>
    <w:p>
      <w:pPr>
        <w:pStyle w:val="Heading3"/>
      </w:pPr>
      <w:r>
        <w:rPr>
          <w:rFonts w:ascii="Georgia" w:hAnsi="Georgia"/>
        </w:rPr>
        <w:t>Discussion Questions</w:t>
      </w:r>
    </w:p>
    <w:p>
      <w:r>
        <w:rPr>
          <w:rFonts w:ascii="Calibri" w:hAnsi="Calibri"/>
          <w:sz w:val="22"/>
        </w:rPr>
        <w:t>Is it good or bad that Widow Douglas is trying to change Huck? Should people change who they are?</w:t>
      </w:r>
    </w:p>
    <w:p/>
    <w:p>
      <w:pPr>
        <w:pStyle w:val="Heading2"/>
      </w:pPr>
      <w:r>
        <w:rPr>
          <w:rFonts w:ascii="Georgia" w:hAnsi="Georgia"/>
          <w:color w:val="4169E1"/>
        </w:rPr>
        <w:t>Lesson 2: Pap Returns</w:t>
      </w:r>
    </w:p>
    <w:p>
      <w:pPr>
        <w:pStyle w:val="Heading3"/>
      </w:pPr>
      <w:r>
        <w:rPr>
          <w:rFonts w:ascii="Georgia" w:hAnsi="Georgia"/>
        </w:rPr>
        <w:t>Summary</w:t>
      </w:r>
    </w:p>
    <w:p>
      <w:r>
        <w:rPr>
          <w:rFonts w:ascii="Calibri" w:hAnsi="Calibri"/>
          <w:sz w:val="22"/>
        </w:rPr>
        <w:t>Huck's father Pap comes back to town. He is angry that Huck is going to school and learning to read. Pap thinks educated people look down on him. He kidnaps Huck and locks him in a cabin in the woods. Pap beats Huck and gets drunk every day. Huck plans his escape. He makes it look like he was murdered by spreading pig's blood around. Then he runs away.</w:t>
      </w:r>
    </w:p>
    <w:p>
      <w:pPr>
        <w:pStyle w:val="Heading3"/>
      </w:pPr>
      <w:r>
        <w:rPr>
          <w:rFonts w:ascii="Georgia" w:hAnsi="Georgia"/>
        </w:rPr>
        <w:t>Vocabulary</w:t>
      </w:r>
    </w:p>
    <w:p>
      <w:r>
        <w:rPr>
          <w:rFonts w:ascii="Calibri" w:hAnsi="Calibri"/>
          <w:sz w:val="20"/>
        </w:rPr>
        <w:t>father, kidnap, cabin, escape, fake</w:t>
      </w:r>
    </w:p>
    <w:p>
      <w:pPr>
        <w:pStyle w:val="Heading3"/>
      </w:pPr>
      <w:r>
        <w:rPr>
          <w:rFonts w:ascii="Georgia" w:hAnsi="Georgia"/>
        </w:rPr>
        <w:t>5-Minute Activity</w:t>
      </w:r>
    </w:p>
    <w:p>
      <w:r>
        <w:rPr>
          <w:rFonts w:ascii="Calibri" w:hAnsi="Calibri"/>
          <w:i/>
          <w:sz w:val="22"/>
        </w:rPr>
        <w:t>Write a plan for how you would escape if you were locked in a cabin like Huck.</w:t>
      </w:r>
    </w:p>
    <w:p>
      <w:pPr>
        <w:pStyle w:val="Heading3"/>
      </w:pPr>
      <w:r>
        <w:rPr>
          <w:rFonts w:ascii="Georgia" w:hAnsi="Georgia"/>
        </w:rPr>
        <w:t>Discussion Questions</w:t>
      </w:r>
    </w:p>
    <w:p>
      <w:r>
        <w:rPr>
          <w:rFonts w:ascii="Calibri" w:hAnsi="Calibri"/>
          <w:sz w:val="22"/>
        </w:rPr>
        <w:t>Why does Pap hate that Huck is learning? What does this show about Pap's character?</w:t>
      </w:r>
    </w:p>
    <w:p/>
    <w:p>
      <w:pPr>
        <w:pStyle w:val="Heading2"/>
      </w:pPr>
      <w:r>
        <w:rPr>
          <w:rFonts w:ascii="Georgia" w:hAnsi="Georgia"/>
          <w:color w:val="4169E1"/>
        </w:rPr>
        <w:t>Lesson 3: Meeting Jim</w:t>
      </w:r>
    </w:p>
    <w:p>
      <w:pPr>
        <w:pStyle w:val="Heading3"/>
      </w:pPr>
      <w:r>
        <w:rPr>
          <w:rFonts w:ascii="Georgia" w:hAnsi="Georgia"/>
        </w:rPr>
        <w:t>Summary</w:t>
      </w:r>
    </w:p>
    <w:p>
      <w:r>
        <w:rPr>
          <w:rFonts w:ascii="Calibri" w:hAnsi="Calibri"/>
          <w:sz w:val="22"/>
        </w:rPr>
        <w:t>Huck runs to Jackson's Island and hides. There he meets Jim, a slave who has run away from Miss Watson. Jim overheard Miss Watson planning to sell him to a cruel owner in New Orleans. Jim wants to escape to the free states in the North. Huck decides to help him. Together, they find a raft and begin their journey down the Mississippi River.</w:t>
      </w:r>
    </w:p>
    <w:p>
      <w:pPr>
        <w:pStyle w:val="Heading3"/>
      </w:pPr>
      <w:r>
        <w:rPr>
          <w:rFonts w:ascii="Georgia" w:hAnsi="Georgia"/>
        </w:rPr>
        <w:t>Vocabulary</w:t>
      </w:r>
    </w:p>
    <w:p>
      <w:r>
        <w:rPr>
          <w:rFonts w:ascii="Calibri" w:hAnsi="Calibri"/>
          <w:sz w:val="20"/>
        </w:rPr>
        <w:t>runaway, slave, raft, river, freedom</w:t>
      </w:r>
    </w:p>
    <w:p>
      <w:pPr>
        <w:pStyle w:val="Heading3"/>
      </w:pPr>
      <w:r>
        <w:rPr>
          <w:rFonts w:ascii="Georgia" w:hAnsi="Georgia"/>
        </w:rPr>
        <w:t>5-Minute Activity</w:t>
      </w:r>
    </w:p>
    <w:p>
      <w:r>
        <w:rPr>
          <w:rFonts w:ascii="Calibri" w:hAnsi="Calibri"/>
          <w:i/>
          <w:sz w:val="22"/>
        </w:rPr>
        <w:t>Draw the raft that Huck and Jim use. Label the important parts.</w:t>
      </w:r>
    </w:p>
    <w:p>
      <w:pPr>
        <w:pStyle w:val="Heading3"/>
      </w:pPr>
      <w:r>
        <w:rPr>
          <w:rFonts w:ascii="Georgia" w:hAnsi="Georgia"/>
        </w:rPr>
        <w:t>Discussion Questions</w:t>
      </w:r>
    </w:p>
    <w:p>
      <w:r>
        <w:rPr>
          <w:rFonts w:ascii="Calibri" w:hAnsi="Calibri"/>
          <w:sz w:val="22"/>
        </w:rPr>
        <w:t>Why does Huck decide to help Jim even though society says it is wrong?</w:t>
      </w:r>
    </w:p>
    <w:p/>
    <w:p>
      <w:pPr>
        <w:pStyle w:val="Heading2"/>
      </w:pPr>
      <w:r>
        <w:rPr>
          <w:rFonts w:ascii="Georgia" w:hAnsi="Georgia"/>
          <w:color w:val="4169E1"/>
        </w:rPr>
        <w:t>Lesson 4: Life on the River</w:t>
      </w:r>
    </w:p>
    <w:p>
      <w:pPr>
        <w:pStyle w:val="Heading3"/>
      </w:pPr>
      <w:r>
        <w:rPr>
          <w:rFonts w:ascii="Georgia" w:hAnsi="Georgia"/>
        </w:rPr>
        <w:t>Summary</w:t>
      </w:r>
    </w:p>
    <w:p>
      <w:r>
        <w:rPr>
          <w:rFonts w:ascii="Calibri" w:hAnsi="Calibri"/>
          <w:sz w:val="22"/>
        </w:rPr>
        <w:t>Huck and Jim float down the river on their raft. They travel by night and hide by day. They catch fish and cook them over campfires. They talk about their dreams of freedom. Jim wants to buy his wife and children's freedom. Huck wants to be free from rules and civilization. The river represents freedom for both of them.</w:t>
      </w:r>
    </w:p>
    <w:p>
      <w:pPr>
        <w:pStyle w:val="Heading3"/>
      </w:pPr>
      <w:r>
        <w:rPr>
          <w:rFonts w:ascii="Georgia" w:hAnsi="Georgia"/>
        </w:rPr>
        <w:t>Vocabulary</w:t>
      </w:r>
    </w:p>
    <w:p>
      <w:r>
        <w:rPr>
          <w:rFonts w:ascii="Calibri" w:hAnsi="Calibri"/>
          <w:sz w:val="20"/>
        </w:rPr>
        <w:t>travel, float, star, night, south</w:t>
      </w:r>
    </w:p>
    <w:p>
      <w:pPr>
        <w:pStyle w:val="Heading3"/>
      </w:pPr>
      <w:r>
        <w:rPr>
          <w:rFonts w:ascii="Georgia" w:hAnsi="Georgia"/>
        </w:rPr>
        <w:t>5-Minute Activity</w:t>
      </w:r>
    </w:p>
    <w:p>
      <w:r>
        <w:rPr>
          <w:rFonts w:ascii="Calibri" w:hAnsi="Calibri"/>
          <w:i/>
          <w:sz w:val="22"/>
        </w:rPr>
        <w:t>Write a diary entry from Huck about one night on the river. What does he see and feel?</w:t>
      </w:r>
    </w:p>
    <w:p>
      <w:pPr>
        <w:pStyle w:val="Heading3"/>
      </w:pPr>
      <w:r>
        <w:rPr>
          <w:rFonts w:ascii="Georgia" w:hAnsi="Georgia"/>
        </w:rPr>
        <w:t>Discussion Questions</w:t>
      </w:r>
    </w:p>
    <w:p>
      <w:r>
        <w:rPr>
          <w:rFonts w:ascii="Calibri" w:hAnsi="Calibri"/>
          <w:sz w:val="22"/>
        </w:rPr>
        <w:t>What does the river symbolize in the story? What places make you feel free?</w:t>
      </w:r>
    </w:p>
    <w:p/>
    <w:p>
      <w:pPr>
        <w:pStyle w:val="Heading2"/>
      </w:pPr>
      <w:r>
        <w:rPr>
          <w:rFonts w:ascii="Georgia" w:hAnsi="Georgia"/>
          <w:color w:val="4169E1"/>
        </w:rPr>
        <w:t>Lesson 5: Adventures Along the Way</w:t>
      </w:r>
    </w:p>
    <w:p>
      <w:pPr>
        <w:pStyle w:val="Heading3"/>
      </w:pPr>
      <w:r>
        <w:rPr>
          <w:rFonts w:ascii="Georgia" w:hAnsi="Georgia"/>
        </w:rPr>
        <w:t>Summary</w:t>
      </w:r>
    </w:p>
    <w:p>
      <w:r>
        <w:rPr>
          <w:rFonts w:ascii="Calibri" w:hAnsi="Calibri"/>
          <w:sz w:val="22"/>
        </w:rPr>
        <w:t>Huck and Jim have many adventures. They meet a family in a steamboat wreck. They help a young woman find her lost family. They witness a deadly feud between two families. Each adventure teaches Huck something about human nature. He sees both the good and bad in people. He begins to realize that society's rules do not always match what is truly right or wrong.</w:t>
      </w:r>
    </w:p>
    <w:p>
      <w:pPr>
        <w:pStyle w:val="Heading3"/>
      </w:pPr>
      <w:r>
        <w:rPr>
          <w:rFonts w:ascii="Georgia" w:hAnsi="Georgia"/>
        </w:rPr>
        <w:t>Vocabulary</w:t>
      </w:r>
    </w:p>
    <w:p>
      <w:r>
        <w:rPr>
          <w:rFonts w:ascii="Calibri" w:hAnsi="Calibri"/>
          <w:sz w:val="20"/>
        </w:rPr>
        <w:t>adventure, people, town, shore, danger</w:t>
      </w:r>
    </w:p>
    <w:p>
      <w:pPr>
        <w:pStyle w:val="Heading3"/>
      </w:pPr>
      <w:r>
        <w:rPr>
          <w:rFonts w:ascii="Georgia" w:hAnsi="Georgia"/>
        </w:rPr>
        <w:t>5-Minute Activity</w:t>
      </w:r>
    </w:p>
    <w:p>
      <w:r>
        <w:rPr>
          <w:rFonts w:ascii="Calibri" w:hAnsi="Calibri"/>
          <w:i/>
          <w:sz w:val="22"/>
        </w:rPr>
        <w:t>Choose one adventure and write what Huck learned from it in three sentences.</w:t>
      </w:r>
    </w:p>
    <w:p>
      <w:pPr>
        <w:pStyle w:val="Heading3"/>
      </w:pPr>
      <w:r>
        <w:rPr>
          <w:rFonts w:ascii="Georgia" w:hAnsi="Georgia"/>
        </w:rPr>
        <w:t>Discussion Questions</w:t>
      </w:r>
    </w:p>
    <w:p>
      <w:r>
        <w:rPr>
          <w:rFonts w:ascii="Calibri" w:hAnsi="Calibri"/>
          <w:sz w:val="22"/>
        </w:rPr>
        <w:t>How do Huck's adventures help him grow up? What have you learned from your experiences?</w:t>
      </w:r>
    </w:p>
    <w:p/>
    <w:p>
      <w:pPr>
        <w:pStyle w:val="Heading2"/>
      </w:pPr>
      <w:r>
        <w:rPr>
          <w:rFonts w:ascii="Georgia" w:hAnsi="Georgia"/>
          <w:color w:val="4169E1"/>
        </w:rPr>
        <w:t>Lesson 6: The King and the Duke</w:t>
      </w:r>
    </w:p>
    <w:p>
      <w:pPr>
        <w:pStyle w:val="Heading3"/>
      </w:pPr>
      <w:r>
        <w:rPr>
          <w:rFonts w:ascii="Georgia" w:hAnsi="Georgia"/>
        </w:rPr>
        <w:t>Summary</w:t>
      </w:r>
    </w:p>
    <w:p>
      <w:r>
        <w:rPr>
          <w:rFonts w:ascii="Calibri" w:hAnsi="Calibri"/>
          <w:sz w:val="22"/>
        </w:rPr>
        <w:t>Two con men, who call themselves the King and the Duke, join Huck and Jim on the raft. They are liars and thieves. They pretend to be British royalty to trick people. They cheat townspeople with fake shows and phony inheritances. Huck knows they are bad, but he cannot get rid of them. Jim warns Huck about trusting them.</w:t>
      </w:r>
    </w:p>
    <w:p>
      <w:pPr>
        <w:pStyle w:val="Heading3"/>
      </w:pPr>
      <w:r>
        <w:rPr>
          <w:rFonts w:ascii="Georgia" w:hAnsi="Georgia"/>
        </w:rPr>
        <w:t>Vocabulary</w:t>
      </w:r>
    </w:p>
    <w:p>
      <w:r>
        <w:rPr>
          <w:rFonts w:ascii="Calibri" w:hAnsi="Calibri"/>
          <w:sz w:val="20"/>
        </w:rPr>
        <w:t>con artist, king, duke, liar, trick</w:t>
      </w:r>
    </w:p>
    <w:p>
      <w:pPr>
        <w:pStyle w:val="Heading3"/>
      </w:pPr>
      <w:r>
        <w:rPr>
          <w:rFonts w:ascii="Georgia" w:hAnsi="Georgia"/>
        </w:rPr>
        <w:t>5-Minute Activity</w:t>
      </w:r>
    </w:p>
    <w:p>
      <w:r>
        <w:rPr>
          <w:rFonts w:ascii="Calibri" w:hAnsi="Calibri"/>
          <w:i/>
          <w:sz w:val="22"/>
        </w:rPr>
        <w:t>Write a warning poster about the King and Duke. Describe them and their tricks.</w:t>
      </w:r>
    </w:p>
    <w:p>
      <w:pPr>
        <w:pStyle w:val="Heading3"/>
      </w:pPr>
      <w:r>
        <w:rPr>
          <w:rFonts w:ascii="Georgia" w:hAnsi="Georgia"/>
        </w:rPr>
        <w:t>Discussion Questions</w:t>
      </w:r>
    </w:p>
    <w:p>
      <w:r>
        <w:rPr>
          <w:rFonts w:ascii="Calibri" w:hAnsi="Calibri"/>
          <w:sz w:val="22"/>
        </w:rPr>
        <w:t>Why do people believe the King and Duke's lies? How can we tell if someone is trustworthy?</w:t>
      </w:r>
    </w:p>
    <w:p/>
    <w:p>
      <w:pPr>
        <w:pStyle w:val="Heading2"/>
      </w:pPr>
      <w:r>
        <w:rPr>
          <w:rFonts w:ascii="Georgia" w:hAnsi="Georgia"/>
          <w:color w:val="4169E1"/>
        </w:rPr>
        <w:t>Lesson 7: The Shakespeare Show</w:t>
      </w:r>
    </w:p>
    <w:p>
      <w:pPr>
        <w:pStyle w:val="Heading3"/>
      </w:pPr>
      <w:r>
        <w:rPr>
          <w:rFonts w:ascii="Georgia" w:hAnsi="Georgia"/>
        </w:rPr>
        <w:t>Summary</w:t>
      </w:r>
    </w:p>
    <w:p>
      <w:r>
        <w:rPr>
          <w:rFonts w:ascii="Calibri" w:hAnsi="Calibri"/>
          <w:sz w:val="22"/>
        </w:rPr>
        <w:t>The King and Duke try to perform Shakespeare plays in a small town. They do a terrible job, but the audience is too polite to say so. Then they try a different show called "The Royal Nonesuch." They promise something amazing, charge money, but the show lasts only a few minutes. It is a complete scam. The angry crowd wants to punish them, but the con men escape.</w:t>
      </w:r>
    </w:p>
    <w:p>
      <w:pPr>
        <w:pStyle w:val="Heading3"/>
      </w:pPr>
      <w:r>
        <w:rPr>
          <w:rFonts w:ascii="Georgia" w:hAnsi="Georgia"/>
        </w:rPr>
        <w:t>Vocabulary</w:t>
      </w:r>
    </w:p>
    <w:p>
      <w:r>
        <w:rPr>
          <w:rFonts w:ascii="Calibri" w:hAnsi="Calibri"/>
          <w:sz w:val="20"/>
        </w:rPr>
        <w:t>show, theater, cheat, steal, money</w:t>
      </w:r>
    </w:p>
    <w:p>
      <w:pPr>
        <w:pStyle w:val="Heading3"/>
      </w:pPr>
      <w:r>
        <w:rPr>
          <w:rFonts w:ascii="Georgia" w:hAnsi="Georgia"/>
        </w:rPr>
        <w:t>5-Minute Activity</w:t>
      </w:r>
    </w:p>
    <w:p>
      <w:r>
        <w:rPr>
          <w:rFonts w:ascii="Calibri" w:hAnsi="Calibri"/>
          <w:i/>
          <w:sz w:val="22"/>
        </w:rPr>
        <w:t>Write a review of the King and Duke's show. Would you recommend it? Why or why not?</w:t>
      </w:r>
    </w:p>
    <w:p>
      <w:pPr>
        <w:pStyle w:val="Heading3"/>
      </w:pPr>
      <w:r>
        <w:rPr>
          <w:rFonts w:ascii="Georgia" w:hAnsi="Georgia"/>
        </w:rPr>
        <w:t>Discussion Questions</w:t>
      </w:r>
    </w:p>
    <w:p>
      <w:r>
        <w:rPr>
          <w:rFonts w:ascii="Calibri" w:hAnsi="Calibri"/>
          <w:sz w:val="22"/>
        </w:rPr>
        <w:t>Is it ever okay to trick people? What makes the King and Duke's actions wrong?</w:t>
      </w:r>
    </w:p>
    <w:p/>
    <w:p>
      <w:pPr>
        <w:pStyle w:val="Heading2"/>
      </w:pPr>
      <w:r>
        <w:rPr>
          <w:rFonts w:ascii="Georgia" w:hAnsi="Georgia"/>
          <w:color w:val="4169E1"/>
        </w:rPr>
        <w:t>Lesson 8: Huck's Moral Struggle</w:t>
      </w:r>
    </w:p>
    <w:p>
      <w:pPr>
        <w:pStyle w:val="Heading3"/>
      </w:pPr>
      <w:r>
        <w:rPr>
          <w:rFonts w:ascii="Georgia" w:hAnsi="Georgia"/>
        </w:rPr>
        <w:t>Summary</w:t>
      </w:r>
    </w:p>
    <w:p>
      <w:r>
        <w:rPr>
          <w:rFonts w:ascii="Calibri" w:hAnsi="Calibri"/>
          <w:sz w:val="22"/>
        </w:rPr>
        <w:t>Huck learns that helping a runaway slave is against the law. He feels guilty because society says he is doing something wrong. He even writes a letter telling Miss Watson where Jim is. But then he thinks about Jim's kindness and friendship. Huck tears up the letter. He decides he would rather go to hell than betray his friend. This is a major moment of moral growth.</w:t>
      </w:r>
    </w:p>
    <w:p>
      <w:pPr>
        <w:pStyle w:val="Heading3"/>
      </w:pPr>
      <w:r>
        <w:rPr>
          <w:rFonts w:ascii="Georgia" w:hAnsi="Georgia"/>
        </w:rPr>
        <w:t>Vocabulary</w:t>
      </w:r>
    </w:p>
    <w:p>
      <w:r>
        <w:rPr>
          <w:rFonts w:ascii="Calibri" w:hAnsi="Calibri"/>
          <w:sz w:val="20"/>
        </w:rPr>
        <w:t>moral, right, wrong, society, law</w:t>
      </w:r>
    </w:p>
    <w:p>
      <w:pPr>
        <w:pStyle w:val="Heading3"/>
      </w:pPr>
      <w:r>
        <w:rPr>
          <w:rFonts w:ascii="Georgia" w:hAnsi="Georgia"/>
        </w:rPr>
        <w:t>5-Minute Activity</w:t>
      </w:r>
    </w:p>
    <w:p>
      <w:r>
        <w:rPr>
          <w:rFonts w:ascii="Calibri" w:hAnsi="Calibri"/>
          <w:i/>
          <w:sz w:val="22"/>
        </w:rPr>
        <w:t>Write what Huck is thinking as he decides whether to send the letter or not.</w:t>
      </w:r>
    </w:p>
    <w:p>
      <w:pPr>
        <w:pStyle w:val="Heading3"/>
      </w:pPr>
      <w:r>
        <w:rPr>
          <w:rFonts w:ascii="Georgia" w:hAnsi="Georgia"/>
        </w:rPr>
        <w:t>Discussion Questions</w:t>
      </w:r>
    </w:p>
    <w:p>
      <w:r>
        <w:rPr>
          <w:rFonts w:ascii="Calibri" w:hAnsi="Calibri"/>
          <w:sz w:val="22"/>
        </w:rPr>
        <w:t>Why is Huck's decision important? When should we follow our conscience instead of society's rules?</w:t>
      </w:r>
    </w:p>
    <w:p/>
    <w:p>
      <w:pPr>
        <w:pStyle w:val="Heading2"/>
      </w:pPr>
      <w:r>
        <w:rPr>
          <w:rFonts w:ascii="Georgia" w:hAnsi="Georgia"/>
          <w:color w:val="4169E1"/>
        </w:rPr>
        <w:t>Lesson 9: Protecting Jim</w:t>
      </w:r>
    </w:p>
    <w:p>
      <w:pPr>
        <w:pStyle w:val="Heading3"/>
      </w:pPr>
      <w:r>
        <w:rPr>
          <w:rFonts w:ascii="Georgia" w:hAnsi="Georgia"/>
        </w:rPr>
        <w:t>Summary</w:t>
      </w:r>
    </w:p>
    <w:p>
      <w:r>
        <w:rPr>
          <w:rFonts w:ascii="Calibri" w:hAnsi="Calibri"/>
          <w:sz w:val="22"/>
        </w:rPr>
        <w:t>Huck and Jim's raft is hit by a steamboat. They are separated. Huck stays with a family, the Grangerfords. Later, he finds Jim again. Huck protects Jim from being caught. He lies to protect his friend. He realizes that Jim is a person with feelings, a family, and dreams - not just property. Their friendship has grown deep.</w:t>
      </w:r>
    </w:p>
    <w:p>
      <w:pPr>
        <w:pStyle w:val="Heading3"/>
      </w:pPr>
      <w:r>
        <w:rPr>
          <w:rFonts w:ascii="Georgia" w:hAnsi="Georgia"/>
        </w:rPr>
        <w:t>Vocabulary</w:t>
      </w:r>
    </w:p>
    <w:p>
      <w:r>
        <w:rPr>
          <w:rFonts w:ascii="Calibri" w:hAnsi="Calibri"/>
          <w:sz w:val="20"/>
        </w:rPr>
        <w:t>friend, loyal, protect, help, brave</w:t>
      </w:r>
    </w:p>
    <w:p>
      <w:pPr>
        <w:pStyle w:val="Heading3"/>
      </w:pPr>
      <w:r>
        <w:rPr>
          <w:rFonts w:ascii="Georgia" w:hAnsi="Georgia"/>
        </w:rPr>
        <w:t>5-Minute Activity</w:t>
      </w:r>
    </w:p>
    <w:p>
      <w:r>
        <w:rPr>
          <w:rFonts w:ascii="Calibri" w:hAnsi="Calibri"/>
          <w:i/>
          <w:sz w:val="22"/>
        </w:rPr>
        <w:t>Write three ways Huck shows he cares about Jim as a friend, not as a slave.</w:t>
      </w:r>
    </w:p>
    <w:p>
      <w:pPr>
        <w:pStyle w:val="Heading3"/>
      </w:pPr>
      <w:r>
        <w:rPr>
          <w:rFonts w:ascii="Georgia" w:hAnsi="Georgia"/>
        </w:rPr>
        <w:t>Discussion Questions</w:t>
      </w:r>
    </w:p>
    <w:p>
      <w:r>
        <w:rPr>
          <w:rFonts w:ascii="Calibri" w:hAnsi="Calibri"/>
          <w:sz w:val="22"/>
        </w:rPr>
        <w:t>How does Huck's view of Jim change during their journey? Why is this important?</w:t>
      </w:r>
    </w:p>
    <w:p/>
    <w:p>
      <w:pPr>
        <w:pStyle w:val="Heading2"/>
      </w:pPr>
      <w:r>
        <w:rPr>
          <w:rFonts w:ascii="Georgia" w:hAnsi="Georgia"/>
          <w:color w:val="4169E1"/>
        </w:rPr>
        <w:t>Lesson 10: The Rescue Plan</w:t>
      </w:r>
    </w:p>
    <w:p>
      <w:pPr>
        <w:pStyle w:val="Heading3"/>
      </w:pPr>
      <w:r>
        <w:rPr>
          <w:rFonts w:ascii="Georgia" w:hAnsi="Georgia"/>
        </w:rPr>
        <w:t>Summary</w:t>
      </w:r>
    </w:p>
    <w:p>
      <w:r>
        <w:rPr>
          <w:rFonts w:ascii="Calibri" w:hAnsi="Calibri"/>
          <w:sz w:val="22"/>
        </w:rPr>
        <w:t>Tom Sawyer arrives and learns about Jim. He knows that Miss Watson actually freed Jim in her will before she died - Jim is already free! But Tom keeps this secret and plans an elaborate rescue. He wants adventure. They pretend to free Jim from a farm where he is being held. The plan is unnecessarily complicated and dangerous, but Tom enjoys the game.</w:t>
      </w:r>
    </w:p>
    <w:p>
      <w:pPr>
        <w:pStyle w:val="Heading3"/>
      </w:pPr>
      <w:r>
        <w:rPr>
          <w:rFonts w:ascii="Georgia" w:hAnsi="Georgia"/>
        </w:rPr>
        <w:t>Vocabulary</w:t>
      </w:r>
    </w:p>
    <w:p>
      <w:r>
        <w:rPr>
          <w:rFonts w:ascii="Calibri" w:hAnsi="Calibri"/>
          <w:sz w:val="20"/>
        </w:rPr>
        <w:t>plan, free, rescue, farm, disguise</w:t>
      </w:r>
    </w:p>
    <w:p>
      <w:pPr>
        <w:pStyle w:val="Heading3"/>
      </w:pPr>
      <w:r>
        <w:rPr>
          <w:rFonts w:ascii="Georgia" w:hAnsi="Georgia"/>
        </w:rPr>
        <w:t>5-Minute Activity</w:t>
      </w:r>
    </w:p>
    <w:p>
      <w:r>
        <w:rPr>
          <w:rFonts w:ascii="Calibri" w:hAnsi="Calibri"/>
          <w:i/>
          <w:sz w:val="22"/>
        </w:rPr>
        <w:t>Draw a map of the farm and show the escape plan Tom creates.</w:t>
      </w:r>
    </w:p>
    <w:p>
      <w:pPr>
        <w:pStyle w:val="Heading3"/>
      </w:pPr>
      <w:r>
        <w:rPr>
          <w:rFonts w:ascii="Georgia" w:hAnsi="Georgia"/>
        </w:rPr>
        <w:t>Discussion Questions</w:t>
      </w:r>
    </w:p>
    <w:p>
      <w:r>
        <w:rPr>
          <w:rFonts w:ascii="Calibri" w:hAnsi="Calibri"/>
          <w:sz w:val="22"/>
        </w:rPr>
        <w:t>Is Tom's plan good or bad? Why does he make the rescue so complicated?</w:t>
      </w:r>
    </w:p>
    <w:p/>
    <w:p>
      <w:pPr>
        <w:pStyle w:val="Heading2"/>
      </w:pPr>
      <w:r>
        <w:rPr>
          <w:rFonts w:ascii="Georgia" w:hAnsi="Georgia"/>
          <w:color w:val="4169E1"/>
        </w:rPr>
        <w:t>Lesson 11: Jim is Free</w:t>
      </w:r>
    </w:p>
    <w:p>
      <w:pPr>
        <w:pStyle w:val="Heading3"/>
      </w:pPr>
      <w:r>
        <w:rPr>
          <w:rFonts w:ascii="Georgia" w:hAnsi="Georgia"/>
        </w:rPr>
        <w:t>Summary</w:t>
      </w:r>
    </w:p>
    <w:p>
      <w:r>
        <w:rPr>
          <w:rFonts w:ascii="Calibri" w:hAnsi="Calibri"/>
          <w:sz w:val="22"/>
        </w:rPr>
        <w:t>During the rescue, Tom is shot in the leg. Jim refuses to leave until he knows Tom is safe. He risks his own freedom to help the boy. This shows Jim's great character. Later, Tom reveals that Jim has been free all along. Jim is shocked but happy. Huck learns that Jim is now a free man with a legal right to his freedom.</w:t>
      </w:r>
    </w:p>
    <w:p>
      <w:pPr>
        <w:pStyle w:val="Heading3"/>
      </w:pPr>
      <w:r>
        <w:rPr>
          <w:rFonts w:ascii="Georgia" w:hAnsi="Georgia"/>
        </w:rPr>
        <w:t>Vocabulary</w:t>
      </w:r>
    </w:p>
    <w:p>
      <w:r>
        <w:rPr>
          <w:rFonts w:ascii="Calibri" w:hAnsi="Calibri"/>
          <w:sz w:val="20"/>
        </w:rPr>
        <w:t>family, truth, identity, return, home</w:t>
      </w:r>
    </w:p>
    <w:p>
      <w:pPr>
        <w:pStyle w:val="Heading3"/>
      </w:pPr>
      <w:r>
        <w:rPr>
          <w:rFonts w:ascii="Georgia" w:hAnsi="Georgia"/>
        </w:rPr>
        <w:t>5-Minute Activity</w:t>
      </w:r>
    </w:p>
    <w:p>
      <w:r>
        <w:rPr>
          <w:rFonts w:ascii="Calibri" w:hAnsi="Calibri"/>
          <w:i/>
          <w:sz w:val="22"/>
        </w:rPr>
        <w:t>Write a letter from Jim to his family telling them he is free and coming to find them.</w:t>
      </w:r>
    </w:p>
    <w:p>
      <w:pPr>
        <w:pStyle w:val="Heading3"/>
      </w:pPr>
      <w:r>
        <w:rPr>
          <w:rFonts w:ascii="Georgia" w:hAnsi="Georgia"/>
        </w:rPr>
        <w:t>Discussion Questions</w:t>
      </w:r>
    </w:p>
    <w:p>
      <w:r>
        <w:rPr>
          <w:rFonts w:ascii="Calibri" w:hAnsi="Calibri"/>
          <w:sz w:val="22"/>
        </w:rPr>
        <w:t>Why does Jim risk his freedom to help Tom? What does this show about Jim's character?</w:t>
      </w:r>
    </w:p>
    <w:p/>
    <w:p>
      <w:pPr>
        <w:pStyle w:val="Heading2"/>
      </w:pPr>
      <w:r>
        <w:rPr>
          <w:rFonts w:ascii="Georgia" w:hAnsi="Georgia"/>
          <w:color w:val="4169E1"/>
        </w:rPr>
        <w:t>Lesson 12: The Journey's End</w:t>
      </w:r>
    </w:p>
    <w:p>
      <w:pPr>
        <w:pStyle w:val="Heading3"/>
      </w:pPr>
      <w:r>
        <w:rPr>
          <w:rFonts w:ascii="Georgia" w:hAnsi="Georgia"/>
        </w:rPr>
        <w:t>Summary</w:t>
      </w:r>
    </w:p>
    <w:p>
      <w:r>
        <w:rPr>
          <w:rFonts w:ascii="Calibri" w:hAnsi="Calibri"/>
          <w:sz w:val="22"/>
        </w:rPr>
        <w:t>Huck decides he cannot go back to being "civilized" by the Widow Douglas. He wants to "light out for the Territory" - go west where there are fewer rules and more freedom. He has grown up during his journey. He has learned to trust his own moral judgment. The story ends with Huck planning his next adventure, forever seeking freedom and honesty.</w:t>
      </w:r>
    </w:p>
    <w:p>
      <w:pPr>
        <w:pStyle w:val="Heading3"/>
      </w:pPr>
      <w:r>
        <w:rPr>
          <w:rFonts w:ascii="Georgia" w:hAnsi="Georgia"/>
        </w:rPr>
        <w:t>Vocabulary</w:t>
      </w:r>
    </w:p>
    <w:p>
      <w:r>
        <w:rPr>
          <w:rFonts w:ascii="Calibri" w:hAnsi="Calibri"/>
          <w:sz w:val="20"/>
        </w:rPr>
        <w:t>choice, conscience, grow, learn, journey</w:t>
      </w:r>
    </w:p>
    <w:p>
      <w:pPr>
        <w:pStyle w:val="Heading3"/>
      </w:pPr>
      <w:r>
        <w:rPr>
          <w:rFonts w:ascii="Georgia" w:hAnsi="Georgia"/>
        </w:rPr>
        <w:t>5-Minute Activity</w:t>
      </w:r>
    </w:p>
    <w:p>
      <w:r>
        <w:rPr>
          <w:rFonts w:ascii="Calibri" w:hAnsi="Calibri"/>
          <w:i/>
          <w:sz w:val="22"/>
        </w:rPr>
        <w:t>Write about what you think happens to Huck after the story ends. Where does he go?</w:t>
      </w:r>
    </w:p>
    <w:p>
      <w:pPr>
        <w:pStyle w:val="Heading3"/>
      </w:pPr>
      <w:r>
        <w:rPr>
          <w:rFonts w:ascii="Georgia" w:hAnsi="Georgia"/>
        </w:rPr>
        <w:t>Discussion Questions</w:t>
      </w:r>
    </w:p>
    <w:p>
      <w:r>
        <w:rPr>
          <w:rFonts w:ascii="Calibri" w:hAnsi="Calibri"/>
          <w:sz w:val="22"/>
        </w:rPr>
        <w:t>What is the most important lesson Huck learns? How has he changed from the beginning?</w:t>
      </w:r>
    </w:p>
    <w:p/>
    <w:p>
      <w:r>
        <w:br w:type="page"/>
      </w:r>
    </w:p>
    <w:p>
      <w:pPr>
        <w:pStyle w:val="Heading1"/>
      </w:pPr>
      <w:r>
        <w:rPr>
          <w:rFonts w:ascii="Georgia" w:hAnsi="Georgia"/>
          <w:color w:val="4169E1"/>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widow</w:t>
            </w:r>
          </w:p>
        </w:tc>
        <w:tc>
          <w:tcPr>
            <w:tcW w:type="dxa" w:w="2880"/>
          </w:tcPr>
          <w:p>
            <w:r>
              <w:t>father</w:t>
            </w:r>
          </w:p>
        </w:tc>
        <w:tc>
          <w:tcPr>
            <w:tcW w:type="dxa" w:w="2880"/>
          </w:tcPr>
          <w:p>
            <w:r>
              <w:t>runaway</w:t>
            </w:r>
          </w:p>
        </w:tc>
      </w:tr>
      <w:tr>
        <w:tc>
          <w:tcPr>
            <w:tcW w:type="dxa" w:w="2880"/>
          </w:tcPr>
          <w:p>
            <w:r>
              <w:t>civilized</w:t>
            </w:r>
          </w:p>
        </w:tc>
        <w:tc>
          <w:tcPr>
            <w:tcW w:type="dxa" w:w="2880"/>
          </w:tcPr>
          <w:p>
            <w:r>
              <w:t>kidnap</w:t>
            </w:r>
          </w:p>
        </w:tc>
        <w:tc>
          <w:tcPr>
            <w:tcW w:type="dxa" w:w="2880"/>
          </w:tcPr>
          <w:p>
            <w:r>
              <w:t>slave</w:t>
            </w:r>
          </w:p>
        </w:tc>
      </w:tr>
      <w:tr>
        <w:tc>
          <w:tcPr>
            <w:tcW w:type="dxa" w:w="2880"/>
          </w:tcPr>
          <w:p>
            <w:r>
              <w:t>clothes</w:t>
            </w:r>
          </w:p>
        </w:tc>
        <w:tc>
          <w:tcPr>
            <w:tcW w:type="dxa" w:w="2880"/>
          </w:tcPr>
          <w:p>
            <w:r>
              <w:t>cabin</w:t>
            </w:r>
          </w:p>
        </w:tc>
        <w:tc>
          <w:tcPr>
            <w:tcW w:type="dxa" w:w="2880"/>
          </w:tcPr>
          <w:p>
            <w:r>
              <w:t>raft</w:t>
            </w:r>
          </w:p>
        </w:tc>
      </w:tr>
      <w:tr>
        <w:tc>
          <w:tcPr>
            <w:tcW w:type="dxa" w:w="2880"/>
          </w:tcPr>
          <w:p>
            <w:r>
              <w:t>school</w:t>
            </w:r>
          </w:p>
        </w:tc>
        <w:tc>
          <w:tcPr>
            <w:tcW w:type="dxa" w:w="2880"/>
          </w:tcPr>
          <w:p>
            <w:r>
              <w:t>escape</w:t>
            </w:r>
          </w:p>
        </w:tc>
        <w:tc>
          <w:tcPr>
            <w:tcW w:type="dxa" w:w="2880"/>
          </w:tcPr>
          <w:p>
            <w:r>
              <w:t>river</w:t>
            </w:r>
          </w:p>
        </w:tc>
      </w:tr>
      <w:tr>
        <w:tc>
          <w:tcPr>
            <w:tcW w:type="dxa" w:w="2880"/>
          </w:tcPr>
          <w:p>
            <w:r>
              <w:t>manners</w:t>
            </w:r>
          </w:p>
        </w:tc>
        <w:tc>
          <w:tcPr>
            <w:tcW w:type="dxa" w:w="2880"/>
          </w:tcPr>
          <w:p>
            <w:r>
              <w:t>fake</w:t>
            </w:r>
          </w:p>
        </w:tc>
        <w:tc>
          <w:tcPr>
            <w:tcW w:type="dxa" w:w="2880"/>
          </w:tcPr>
          <w:p>
            <w:r>
              <w:t>freedom</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travel</w:t>
            </w:r>
          </w:p>
        </w:tc>
        <w:tc>
          <w:tcPr>
            <w:tcW w:type="dxa" w:w="2880"/>
          </w:tcPr>
          <w:p>
            <w:r>
              <w:t>adventure</w:t>
            </w:r>
          </w:p>
        </w:tc>
        <w:tc>
          <w:tcPr>
            <w:tcW w:type="dxa" w:w="2880"/>
          </w:tcPr>
          <w:p>
            <w:r>
              <w:t>con artist</w:t>
            </w:r>
          </w:p>
        </w:tc>
      </w:tr>
      <w:tr>
        <w:tc>
          <w:tcPr>
            <w:tcW w:type="dxa" w:w="2880"/>
          </w:tcPr>
          <w:p>
            <w:r>
              <w:t>float</w:t>
            </w:r>
          </w:p>
        </w:tc>
        <w:tc>
          <w:tcPr>
            <w:tcW w:type="dxa" w:w="2880"/>
          </w:tcPr>
          <w:p>
            <w:r>
              <w:t>people</w:t>
            </w:r>
          </w:p>
        </w:tc>
        <w:tc>
          <w:tcPr>
            <w:tcW w:type="dxa" w:w="2880"/>
          </w:tcPr>
          <w:p>
            <w:r>
              <w:t>king</w:t>
            </w:r>
          </w:p>
        </w:tc>
      </w:tr>
      <w:tr>
        <w:tc>
          <w:tcPr>
            <w:tcW w:type="dxa" w:w="2880"/>
          </w:tcPr>
          <w:p>
            <w:r>
              <w:t>star</w:t>
            </w:r>
          </w:p>
        </w:tc>
        <w:tc>
          <w:tcPr>
            <w:tcW w:type="dxa" w:w="2880"/>
          </w:tcPr>
          <w:p>
            <w:r>
              <w:t>town</w:t>
            </w:r>
          </w:p>
        </w:tc>
        <w:tc>
          <w:tcPr>
            <w:tcW w:type="dxa" w:w="2880"/>
          </w:tcPr>
          <w:p>
            <w:r>
              <w:t>duke</w:t>
            </w:r>
          </w:p>
        </w:tc>
      </w:tr>
      <w:tr>
        <w:tc>
          <w:tcPr>
            <w:tcW w:type="dxa" w:w="2880"/>
          </w:tcPr>
          <w:p>
            <w:r>
              <w:t>night</w:t>
            </w:r>
          </w:p>
        </w:tc>
        <w:tc>
          <w:tcPr>
            <w:tcW w:type="dxa" w:w="2880"/>
          </w:tcPr>
          <w:p>
            <w:r>
              <w:t>shore</w:t>
            </w:r>
          </w:p>
        </w:tc>
        <w:tc>
          <w:tcPr>
            <w:tcW w:type="dxa" w:w="2880"/>
          </w:tcPr>
          <w:p>
            <w:r>
              <w:t>liar</w:t>
            </w:r>
          </w:p>
        </w:tc>
      </w:tr>
      <w:tr>
        <w:tc>
          <w:tcPr>
            <w:tcW w:type="dxa" w:w="2880"/>
          </w:tcPr>
          <w:p>
            <w:r>
              <w:t>south</w:t>
            </w:r>
          </w:p>
        </w:tc>
        <w:tc>
          <w:tcPr>
            <w:tcW w:type="dxa" w:w="2880"/>
          </w:tcPr>
          <w:p>
            <w:r>
              <w:t>danger</w:t>
            </w:r>
          </w:p>
        </w:tc>
        <w:tc>
          <w:tcPr>
            <w:tcW w:type="dxa" w:w="2880"/>
          </w:tcPr>
          <w:p>
            <w:r>
              <w:t>trick</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show</w:t>
            </w:r>
          </w:p>
        </w:tc>
        <w:tc>
          <w:tcPr>
            <w:tcW w:type="dxa" w:w="2880"/>
          </w:tcPr>
          <w:p>
            <w:r>
              <w:t>moral</w:t>
            </w:r>
          </w:p>
        </w:tc>
        <w:tc>
          <w:tcPr>
            <w:tcW w:type="dxa" w:w="2880"/>
          </w:tcPr>
          <w:p>
            <w:r>
              <w:t>friend</w:t>
            </w:r>
          </w:p>
        </w:tc>
      </w:tr>
      <w:tr>
        <w:tc>
          <w:tcPr>
            <w:tcW w:type="dxa" w:w="2880"/>
          </w:tcPr>
          <w:p>
            <w:r>
              <w:t>theater</w:t>
            </w:r>
          </w:p>
        </w:tc>
        <w:tc>
          <w:tcPr>
            <w:tcW w:type="dxa" w:w="2880"/>
          </w:tcPr>
          <w:p>
            <w:r>
              <w:t>right</w:t>
            </w:r>
          </w:p>
        </w:tc>
        <w:tc>
          <w:tcPr>
            <w:tcW w:type="dxa" w:w="2880"/>
          </w:tcPr>
          <w:p>
            <w:r>
              <w:t>loyal</w:t>
            </w:r>
          </w:p>
        </w:tc>
      </w:tr>
      <w:tr>
        <w:tc>
          <w:tcPr>
            <w:tcW w:type="dxa" w:w="2880"/>
          </w:tcPr>
          <w:p>
            <w:r>
              <w:t>cheat</w:t>
            </w:r>
          </w:p>
        </w:tc>
        <w:tc>
          <w:tcPr>
            <w:tcW w:type="dxa" w:w="2880"/>
          </w:tcPr>
          <w:p>
            <w:r>
              <w:t>wrong</w:t>
            </w:r>
          </w:p>
        </w:tc>
        <w:tc>
          <w:tcPr>
            <w:tcW w:type="dxa" w:w="2880"/>
          </w:tcPr>
          <w:p>
            <w:r>
              <w:t>protect</w:t>
            </w:r>
          </w:p>
        </w:tc>
      </w:tr>
      <w:tr>
        <w:tc>
          <w:tcPr>
            <w:tcW w:type="dxa" w:w="2880"/>
          </w:tcPr>
          <w:p>
            <w:r>
              <w:t>steal</w:t>
            </w:r>
          </w:p>
        </w:tc>
        <w:tc>
          <w:tcPr>
            <w:tcW w:type="dxa" w:w="2880"/>
          </w:tcPr>
          <w:p>
            <w:r>
              <w:t>society</w:t>
            </w:r>
          </w:p>
        </w:tc>
        <w:tc>
          <w:tcPr>
            <w:tcW w:type="dxa" w:w="2880"/>
          </w:tcPr>
          <w:p>
            <w:r>
              <w:t>help</w:t>
            </w:r>
          </w:p>
        </w:tc>
      </w:tr>
      <w:tr>
        <w:tc>
          <w:tcPr>
            <w:tcW w:type="dxa" w:w="2880"/>
          </w:tcPr>
          <w:p>
            <w:r>
              <w:t>money</w:t>
            </w:r>
          </w:p>
        </w:tc>
        <w:tc>
          <w:tcPr>
            <w:tcW w:type="dxa" w:w="2880"/>
          </w:tcPr>
          <w:p>
            <w:r>
              <w:t>law</w:t>
            </w:r>
          </w:p>
        </w:tc>
        <w:tc>
          <w:tcPr>
            <w:tcW w:type="dxa" w:w="2880"/>
          </w:tcPr>
          <w:p>
            <w:r>
              <w:t>brave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plan</w:t>
            </w:r>
          </w:p>
        </w:tc>
        <w:tc>
          <w:tcPr>
            <w:tcW w:type="dxa" w:w="2880"/>
          </w:tcPr>
          <w:p>
            <w:r>
              <w:t>family</w:t>
            </w:r>
          </w:p>
        </w:tc>
        <w:tc>
          <w:tcPr>
            <w:tcW w:type="dxa" w:w="2880"/>
          </w:tcPr>
          <w:p>
            <w:r>
              <w:t>choice</w:t>
            </w:r>
          </w:p>
        </w:tc>
      </w:tr>
      <w:tr>
        <w:tc>
          <w:tcPr>
            <w:tcW w:type="dxa" w:w="2880"/>
          </w:tcPr>
          <w:p>
            <w:r>
              <w:t>free</w:t>
            </w:r>
          </w:p>
        </w:tc>
        <w:tc>
          <w:tcPr>
            <w:tcW w:type="dxa" w:w="2880"/>
          </w:tcPr>
          <w:p>
            <w:r>
              <w:t>truth</w:t>
            </w:r>
          </w:p>
        </w:tc>
        <w:tc>
          <w:tcPr>
            <w:tcW w:type="dxa" w:w="2880"/>
          </w:tcPr>
          <w:p>
            <w:r>
              <w:t>conscience</w:t>
            </w:r>
          </w:p>
        </w:tc>
      </w:tr>
      <w:tr>
        <w:tc>
          <w:tcPr>
            <w:tcW w:type="dxa" w:w="2880"/>
          </w:tcPr>
          <w:p>
            <w:r>
              <w:t>rescue</w:t>
            </w:r>
          </w:p>
        </w:tc>
        <w:tc>
          <w:tcPr>
            <w:tcW w:type="dxa" w:w="2880"/>
          </w:tcPr>
          <w:p>
            <w:r>
              <w:t>identity</w:t>
            </w:r>
          </w:p>
        </w:tc>
        <w:tc>
          <w:tcPr>
            <w:tcW w:type="dxa" w:w="2880"/>
          </w:tcPr>
          <w:p>
            <w:r>
              <w:t>grow</w:t>
            </w:r>
          </w:p>
        </w:tc>
      </w:tr>
      <w:tr>
        <w:tc>
          <w:tcPr>
            <w:tcW w:type="dxa" w:w="2880"/>
          </w:tcPr>
          <w:p>
            <w:r>
              <w:t>farm</w:t>
            </w:r>
          </w:p>
        </w:tc>
        <w:tc>
          <w:tcPr>
            <w:tcW w:type="dxa" w:w="2880"/>
          </w:tcPr>
          <w:p>
            <w:r>
              <w:t>return</w:t>
            </w:r>
          </w:p>
        </w:tc>
        <w:tc>
          <w:tcPr>
            <w:tcW w:type="dxa" w:w="2880"/>
          </w:tcPr>
          <w:p>
            <w:r>
              <w:t>learn</w:t>
            </w:r>
          </w:p>
        </w:tc>
      </w:tr>
      <w:tr>
        <w:tc>
          <w:tcPr>
            <w:tcW w:type="dxa" w:w="2880"/>
          </w:tcPr>
          <w:p>
            <w:r>
              <w:t>disguise</w:t>
            </w:r>
          </w:p>
        </w:tc>
        <w:tc>
          <w:tcPr>
            <w:tcW w:type="dxa" w:w="2880"/>
          </w:tcPr>
          <w:p>
            <w:r>
              <w:t>home</w:t>
            </w:r>
          </w:p>
        </w:tc>
        <w:tc>
          <w:tcPr>
            <w:tcW w:type="dxa" w:w="2880"/>
          </w:tcPr>
          <w:p>
            <w:r>
              <w:t>journey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