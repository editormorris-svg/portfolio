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228B22"/>
          <w:sz w:val="56"/>
        </w:rPr>
        <w:t>Animal Farm</w:t>
      </w:r>
    </w:p>
    <w:p>
      <w:pPr>
        <w:jc w:val="center"/>
      </w:pPr>
      <w:r>
        <w:rPr>
          <w:rFonts w:ascii="Calibri" w:hAnsi="Calibri"/>
          <w:i/>
          <w:color w:val="646464"/>
          <w:sz w:val="28"/>
        </w:rPr>
        <w:t>An EAL Reader for Grade 6</w:t>
      </w:r>
    </w:p>
    <w:p>
      <w:pPr>
        <w:jc w:val="center"/>
      </w:pPr>
      <w:r>
        <w:rPr>
          <w:rFonts w:ascii="Calibri" w:hAnsi="Calibri"/>
          <w:sz w:val="22"/>
        </w:rPr>
        <w:t>Based on the novel by George Orwell</w:t>
      </w:r>
    </w:p>
    <w:p/>
    <w:p>
      <w:pPr>
        <w:pStyle w:val="Heading1"/>
      </w:pPr>
      <w:r>
        <w:rPr>
          <w:rFonts w:ascii="Georgia" w:hAnsi="Georgia"/>
          <w:color w:val="228B22"/>
        </w:rPr>
        <w:t>Introduction</w:t>
      </w:r>
    </w:p>
    <w:p>
      <w:r>
        <w:rPr>
          <w:rFonts w:ascii="Calibri" w:hAnsi="Calibri"/>
          <w:sz w:val="22"/>
        </w:rPr>
        <w:t>Animal Farm is a story about a group of farm animals who decide they are tired of being treated badly by humans. Led by the pigs, the animals take over the farm and try to create a fair society where all animals are equal. But over time, some animals become more equal than others. This story teaches us about power, fairness, and why we must always be careful when leaders make promises.</w:t>
      </w:r>
    </w:p>
    <w:p/>
    <w:p>
      <w:pPr>
        <w:pStyle w:val="Heading1"/>
      </w:pPr>
      <w:r>
        <w:rPr>
          <w:rFonts w:ascii="Georgia" w:hAnsi="Georgia"/>
          <w:color w:val="228B22"/>
        </w:rPr>
        <w:t>Table of Contents</w:t>
      </w:r>
    </w:p>
    <w:p>
      <w:r>
        <w:rPr>
          <w:rFonts w:ascii="Calibri" w:hAnsi="Calibri"/>
          <w:b/>
          <w:sz w:val="20"/>
        </w:rPr>
        <w:t>Lesson 1: Old Major's Dream</w:t>
        <w:br/>
      </w:r>
      <w:r>
        <w:rPr>
          <w:rFonts w:ascii="Calibri" w:hAnsi="Calibri"/>
          <w:sz w:val="20"/>
        </w:rPr>
        <w:t>The old pig shares his vision of freedom.</w:t>
      </w:r>
    </w:p>
    <w:p>
      <w:r>
        <w:rPr>
          <w:rFonts w:ascii="Calibri" w:hAnsi="Calibri"/>
          <w:b/>
          <w:sz w:val="20"/>
        </w:rPr>
        <w:t>Lesson 2: The Rebellion</w:t>
        <w:br/>
      </w:r>
      <w:r>
        <w:rPr>
          <w:rFonts w:ascii="Calibri" w:hAnsi="Calibri"/>
          <w:sz w:val="20"/>
        </w:rPr>
        <w:t>The animals chase away Mr. Jones.</w:t>
      </w:r>
    </w:p>
    <w:p>
      <w:r>
        <w:rPr>
          <w:rFonts w:ascii="Calibri" w:hAnsi="Calibri"/>
          <w:b/>
          <w:sz w:val="20"/>
        </w:rPr>
        <w:t>Lesson 3: The Seven Commandments</w:t>
        <w:br/>
      </w:r>
      <w:r>
        <w:rPr>
          <w:rFonts w:ascii="Calibri" w:hAnsi="Calibri"/>
          <w:sz w:val="20"/>
        </w:rPr>
        <w:t>All animals are equal. Rules for everyone.</w:t>
      </w:r>
    </w:p>
    <w:p>
      <w:r>
        <w:rPr>
          <w:rFonts w:ascii="Calibri" w:hAnsi="Calibri"/>
          <w:b/>
          <w:sz w:val="20"/>
        </w:rPr>
        <w:t>Lesson 4: The Battle of the Cowshed</w:t>
        <w:br/>
      </w:r>
      <w:r>
        <w:rPr>
          <w:rFonts w:ascii="Calibri" w:hAnsi="Calibri"/>
          <w:sz w:val="20"/>
        </w:rPr>
        <w:t>Humans try to take back the farm.</w:t>
      </w:r>
    </w:p>
    <w:p>
      <w:r>
        <w:rPr>
          <w:rFonts w:ascii="Calibri" w:hAnsi="Calibri"/>
          <w:b/>
          <w:sz w:val="20"/>
        </w:rPr>
        <w:t>Lesson 5: Snowball and Napoleon</w:t>
        <w:br/>
      </w:r>
      <w:r>
        <w:rPr>
          <w:rFonts w:ascii="Calibri" w:hAnsi="Calibri"/>
          <w:sz w:val="20"/>
        </w:rPr>
        <w:t>Two pigs, two different ideas.</w:t>
      </w:r>
    </w:p>
    <w:p>
      <w:r>
        <w:rPr>
          <w:rFonts w:ascii="Calibri" w:hAnsi="Calibri"/>
          <w:b/>
          <w:sz w:val="20"/>
        </w:rPr>
        <w:t>Lesson 6: The Windmill</w:t>
        <w:br/>
      </w:r>
      <w:r>
        <w:rPr>
          <w:rFonts w:ascii="Calibri" w:hAnsi="Calibri"/>
          <w:sz w:val="20"/>
        </w:rPr>
        <w:t>A plan for a better future.</w:t>
      </w:r>
    </w:p>
    <w:p>
      <w:r>
        <w:rPr>
          <w:rFonts w:ascii="Calibri" w:hAnsi="Calibri"/>
          <w:b/>
          <w:sz w:val="20"/>
        </w:rPr>
        <w:t>Lesson 7: Napoleon Takes Over</w:t>
        <w:br/>
      </w:r>
      <w:r>
        <w:rPr>
          <w:rFonts w:ascii="Calibri" w:hAnsi="Calibri"/>
          <w:sz w:val="20"/>
        </w:rPr>
        <w:t>Snowball is chased away. One leader.</w:t>
      </w:r>
    </w:p>
    <w:p>
      <w:r>
        <w:rPr>
          <w:rFonts w:ascii="Calibri" w:hAnsi="Calibri"/>
          <w:b/>
          <w:sz w:val="20"/>
        </w:rPr>
        <w:t>Lesson 8: Changing the Rules</w:t>
        <w:br/>
      </w:r>
      <w:r>
        <w:rPr>
          <w:rFonts w:ascii="Calibri" w:hAnsi="Calibri"/>
          <w:sz w:val="20"/>
        </w:rPr>
        <w:t>The commandments start to change.</w:t>
      </w:r>
    </w:p>
    <w:p>
      <w:r>
        <w:rPr>
          <w:rFonts w:ascii="Calibri" w:hAnsi="Calibri"/>
          <w:b/>
          <w:sz w:val="20"/>
        </w:rPr>
        <w:t>Lesson 9: The Farm Gets Richer</w:t>
        <w:br/>
      </w:r>
      <w:r>
        <w:rPr>
          <w:rFonts w:ascii="Calibri" w:hAnsi="Calibri"/>
          <w:sz w:val="20"/>
        </w:rPr>
        <w:t>The pigs live better than others.</w:t>
      </w:r>
    </w:p>
    <w:p>
      <w:r>
        <w:rPr>
          <w:rFonts w:ascii="Calibri" w:hAnsi="Calibri"/>
          <w:b/>
          <w:sz w:val="20"/>
        </w:rPr>
        <w:t>Lesson 10: Boxer's Fate</w:t>
        <w:br/>
      </w:r>
      <w:r>
        <w:rPr>
          <w:rFonts w:ascii="Calibri" w:hAnsi="Calibri"/>
          <w:sz w:val="20"/>
        </w:rPr>
        <w:t>The loyal horse works too hard.</w:t>
      </w:r>
    </w:p>
    <w:p>
      <w:r>
        <w:rPr>
          <w:rFonts w:ascii="Calibri" w:hAnsi="Calibri"/>
          <w:b/>
          <w:sz w:val="20"/>
        </w:rPr>
        <w:t>Lesson 11: The Pigs Become Human</w:t>
        <w:br/>
      </w:r>
      <w:r>
        <w:rPr>
          <w:rFonts w:ascii="Calibri" w:hAnsi="Calibri"/>
          <w:sz w:val="20"/>
        </w:rPr>
        <w:t>Walking on two legs. Drinking alcohol.</w:t>
      </w:r>
    </w:p>
    <w:p>
      <w:r>
        <w:rPr>
          <w:rFonts w:ascii="Calibri" w:hAnsi="Calibri"/>
          <w:b/>
          <w:sz w:val="20"/>
        </w:rPr>
        <w:t>Lesson 12: All Animals Are Equal</w:t>
        <w:br/>
      </w:r>
      <w:r>
        <w:rPr>
          <w:rFonts w:ascii="Calibri" w:hAnsi="Calibri"/>
          <w:sz w:val="20"/>
        </w:rPr>
        <w:t>But some are more equal than others.</w:t>
      </w:r>
    </w:p>
    <w:p>
      <w:r>
        <w:br w:type="page"/>
      </w:r>
    </w:p>
    <w:p>
      <w:pPr>
        <w:pStyle w:val="Heading2"/>
      </w:pPr>
      <w:r>
        <w:rPr>
          <w:rFonts w:ascii="Georgia" w:hAnsi="Georgia"/>
          <w:color w:val="228B22"/>
        </w:rPr>
        <w:t>Lesson 1: Old Major's Dream</w:t>
      </w:r>
    </w:p>
    <w:p>
      <w:pPr>
        <w:pStyle w:val="Heading3"/>
      </w:pPr>
      <w:r>
        <w:rPr>
          <w:rFonts w:ascii="Georgia" w:hAnsi="Georgia"/>
        </w:rPr>
        <w:t>Summary</w:t>
      </w:r>
    </w:p>
    <w:p>
      <w:r>
        <w:rPr>
          <w:rFonts w:ascii="Calibri" w:hAnsi="Calibri"/>
          <w:sz w:val="22"/>
        </w:rPr>
        <w:t>Old Major is the oldest pig on Manor Farm. He gathers all the animals and tells them about a dream he had. In his dream, animals live free from human control. He teaches them a song called "Beasts of England." Old Major warns that humans are the enemy because they take everything from the animals. He dies soon after, but his words inspire the animals to hope for change.</w:t>
      </w:r>
    </w:p>
    <w:p>
      <w:pPr>
        <w:pStyle w:val="Heading3"/>
      </w:pPr>
      <w:r>
        <w:rPr>
          <w:rFonts w:ascii="Georgia" w:hAnsi="Georgia"/>
        </w:rPr>
        <w:t>Vocabulary</w:t>
      </w:r>
    </w:p>
    <w:p>
      <w:r>
        <w:rPr>
          <w:rFonts w:ascii="Calibri" w:hAnsi="Calibri"/>
          <w:sz w:val="20"/>
        </w:rPr>
        <w:t>dream, freedom, rebellion, equal, vision</w:t>
      </w:r>
    </w:p>
    <w:p>
      <w:pPr>
        <w:pStyle w:val="Heading3"/>
      </w:pPr>
      <w:r>
        <w:rPr>
          <w:rFonts w:ascii="Georgia" w:hAnsi="Georgia"/>
        </w:rPr>
        <w:t>5-Minute Activity</w:t>
      </w:r>
    </w:p>
    <w:p>
      <w:r>
        <w:rPr>
          <w:rFonts w:ascii="Calibri" w:hAnsi="Calibri"/>
          <w:i/>
          <w:sz w:val="22"/>
        </w:rPr>
        <w:t>Write three things that Old Major says are wrong with how humans treat animals.</w:t>
      </w:r>
    </w:p>
    <w:p>
      <w:pPr>
        <w:pStyle w:val="Heading3"/>
      </w:pPr>
      <w:r>
        <w:rPr>
          <w:rFonts w:ascii="Georgia" w:hAnsi="Georgia"/>
        </w:rPr>
        <w:t>Discussion Questions</w:t>
      </w:r>
    </w:p>
    <w:p>
      <w:r>
        <w:rPr>
          <w:rFonts w:ascii="Calibri" w:hAnsi="Calibri"/>
          <w:sz w:val="22"/>
        </w:rPr>
        <w:t>What does freedom mean to you? Why do you think the animals like Old Major's dream?</w:t>
      </w:r>
    </w:p>
    <w:p/>
    <w:p>
      <w:pPr>
        <w:pStyle w:val="Heading2"/>
      </w:pPr>
      <w:r>
        <w:rPr>
          <w:rFonts w:ascii="Georgia" w:hAnsi="Georgia"/>
          <w:color w:val="228B22"/>
        </w:rPr>
        <w:t>Lesson 2: The Rebellion</w:t>
      </w:r>
    </w:p>
    <w:p>
      <w:pPr>
        <w:pStyle w:val="Heading3"/>
      </w:pPr>
      <w:r>
        <w:rPr>
          <w:rFonts w:ascii="Georgia" w:hAnsi="Georgia"/>
        </w:rPr>
        <w:t>Summary</w:t>
      </w:r>
    </w:p>
    <w:p>
      <w:r>
        <w:rPr>
          <w:rFonts w:ascii="Calibri" w:hAnsi="Calibri"/>
          <w:sz w:val="22"/>
        </w:rPr>
        <w:t>One day, Mr. Jones the farmer forgets to feed the animals. The animals are angry and hungry. They break into the food storage and eat. When Mr. Jones and his men try to stop them, the animals fight back. They chase the humans away! The farm now belongs to the animals. They destroy everything that reminds them of human control, like whips and chains.</w:t>
      </w:r>
    </w:p>
    <w:p>
      <w:pPr>
        <w:pStyle w:val="Heading3"/>
      </w:pPr>
      <w:r>
        <w:rPr>
          <w:rFonts w:ascii="Georgia" w:hAnsi="Georgia"/>
        </w:rPr>
        <w:t>Vocabulary</w:t>
      </w:r>
    </w:p>
    <w:p>
      <w:r>
        <w:rPr>
          <w:rFonts w:ascii="Calibri" w:hAnsi="Calibri"/>
          <w:sz w:val="20"/>
        </w:rPr>
        <w:t>revolution, farmhouse, flag, celebrate, victory</w:t>
      </w:r>
    </w:p>
    <w:p>
      <w:pPr>
        <w:pStyle w:val="Heading3"/>
      </w:pPr>
      <w:r>
        <w:rPr>
          <w:rFonts w:ascii="Georgia" w:hAnsi="Georgia"/>
        </w:rPr>
        <w:t>5-Minute Activity</w:t>
      </w:r>
    </w:p>
    <w:p>
      <w:r>
        <w:rPr>
          <w:rFonts w:ascii="Calibri" w:hAnsi="Calibri"/>
          <w:i/>
          <w:sz w:val="22"/>
        </w:rPr>
        <w:t>Draw the animal flag (green field with white hoof and horn). Write what the symbols mean.</w:t>
      </w:r>
    </w:p>
    <w:p>
      <w:pPr>
        <w:pStyle w:val="Heading3"/>
      </w:pPr>
      <w:r>
        <w:rPr>
          <w:rFonts w:ascii="Georgia" w:hAnsi="Georgia"/>
        </w:rPr>
        <w:t>Discussion Questions</w:t>
      </w:r>
    </w:p>
    <w:p>
      <w:r>
        <w:rPr>
          <w:rFonts w:ascii="Calibri" w:hAnsi="Calibri"/>
          <w:sz w:val="22"/>
        </w:rPr>
        <w:t>Was it right for the animals to chase away Mr. Jones? What would you have done?</w:t>
      </w:r>
    </w:p>
    <w:p/>
    <w:p>
      <w:pPr>
        <w:pStyle w:val="Heading2"/>
      </w:pPr>
      <w:r>
        <w:rPr>
          <w:rFonts w:ascii="Georgia" w:hAnsi="Georgia"/>
          <w:color w:val="228B22"/>
        </w:rPr>
        <w:t>Lesson 3: The Seven Commandments</w:t>
      </w:r>
    </w:p>
    <w:p>
      <w:pPr>
        <w:pStyle w:val="Heading3"/>
      </w:pPr>
      <w:r>
        <w:rPr>
          <w:rFonts w:ascii="Georgia" w:hAnsi="Georgia"/>
        </w:rPr>
        <w:t>Summary</w:t>
      </w:r>
    </w:p>
    <w:p>
      <w:r>
        <w:rPr>
          <w:rFonts w:ascii="Calibri" w:hAnsi="Calibri"/>
          <w:sz w:val="22"/>
        </w:rPr>
        <w:t>The pigs, being the smartest animals, write Seven Commandments on the barn wall. These rules are for all animals: No walking on two legs. No wearing clothes. No sleeping in beds. No drinking alcohol. No killing other animals. All animals are equal. The pigs also explain their new philosophy called Animalism - that animals should not work for humans.</w:t>
      </w:r>
    </w:p>
    <w:p>
      <w:pPr>
        <w:pStyle w:val="Heading3"/>
      </w:pPr>
      <w:r>
        <w:rPr>
          <w:rFonts w:ascii="Georgia" w:hAnsi="Georgia"/>
        </w:rPr>
        <w:t>Vocabulary</w:t>
      </w:r>
    </w:p>
    <w:p>
      <w:r>
        <w:rPr>
          <w:rFonts w:ascii="Calibri" w:hAnsi="Calibri"/>
          <w:sz w:val="20"/>
        </w:rPr>
        <w:t>commandment, rule, together, promise, wall</w:t>
      </w:r>
    </w:p>
    <w:p>
      <w:pPr>
        <w:pStyle w:val="Heading3"/>
      </w:pPr>
      <w:r>
        <w:rPr>
          <w:rFonts w:ascii="Georgia" w:hAnsi="Georgia"/>
        </w:rPr>
        <w:t>5-Minute Activity</w:t>
      </w:r>
    </w:p>
    <w:p>
      <w:r>
        <w:rPr>
          <w:rFonts w:ascii="Calibri" w:hAnsi="Calibri"/>
          <w:i/>
          <w:sz w:val="22"/>
        </w:rPr>
        <w:t>Write your own three commandments for a fair classroom or community.</w:t>
      </w:r>
    </w:p>
    <w:p>
      <w:pPr>
        <w:pStyle w:val="Heading3"/>
      </w:pPr>
      <w:r>
        <w:rPr>
          <w:rFonts w:ascii="Georgia" w:hAnsi="Georgia"/>
        </w:rPr>
        <w:t>Discussion Questions</w:t>
      </w:r>
    </w:p>
    <w:p>
      <w:r>
        <w:rPr>
          <w:rFonts w:ascii="Calibri" w:hAnsi="Calibri"/>
          <w:sz w:val="22"/>
        </w:rPr>
        <w:t>Why are rules important? What happens when people break rules?</w:t>
      </w:r>
    </w:p>
    <w:p/>
    <w:p>
      <w:pPr>
        <w:pStyle w:val="Heading2"/>
      </w:pPr>
      <w:r>
        <w:rPr>
          <w:rFonts w:ascii="Georgia" w:hAnsi="Georgia"/>
          <w:color w:val="228B22"/>
        </w:rPr>
        <w:t>Lesson 4: The Battle of the Cowshed</w:t>
      </w:r>
    </w:p>
    <w:p>
      <w:pPr>
        <w:pStyle w:val="Heading3"/>
      </w:pPr>
      <w:r>
        <w:rPr>
          <w:rFonts w:ascii="Georgia" w:hAnsi="Georgia"/>
        </w:rPr>
        <w:t>Summary</w:t>
      </w:r>
    </w:p>
    <w:p>
      <w:r>
        <w:rPr>
          <w:rFonts w:ascii="Calibri" w:hAnsi="Calibri"/>
          <w:sz w:val="22"/>
        </w:rPr>
        <w:t>Mr. Jones and some other farmers come back with guns to try to take the farm. Snowball, the clever pig, plans the defense. The animals attack together and win! A young sheep dies, but the farm is saved. Snowball and Boxer (the strong horse) are heroes. The animals celebrate their victory and call it the Battle of the Cowshed.</w:t>
      </w:r>
    </w:p>
    <w:p>
      <w:pPr>
        <w:pStyle w:val="Heading3"/>
      </w:pPr>
      <w:r>
        <w:rPr>
          <w:rFonts w:ascii="Georgia" w:hAnsi="Georgia"/>
        </w:rPr>
        <w:t>Vocabulary</w:t>
      </w:r>
    </w:p>
    <w:p>
      <w:r>
        <w:rPr>
          <w:rFonts w:ascii="Calibri" w:hAnsi="Calibri"/>
          <w:sz w:val="20"/>
        </w:rPr>
        <w:t>battle, defend, attack, brave, victory</w:t>
      </w:r>
    </w:p>
    <w:p>
      <w:pPr>
        <w:pStyle w:val="Heading3"/>
      </w:pPr>
      <w:r>
        <w:rPr>
          <w:rFonts w:ascii="Georgia" w:hAnsi="Georgia"/>
        </w:rPr>
        <w:t>5-Minute Activity</w:t>
      </w:r>
    </w:p>
    <w:p>
      <w:r>
        <w:rPr>
          <w:rFonts w:ascii="Calibri" w:hAnsi="Calibri"/>
          <w:i/>
          <w:sz w:val="22"/>
        </w:rPr>
        <w:t>Write a medal or award certificate for Snowball or Boxer for their bravery.</w:t>
      </w:r>
    </w:p>
    <w:p>
      <w:pPr>
        <w:pStyle w:val="Heading3"/>
      </w:pPr>
      <w:r>
        <w:rPr>
          <w:rFonts w:ascii="Georgia" w:hAnsi="Georgia"/>
        </w:rPr>
        <w:t>Discussion Questions</w:t>
      </w:r>
    </w:p>
    <w:p>
      <w:r>
        <w:rPr>
          <w:rFonts w:ascii="Calibri" w:hAnsi="Calibri"/>
          <w:sz w:val="22"/>
        </w:rPr>
        <w:t>Why do you think the humans wanted the farm back? Is war ever necessary?</w:t>
      </w:r>
    </w:p>
    <w:p/>
    <w:p>
      <w:pPr>
        <w:pStyle w:val="Heading2"/>
      </w:pPr>
      <w:r>
        <w:rPr>
          <w:rFonts w:ascii="Georgia" w:hAnsi="Georgia"/>
          <w:color w:val="228B22"/>
        </w:rPr>
        <w:t>Lesson 5: Snowball and Napoleon</w:t>
      </w:r>
    </w:p>
    <w:p>
      <w:pPr>
        <w:pStyle w:val="Heading3"/>
      </w:pPr>
      <w:r>
        <w:rPr>
          <w:rFonts w:ascii="Georgia" w:hAnsi="Georgia"/>
        </w:rPr>
        <w:t>Summary</w:t>
      </w:r>
    </w:p>
    <w:p>
      <w:r>
        <w:rPr>
          <w:rFonts w:ascii="Calibri" w:hAnsi="Calibri"/>
          <w:sz w:val="22"/>
        </w:rPr>
        <w:t>Snowball and Napoleon are the two most important pigs, but they disagree about everything. Snowball wants to build a windmill to make electricity. Napoleon thinks they should focus on food production. They argue in meetings. Napoleon never speaks much, but he has secret dogs that follow him everywhere. The animals are divided about which pig to support.</w:t>
      </w:r>
    </w:p>
    <w:p>
      <w:pPr>
        <w:pStyle w:val="Heading3"/>
      </w:pPr>
      <w:r>
        <w:rPr>
          <w:rFonts w:ascii="Georgia" w:hAnsi="Georgia"/>
        </w:rPr>
        <w:t>Vocabulary</w:t>
      </w:r>
    </w:p>
    <w:p>
      <w:r>
        <w:rPr>
          <w:rFonts w:ascii="Calibri" w:hAnsi="Calibri"/>
          <w:sz w:val="20"/>
        </w:rPr>
        <w:t>argument, idea, meeting, debate, vote</w:t>
      </w:r>
    </w:p>
    <w:p>
      <w:pPr>
        <w:pStyle w:val="Heading3"/>
      </w:pPr>
      <w:r>
        <w:rPr>
          <w:rFonts w:ascii="Georgia" w:hAnsi="Georgia"/>
        </w:rPr>
        <w:t>5-Minute Activity</w:t>
      </w:r>
    </w:p>
    <w:p>
      <w:r>
        <w:rPr>
          <w:rFonts w:ascii="Calibri" w:hAnsi="Calibri"/>
          <w:i/>
          <w:sz w:val="22"/>
        </w:rPr>
        <w:t>Make two lists: Snowball's ideas and Napoleon's ideas. Who do you agree with more?</w:t>
      </w:r>
    </w:p>
    <w:p>
      <w:pPr>
        <w:pStyle w:val="Heading3"/>
      </w:pPr>
      <w:r>
        <w:rPr>
          <w:rFonts w:ascii="Georgia" w:hAnsi="Georgia"/>
        </w:rPr>
        <w:t>Discussion Questions</w:t>
      </w:r>
    </w:p>
    <w:p>
      <w:r>
        <w:rPr>
          <w:rFonts w:ascii="Calibri" w:hAnsi="Calibri"/>
          <w:sz w:val="22"/>
        </w:rPr>
        <w:t>Is it good or bad to have two leaders with different ideas? How should people solve disagreements?</w:t>
      </w:r>
    </w:p>
    <w:p/>
    <w:p>
      <w:pPr>
        <w:pStyle w:val="Heading2"/>
      </w:pPr>
      <w:r>
        <w:rPr>
          <w:rFonts w:ascii="Georgia" w:hAnsi="Georgia"/>
          <w:color w:val="228B22"/>
        </w:rPr>
        <w:t>Lesson 6: The Windmill</w:t>
      </w:r>
    </w:p>
    <w:p>
      <w:pPr>
        <w:pStyle w:val="Heading3"/>
      </w:pPr>
      <w:r>
        <w:rPr>
          <w:rFonts w:ascii="Georgia" w:hAnsi="Georgia"/>
        </w:rPr>
        <w:t>Summary</w:t>
      </w:r>
    </w:p>
    <w:p>
      <w:r>
        <w:rPr>
          <w:rFonts w:ascii="Calibri" w:hAnsi="Calibri"/>
          <w:sz w:val="22"/>
        </w:rPr>
        <w:t>Snowball draws plans for a windmill that will give the farm electricity. The animals work very hard carrying stones and building the walls. It is difficult work, especially for Boxer the horse, but he never complains. He always says, "I will work harder." The animals believe the windmill will make their lives easier in the future.</w:t>
      </w:r>
    </w:p>
    <w:p>
      <w:pPr>
        <w:pStyle w:val="Heading3"/>
      </w:pPr>
      <w:r>
        <w:rPr>
          <w:rFonts w:ascii="Georgia" w:hAnsi="Georgia"/>
        </w:rPr>
        <w:t>Vocabulary</w:t>
      </w:r>
    </w:p>
    <w:p>
      <w:r>
        <w:rPr>
          <w:rFonts w:ascii="Calibri" w:hAnsi="Calibri"/>
          <w:sz w:val="20"/>
        </w:rPr>
        <w:t>windmill, electricity, plan, build, future</w:t>
      </w:r>
    </w:p>
    <w:p>
      <w:pPr>
        <w:pStyle w:val="Heading3"/>
      </w:pPr>
      <w:r>
        <w:rPr>
          <w:rFonts w:ascii="Georgia" w:hAnsi="Georgia"/>
        </w:rPr>
        <w:t>5-Minute Activity</w:t>
      </w:r>
    </w:p>
    <w:p>
      <w:r>
        <w:rPr>
          <w:rFonts w:ascii="Calibri" w:hAnsi="Calibri"/>
          <w:i/>
          <w:sz w:val="22"/>
        </w:rPr>
        <w:t>Draw a picture of what the windmill will look like when finished. Label what it will do.</w:t>
      </w:r>
    </w:p>
    <w:p>
      <w:pPr>
        <w:pStyle w:val="Heading3"/>
      </w:pPr>
      <w:r>
        <w:rPr>
          <w:rFonts w:ascii="Georgia" w:hAnsi="Georgia"/>
        </w:rPr>
        <w:t>Discussion Questions</w:t>
      </w:r>
    </w:p>
    <w:p>
      <w:r>
        <w:rPr>
          <w:rFonts w:ascii="Calibri" w:hAnsi="Calibri"/>
          <w:sz w:val="22"/>
        </w:rPr>
        <w:t>Why do the animals work so hard for something they won't use right away? What are you working hard for?</w:t>
      </w:r>
    </w:p>
    <w:p/>
    <w:p>
      <w:pPr>
        <w:pStyle w:val="Heading2"/>
      </w:pPr>
      <w:r>
        <w:rPr>
          <w:rFonts w:ascii="Georgia" w:hAnsi="Georgia"/>
          <w:color w:val="228B22"/>
        </w:rPr>
        <w:t>Lesson 7: Napoleon Takes Over</w:t>
      </w:r>
    </w:p>
    <w:p>
      <w:pPr>
        <w:pStyle w:val="Heading3"/>
      </w:pPr>
      <w:r>
        <w:rPr>
          <w:rFonts w:ascii="Georgia" w:hAnsi="Georgia"/>
        </w:rPr>
        <w:t>Summary</w:t>
      </w:r>
    </w:p>
    <w:p>
      <w:r>
        <w:rPr>
          <w:rFonts w:ascii="Calibri" w:hAnsi="Calibri"/>
          <w:sz w:val="22"/>
        </w:rPr>
        <w:t>During a meeting about the windmill, Napoleon's dogs chase Snowball away! Napoleon now becomes the only leader. He announces that there will be no more meetings. He will make all decisions. Some animals remember that they were supposed to be equal, but the dogs look dangerous. Napoleon says Snowball was a traitor all along.</w:t>
      </w:r>
    </w:p>
    <w:p>
      <w:pPr>
        <w:pStyle w:val="Heading3"/>
      </w:pPr>
      <w:r>
        <w:rPr>
          <w:rFonts w:ascii="Georgia" w:hAnsi="Georgia"/>
        </w:rPr>
        <w:t>Vocabulary</w:t>
      </w:r>
    </w:p>
    <w:p>
      <w:r>
        <w:rPr>
          <w:rFonts w:ascii="Calibri" w:hAnsi="Calibri"/>
          <w:sz w:val="20"/>
        </w:rPr>
        <w:t>power, leader, chase, alone, control</w:t>
      </w:r>
    </w:p>
    <w:p>
      <w:pPr>
        <w:pStyle w:val="Heading3"/>
      </w:pPr>
      <w:r>
        <w:rPr>
          <w:rFonts w:ascii="Georgia" w:hAnsi="Georgia"/>
        </w:rPr>
        <w:t>5-Minute Activity</w:t>
      </w:r>
    </w:p>
    <w:p>
      <w:r>
        <w:rPr>
          <w:rFonts w:ascii="Calibri" w:hAnsi="Calibri"/>
          <w:i/>
          <w:sz w:val="22"/>
        </w:rPr>
        <w:t>Write what you think Snowball is thinking and feeling when he runs away.</w:t>
      </w:r>
    </w:p>
    <w:p>
      <w:pPr>
        <w:pStyle w:val="Heading3"/>
      </w:pPr>
      <w:r>
        <w:rPr>
          <w:rFonts w:ascii="Georgia" w:hAnsi="Georgia"/>
        </w:rPr>
        <w:t>Discussion Questions</w:t>
      </w:r>
    </w:p>
    <w:p>
      <w:r>
        <w:rPr>
          <w:rFonts w:ascii="Calibri" w:hAnsi="Calibri"/>
          <w:sz w:val="22"/>
        </w:rPr>
        <w:t>How did Napoleon get so much power? Why didn't the animals stop him?</w:t>
      </w:r>
    </w:p>
    <w:p/>
    <w:p>
      <w:pPr>
        <w:pStyle w:val="Heading2"/>
      </w:pPr>
      <w:r>
        <w:rPr>
          <w:rFonts w:ascii="Georgia" w:hAnsi="Georgia"/>
          <w:color w:val="228B22"/>
        </w:rPr>
        <w:t>Lesson 8: Changing the Rules</w:t>
      </w:r>
    </w:p>
    <w:p>
      <w:pPr>
        <w:pStyle w:val="Heading3"/>
      </w:pPr>
      <w:r>
        <w:rPr>
          <w:rFonts w:ascii="Georgia" w:hAnsi="Georgia"/>
        </w:rPr>
        <w:t>Summary</w:t>
      </w:r>
    </w:p>
    <w:p>
      <w:r>
        <w:rPr>
          <w:rFonts w:ascii="Calibri" w:hAnsi="Calibri"/>
          <w:sz w:val="22"/>
        </w:rPr>
        <w:t>The pigs start sleeping in beds in the farmhouse. Some animals remember that this breaks the commandments. But when they check the wall, it says "No animal shall sleep in a bed WITH SHEETS." The pigs also start drinking alcohol. The commandment changes to "No animal shall drink alcohol TO EXCESS." The animals are confused but trust the pigs.</w:t>
      </w:r>
    </w:p>
    <w:p>
      <w:pPr>
        <w:pStyle w:val="Heading3"/>
      </w:pPr>
      <w:r>
        <w:rPr>
          <w:rFonts w:ascii="Georgia" w:hAnsi="Georgia"/>
        </w:rPr>
        <w:t>Vocabulary</w:t>
      </w:r>
    </w:p>
    <w:p>
      <w:r>
        <w:rPr>
          <w:rFonts w:ascii="Calibri" w:hAnsi="Calibri"/>
          <w:sz w:val="20"/>
        </w:rPr>
        <w:t>change, rewrite, memory, lie, confused</w:t>
      </w:r>
    </w:p>
    <w:p>
      <w:pPr>
        <w:pStyle w:val="Heading3"/>
      </w:pPr>
      <w:r>
        <w:rPr>
          <w:rFonts w:ascii="Georgia" w:hAnsi="Georgia"/>
        </w:rPr>
        <w:t>5-Minute Activity</w:t>
      </w:r>
    </w:p>
    <w:p>
      <w:r>
        <w:rPr>
          <w:rFonts w:ascii="Calibri" w:hAnsi="Calibri"/>
          <w:i/>
          <w:sz w:val="22"/>
        </w:rPr>
        <w:t>Write two more commandments and then show how a clever leader might change them.</w:t>
      </w:r>
    </w:p>
    <w:p>
      <w:pPr>
        <w:pStyle w:val="Heading3"/>
      </w:pPr>
      <w:r>
        <w:rPr>
          <w:rFonts w:ascii="Georgia" w:hAnsi="Georgia"/>
        </w:rPr>
        <w:t>Discussion Questions</w:t>
      </w:r>
    </w:p>
    <w:p>
      <w:r>
        <w:rPr>
          <w:rFonts w:ascii="Calibri" w:hAnsi="Calibri"/>
          <w:sz w:val="22"/>
        </w:rPr>
        <w:t>Why do the animals believe the commandments were always different? Have you ever been confused about what was true?</w:t>
      </w:r>
    </w:p>
    <w:p/>
    <w:p>
      <w:pPr>
        <w:pStyle w:val="Heading2"/>
      </w:pPr>
      <w:r>
        <w:rPr>
          <w:rFonts w:ascii="Georgia" w:hAnsi="Georgia"/>
          <w:color w:val="228B22"/>
        </w:rPr>
        <w:t>Lesson 9: The Farm Gets Richer</w:t>
      </w:r>
    </w:p>
    <w:p>
      <w:pPr>
        <w:pStyle w:val="Heading3"/>
      </w:pPr>
      <w:r>
        <w:rPr>
          <w:rFonts w:ascii="Georgia" w:hAnsi="Georgia"/>
        </w:rPr>
        <w:t>Summary</w:t>
      </w:r>
    </w:p>
    <w:p>
      <w:r>
        <w:rPr>
          <w:rFonts w:ascii="Calibri" w:hAnsi="Calibri"/>
          <w:sz w:val="22"/>
        </w:rPr>
        <w:t>The pigs start trading with neighboring farms. They sell eggs and wheat. The pigs say this is for the good of all animals, but the other animals never see the money. The pigs move into the farmhouse and eat better food. While other animals are hungry, the pigs grow fat. The animals work harder than ever, but their lives don't improve.</w:t>
      </w:r>
    </w:p>
    <w:p>
      <w:pPr>
        <w:pStyle w:val="Heading3"/>
      </w:pPr>
      <w:r>
        <w:rPr>
          <w:rFonts w:ascii="Georgia" w:hAnsi="Georgia"/>
        </w:rPr>
        <w:t>Vocabulary</w:t>
      </w:r>
    </w:p>
    <w:p>
      <w:r>
        <w:rPr>
          <w:rFonts w:ascii="Calibri" w:hAnsi="Calibri"/>
          <w:sz w:val="20"/>
        </w:rPr>
        <w:t>rich, money, trade, neighbors, business</w:t>
      </w:r>
    </w:p>
    <w:p>
      <w:pPr>
        <w:pStyle w:val="Heading3"/>
      </w:pPr>
      <w:r>
        <w:rPr>
          <w:rFonts w:ascii="Georgia" w:hAnsi="Georgia"/>
        </w:rPr>
        <w:t>5-Minute Activity</w:t>
      </w:r>
    </w:p>
    <w:p>
      <w:r>
        <w:rPr>
          <w:rFonts w:ascii="Calibri" w:hAnsi="Calibri"/>
          <w:i/>
          <w:sz w:val="22"/>
        </w:rPr>
        <w:t>Write a diary entry from a hen who has to give up her eggs for trade.</w:t>
      </w:r>
    </w:p>
    <w:p>
      <w:pPr>
        <w:pStyle w:val="Heading3"/>
      </w:pPr>
      <w:r>
        <w:rPr>
          <w:rFonts w:ascii="Georgia" w:hAnsi="Georgia"/>
        </w:rPr>
        <w:t>Discussion Questions</w:t>
      </w:r>
    </w:p>
    <w:p>
      <w:r>
        <w:rPr>
          <w:rFonts w:ascii="Calibri" w:hAnsi="Calibri"/>
          <w:sz w:val="22"/>
        </w:rPr>
        <w:t>Is it fair that the pigs get special treatment? Why do you think the other animals accept this?</w:t>
      </w:r>
    </w:p>
    <w:p/>
    <w:p>
      <w:pPr>
        <w:pStyle w:val="Heading2"/>
      </w:pPr>
      <w:r>
        <w:rPr>
          <w:rFonts w:ascii="Georgia" w:hAnsi="Georgia"/>
          <w:color w:val="228B22"/>
        </w:rPr>
        <w:t>Lesson 10: Boxer's Fate</w:t>
      </w:r>
    </w:p>
    <w:p>
      <w:pPr>
        <w:pStyle w:val="Heading3"/>
      </w:pPr>
      <w:r>
        <w:rPr>
          <w:rFonts w:ascii="Georgia" w:hAnsi="Georgia"/>
        </w:rPr>
        <w:t>Summary</w:t>
      </w:r>
    </w:p>
    <w:p>
      <w:r>
        <w:rPr>
          <w:rFonts w:ascii="Calibri" w:hAnsi="Calibri"/>
          <w:sz w:val="22"/>
        </w:rPr>
        <w:t>Boxer the horse works himself until he is sick and old. He collapses one day while working. The pigs say they are sending him to the hospital. But the truck that comes says "Horse Slaughterer." The pigs claim it was a mistake in painting. Benjamin the donkey tries to save Boxer, but it is too late. Boxer is never seen again.</w:t>
      </w:r>
    </w:p>
    <w:p>
      <w:pPr>
        <w:pStyle w:val="Heading3"/>
      </w:pPr>
      <w:r>
        <w:rPr>
          <w:rFonts w:ascii="Georgia" w:hAnsi="Georgia"/>
        </w:rPr>
        <w:t>Vocabulary</w:t>
      </w:r>
    </w:p>
    <w:p>
      <w:r>
        <w:rPr>
          <w:rFonts w:ascii="Calibri" w:hAnsi="Calibri"/>
          <w:sz w:val="20"/>
        </w:rPr>
        <w:t>loyal, work, hospital, truck, disappear</w:t>
      </w:r>
    </w:p>
    <w:p>
      <w:pPr>
        <w:pStyle w:val="Heading3"/>
      </w:pPr>
      <w:r>
        <w:rPr>
          <w:rFonts w:ascii="Georgia" w:hAnsi="Georgia"/>
        </w:rPr>
        <w:t>5-Minute Activity</w:t>
      </w:r>
    </w:p>
    <w:p>
      <w:r>
        <w:rPr>
          <w:rFonts w:ascii="Calibri" w:hAnsi="Calibri"/>
          <w:i/>
          <w:sz w:val="22"/>
        </w:rPr>
        <w:t>Write a goodbye letter from the other animals to Boxer, thanking him for his hard work.</w:t>
      </w:r>
    </w:p>
    <w:p>
      <w:pPr>
        <w:pStyle w:val="Heading3"/>
      </w:pPr>
      <w:r>
        <w:rPr>
          <w:rFonts w:ascii="Georgia" w:hAnsi="Georgia"/>
        </w:rPr>
        <w:t>Discussion Questions</w:t>
      </w:r>
    </w:p>
    <w:p>
      <w:r>
        <w:rPr>
          <w:rFonts w:ascii="Calibri" w:hAnsi="Calibri"/>
          <w:sz w:val="22"/>
        </w:rPr>
        <w:t>Why is Boxer's story so sad? What does it show about how the pigs treat loyal workers?</w:t>
      </w:r>
    </w:p>
    <w:p/>
    <w:p>
      <w:pPr>
        <w:pStyle w:val="Heading2"/>
      </w:pPr>
      <w:r>
        <w:rPr>
          <w:rFonts w:ascii="Georgia" w:hAnsi="Georgia"/>
          <w:color w:val="228B22"/>
        </w:rPr>
        <w:t>Lesson 11: The Pigs Become Human</w:t>
      </w:r>
    </w:p>
    <w:p>
      <w:pPr>
        <w:pStyle w:val="Heading3"/>
      </w:pPr>
      <w:r>
        <w:rPr>
          <w:rFonts w:ascii="Georgia" w:hAnsi="Georgia"/>
        </w:rPr>
        <w:t>Summary</w:t>
      </w:r>
    </w:p>
    <w:p>
      <w:r>
        <w:rPr>
          <w:rFonts w:ascii="Calibri" w:hAnsi="Calibri"/>
          <w:sz w:val="22"/>
        </w:rPr>
        <w:t>The pigs start walking on two legs, just like humans! They wear clothes and carry whips. The other animals watch from outside the farmhouse window as pigs and human farmers play cards and drink together. They argue about cheating in the card game. The animals cannot tell the difference between the pigs and the humans anymore.</w:t>
      </w:r>
    </w:p>
    <w:p>
      <w:pPr>
        <w:pStyle w:val="Heading3"/>
      </w:pPr>
      <w:r>
        <w:rPr>
          <w:rFonts w:ascii="Georgia" w:hAnsi="Georgia"/>
        </w:rPr>
        <w:t>Vocabulary</w:t>
      </w:r>
    </w:p>
    <w:p>
      <w:r>
        <w:rPr>
          <w:rFonts w:ascii="Calibri" w:hAnsi="Calibri"/>
          <w:sz w:val="20"/>
        </w:rPr>
        <w:t>human, walk, clothes, drink, gambling</w:t>
      </w:r>
    </w:p>
    <w:p>
      <w:pPr>
        <w:pStyle w:val="Heading3"/>
      </w:pPr>
      <w:r>
        <w:rPr>
          <w:rFonts w:ascii="Georgia" w:hAnsi="Georgia"/>
        </w:rPr>
        <w:t>5-Minute Activity</w:t>
      </w:r>
    </w:p>
    <w:p>
      <w:r>
        <w:rPr>
          <w:rFonts w:ascii="Calibri" w:hAnsi="Calibri"/>
          <w:i/>
          <w:sz w:val="22"/>
        </w:rPr>
        <w:t>Draw a before and after picture: the pigs on four legs in Lesson 1, and the pigs on two legs now.</w:t>
      </w:r>
    </w:p>
    <w:p>
      <w:pPr>
        <w:pStyle w:val="Heading3"/>
      </w:pPr>
      <w:r>
        <w:rPr>
          <w:rFonts w:ascii="Georgia" w:hAnsi="Georgia"/>
        </w:rPr>
        <w:t>Discussion Questions</w:t>
      </w:r>
    </w:p>
    <w:p>
      <w:r>
        <w:rPr>
          <w:rFonts w:ascii="Calibri" w:hAnsi="Calibri"/>
          <w:sz w:val="22"/>
        </w:rPr>
        <w:t>How did the pigs become like the humans they once hated? What does this teach us about power?</w:t>
      </w:r>
    </w:p>
    <w:p/>
    <w:p>
      <w:pPr>
        <w:pStyle w:val="Heading2"/>
      </w:pPr>
      <w:r>
        <w:rPr>
          <w:rFonts w:ascii="Georgia" w:hAnsi="Georgia"/>
          <w:color w:val="228B22"/>
        </w:rPr>
        <w:t>Lesson 12: All Animals Are Equal</w:t>
      </w:r>
    </w:p>
    <w:p>
      <w:pPr>
        <w:pStyle w:val="Heading3"/>
      </w:pPr>
      <w:r>
        <w:rPr>
          <w:rFonts w:ascii="Georgia" w:hAnsi="Georgia"/>
        </w:rPr>
        <w:t>Summary</w:t>
      </w:r>
    </w:p>
    <w:p>
      <w:r>
        <w:rPr>
          <w:rFonts w:ascii="Calibri" w:hAnsi="Calibri"/>
          <w:sz w:val="22"/>
        </w:rPr>
        <w:t>The Seven Commandments have been replaced by just one sentence: "ALL ANIMALS ARE EQUAL, BUT SOME ANIMALS ARE MORE EQUAL THAN OTHERS." The animals look at the pigs and humans and realize nothing has really changed. The dream of Old Major is dead. But life goes on, and the animals continue working, hoping that things might be better someday.</w:t>
      </w:r>
    </w:p>
    <w:p>
      <w:pPr>
        <w:pStyle w:val="Heading3"/>
      </w:pPr>
      <w:r>
        <w:rPr>
          <w:rFonts w:ascii="Georgia" w:hAnsi="Georgia"/>
        </w:rPr>
        <w:t>Vocabulary</w:t>
      </w:r>
    </w:p>
    <w:p>
      <w:r>
        <w:rPr>
          <w:rFonts w:ascii="Calibri" w:hAnsi="Calibri"/>
          <w:sz w:val="20"/>
        </w:rPr>
        <w:t>equal, more, less, same, different</w:t>
      </w:r>
    </w:p>
    <w:p>
      <w:pPr>
        <w:pStyle w:val="Heading3"/>
      </w:pPr>
      <w:r>
        <w:rPr>
          <w:rFonts w:ascii="Georgia" w:hAnsi="Georgia"/>
        </w:rPr>
        <w:t>5-Minute Activity</w:t>
      </w:r>
    </w:p>
    <w:p>
      <w:r>
        <w:rPr>
          <w:rFonts w:ascii="Calibri" w:hAnsi="Calibri"/>
          <w:i/>
          <w:sz w:val="22"/>
        </w:rPr>
        <w:t>Write a new ending where the animals decide to change things. What could they do differently?</w:t>
      </w:r>
    </w:p>
    <w:p>
      <w:pPr>
        <w:pStyle w:val="Heading3"/>
      </w:pPr>
      <w:r>
        <w:rPr>
          <w:rFonts w:ascii="Georgia" w:hAnsi="Georgia"/>
        </w:rPr>
        <w:t>Discussion Questions</w:t>
      </w:r>
    </w:p>
    <w:p>
      <w:r>
        <w:rPr>
          <w:rFonts w:ascii="Calibri" w:hAnsi="Calibri"/>
          <w:sz w:val="22"/>
        </w:rPr>
        <w:t>What does "more equal" mean? Is it possible for everyone to be truly equal? How can we make society fairer?</w:t>
      </w:r>
    </w:p>
    <w:p/>
    <w:p>
      <w:r>
        <w:br w:type="page"/>
      </w:r>
    </w:p>
    <w:p>
      <w:pPr>
        <w:pStyle w:val="Heading1"/>
      </w:pPr>
      <w:r>
        <w:rPr>
          <w:rFonts w:ascii="Georgia" w:hAnsi="Georgia"/>
          <w:color w:val="228B22"/>
        </w:rPr>
        <w:t>Master Vocabulary 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3D3D3"/>
          </w:tcPr>
          <w:p>
            <w:r>
              <w:rPr>
                <w:rFonts w:ascii="Calibri" w:hAnsi="Calibri"/>
                <w:b/>
              </w:rPr>
              <w:t>Lesson 1</w:t>
            </w:r>
          </w:p>
        </w:tc>
        <w:tc>
          <w:tcPr>
            <w:tcW w:type="dxa" w:w="1728"/>
            <w:shd w:fill="D3D3D3"/>
          </w:tcPr>
          <w:p>
            <w:r>
              <w:rPr>
                <w:rFonts w:ascii="Calibri" w:hAnsi="Calibri"/>
                <w:b/>
              </w:rPr>
              <w:t>Lesson 2</w:t>
            </w:r>
          </w:p>
        </w:tc>
        <w:tc>
          <w:tcPr>
            <w:tcW w:type="dxa" w:w="1728"/>
            <w:shd w:fill="D3D3D3"/>
          </w:tcPr>
          <w:p>
            <w:r>
              <w:rPr>
                <w:rFonts w:ascii="Calibri" w:hAnsi="Calibri"/>
                <w:b/>
              </w:rPr>
              <w:t>Lesson 3</w:t>
            </w:r>
          </w:p>
        </w:tc>
        <w:tc>
          <w:tcPr>
            <w:tcW w:type="dxa" w:w="1728"/>
            <w:shd w:fill="D3D3D3"/>
          </w:tcPr>
          <w:p>
            <w:r>
              <w:rPr>
                <w:rFonts w:ascii="Calibri" w:hAnsi="Calibri"/>
                <w:b/>
              </w:rPr>
              <w:t>Lesson 4</w:t>
            </w:r>
          </w:p>
        </w:tc>
        <w:tc>
          <w:tcPr>
            <w:tcW w:type="dxa" w:w="1728"/>
            <w:shd w:fill="D3D3D3"/>
          </w:tcPr>
          <w:p>
            <w:r>
              <w:rPr>
                <w:rFonts w:ascii="Calibri" w:hAnsi="Calibri"/>
                <w:b/>
              </w:rPr>
              <w:t>Lesson 5</w:t>
            </w:r>
          </w:p>
        </w:tc>
      </w:tr>
      <w:tr>
        <w:tc>
          <w:tcPr>
            <w:tcW w:type="dxa" w:w="1728"/>
          </w:tcPr>
          <w:p>
            <w:r>
              <w:t>dream</w:t>
            </w:r>
          </w:p>
        </w:tc>
        <w:tc>
          <w:tcPr>
            <w:tcW w:type="dxa" w:w="1728"/>
          </w:tcPr>
          <w:p>
            <w:r>
              <w:t>revolution</w:t>
            </w:r>
          </w:p>
        </w:tc>
        <w:tc>
          <w:tcPr>
            <w:tcW w:type="dxa" w:w="1728"/>
          </w:tcPr>
          <w:p>
            <w:r>
              <w:t>commandment</w:t>
            </w:r>
          </w:p>
        </w:tc>
        <w:tc>
          <w:tcPr>
            <w:tcW w:type="dxa" w:w="1728"/>
          </w:tcPr>
          <w:p>
            <w:r>
              <w:t>battle</w:t>
            </w:r>
          </w:p>
        </w:tc>
        <w:tc>
          <w:tcPr>
            <w:tcW w:type="dxa" w:w="1728"/>
          </w:tcPr>
          <w:p>
            <w:r>
              <w:t>argument</w:t>
            </w:r>
          </w:p>
        </w:tc>
      </w:tr>
      <w:tr>
        <w:tc>
          <w:tcPr>
            <w:tcW w:type="dxa" w:w="1728"/>
          </w:tcPr>
          <w:p>
            <w:r>
              <w:t>freedom</w:t>
            </w:r>
          </w:p>
        </w:tc>
        <w:tc>
          <w:tcPr>
            <w:tcW w:type="dxa" w:w="1728"/>
          </w:tcPr>
          <w:p>
            <w:r>
              <w:t>farmhouse</w:t>
            </w:r>
          </w:p>
        </w:tc>
        <w:tc>
          <w:tcPr>
            <w:tcW w:type="dxa" w:w="1728"/>
          </w:tcPr>
          <w:p>
            <w:r>
              <w:t>rule</w:t>
            </w:r>
          </w:p>
        </w:tc>
        <w:tc>
          <w:tcPr>
            <w:tcW w:type="dxa" w:w="1728"/>
          </w:tcPr>
          <w:p>
            <w:r>
              <w:t>defend</w:t>
            </w:r>
          </w:p>
        </w:tc>
        <w:tc>
          <w:tcPr>
            <w:tcW w:type="dxa" w:w="1728"/>
          </w:tcPr>
          <w:p>
            <w:r>
              <w:t>idea</w:t>
            </w:r>
          </w:p>
        </w:tc>
      </w:tr>
      <w:tr>
        <w:tc>
          <w:tcPr>
            <w:tcW w:type="dxa" w:w="1728"/>
          </w:tcPr>
          <w:p>
            <w:r>
              <w:t>rebellion</w:t>
            </w:r>
          </w:p>
        </w:tc>
        <w:tc>
          <w:tcPr>
            <w:tcW w:type="dxa" w:w="1728"/>
          </w:tcPr>
          <w:p>
            <w:r>
              <w:t>flag</w:t>
            </w:r>
          </w:p>
        </w:tc>
        <w:tc>
          <w:tcPr>
            <w:tcW w:type="dxa" w:w="1728"/>
          </w:tcPr>
          <w:p>
            <w:r>
              <w:t>together</w:t>
            </w:r>
          </w:p>
        </w:tc>
        <w:tc>
          <w:tcPr>
            <w:tcW w:type="dxa" w:w="1728"/>
          </w:tcPr>
          <w:p>
            <w:r>
              <w:t>attack</w:t>
            </w:r>
          </w:p>
        </w:tc>
        <w:tc>
          <w:tcPr>
            <w:tcW w:type="dxa" w:w="1728"/>
          </w:tcPr>
          <w:p>
            <w:r>
              <w:t>meeting</w:t>
            </w:r>
          </w:p>
        </w:tc>
      </w:tr>
      <w:tr>
        <w:tc>
          <w:tcPr>
            <w:tcW w:type="dxa" w:w="1728"/>
          </w:tcPr>
          <w:p>
            <w:r>
              <w:t>equal</w:t>
            </w:r>
          </w:p>
        </w:tc>
        <w:tc>
          <w:tcPr>
            <w:tcW w:type="dxa" w:w="1728"/>
          </w:tcPr>
          <w:p>
            <w:r>
              <w:t>celebrate</w:t>
            </w:r>
          </w:p>
        </w:tc>
        <w:tc>
          <w:tcPr>
            <w:tcW w:type="dxa" w:w="1728"/>
          </w:tcPr>
          <w:p>
            <w:r>
              <w:t>promise</w:t>
            </w:r>
          </w:p>
        </w:tc>
        <w:tc>
          <w:tcPr>
            <w:tcW w:type="dxa" w:w="1728"/>
          </w:tcPr>
          <w:p>
            <w:r>
              <w:t>brave</w:t>
            </w:r>
          </w:p>
        </w:tc>
        <w:tc>
          <w:tcPr>
            <w:tcW w:type="dxa" w:w="1728"/>
          </w:tcPr>
          <w:p>
            <w:r>
              <w:t>debate</w:t>
            </w:r>
          </w:p>
        </w:tc>
      </w:tr>
      <w:tr>
        <w:tc>
          <w:tcPr>
            <w:tcW w:type="dxa" w:w="1728"/>
          </w:tcPr>
          <w:p>
            <w:r>
              <w:t>vision</w:t>
            </w:r>
          </w:p>
        </w:tc>
        <w:tc>
          <w:tcPr>
            <w:tcW w:type="dxa" w:w="1728"/>
          </w:tcPr>
          <w:p>
            <w:r>
              <w:t>victory</w:t>
            </w:r>
          </w:p>
        </w:tc>
        <w:tc>
          <w:tcPr>
            <w:tcW w:type="dxa" w:w="1728"/>
          </w:tcPr>
          <w:p>
            <w:r>
              <w:t>wall</w:t>
            </w:r>
          </w:p>
        </w:tc>
        <w:tc>
          <w:tcPr>
            <w:tcW w:type="dxa" w:w="1728"/>
          </w:tcPr>
          <w:p>
            <w:r>
              <w:t>victory</w:t>
            </w:r>
          </w:p>
        </w:tc>
        <w:tc>
          <w:tcPr>
            <w:tcW w:type="dxa" w:w="1728"/>
          </w:tcPr>
          <w:p>
            <w:r>
              <w:t>vote</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3D3D3"/>
          </w:tcPr>
          <w:p>
            <w:r>
              <w:rPr>
                <w:rFonts w:ascii="Calibri" w:hAnsi="Calibri"/>
                <w:b/>
              </w:rPr>
              <w:t>Lesson 6</w:t>
            </w:r>
          </w:p>
        </w:tc>
        <w:tc>
          <w:tcPr>
            <w:tcW w:type="dxa" w:w="1728"/>
            <w:shd w:fill="D3D3D3"/>
          </w:tcPr>
          <w:p>
            <w:r>
              <w:rPr>
                <w:rFonts w:ascii="Calibri" w:hAnsi="Calibri"/>
                <w:b/>
              </w:rPr>
              <w:t>Lesson 7</w:t>
            </w:r>
          </w:p>
        </w:tc>
        <w:tc>
          <w:tcPr>
            <w:tcW w:type="dxa" w:w="1728"/>
            <w:shd w:fill="D3D3D3"/>
          </w:tcPr>
          <w:p>
            <w:r>
              <w:rPr>
                <w:rFonts w:ascii="Calibri" w:hAnsi="Calibri"/>
                <w:b/>
              </w:rPr>
              <w:t>Lesson 8</w:t>
            </w:r>
          </w:p>
        </w:tc>
        <w:tc>
          <w:tcPr>
            <w:tcW w:type="dxa" w:w="1728"/>
            <w:shd w:fill="D3D3D3"/>
          </w:tcPr>
          <w:p>
            <w:r>
              <w:rPr>
                <w:rFonts w:ascii="Calibri" w:hAnsi="Calibri"/>
                <w:b/>
              </w:rPr>
              <w:t>Lesson 9</w:t>
            </w:r>
          </w:p>
        </w:tc>
        <w:tc>
          <w:tcPr>
            <w:tcW w:type="dxa" w:w="1728"/>
            <w:shd w:fill="D3D3D3"/>
          </w:tcPr>
          <w:p>
            <w:r>
              <w:rPr>
                <w:rFonts w:ascii="Calibri" w:hAnsi="Calibri"/>
                <w:b/>
              </w:rPr>
              <w:t>Lesson 10</w:t>
            </w:r>
          </w:p>
        </w:tc>
      </w:tr>
      <w:tr>
        <w:tc>
          <w:tcPr>
            <w:tcW w:type="dxa" w:w="1728"/>
          </w:tcPr>
          <w:p>
            <w:r>
              <w:t>windmill</w:t>
            </w:r>
          </w:p>
        </w:tc>
        <w:tc>
          <w:tcPr>
            <w:tcW w:type="dxa" w:w="1728"/>
          </w:tcPr>
          <w:p>
            <w:r>
              <w:t>power</w:t>
            </w:r>
          </w:p>
        </w:tc>
        <w:tc>
          <w:tcPr>
            <w:tcW w:type="dxa" w:w="1728"/>
          </w:tcPr>
          <w:p>
            <w:r>
              <w:t>change</w:t>
            </w:r>
          </w:p>
        </w:tc>
        <w:tc>
          <w:tcPr>
            <w:tcW w:type="dxa" w:w="1728"/>
          </w:tcPr>
          <w:p>
            <w:r>
              <w:t>rich</w:t>
            </w:r>
          </w:p>
        </w:tc>
        <w:tc>
          <w:tcPr>
            <w:tcW w:type="dxa" w:w="1728"/>
          </w:tcPr>
          <w:p>
            <w:r>
              <w:t>loyal</w:t>
            </w:r>
          </w:p>
        </w:tc>
      </w:tr>
      <w:tr>
        <w:tc>
          <w:tcPr>
            <w:tcW w:type="dxa" w:w="1728"/>
          </w:tcPr>
          <w:p>
            <w:r>
              <w:t>electricity</w:t>
            </w:r>
          </w:p>
        </w:tc>
        <w:tc>
          <w:tcPr>
            <w:tcW w:type="dxa" w:w="1728"/>
          </w:tcPr>
          <w:p>
            <w:r>
              <w:t>leader</w:t>
            </w:r>
          </w:p>
        </w:tc>
        <w:tc>
          <w:tcPr>
            <w:tcW w:type="dxa" w:w="1728"/>
          </w:tcPr>
          <w:p>
            <w:r>
              <w:t>rewrite</w:t>
            </w:r>
          </w:p>
        </w:tc>
        <w:tc>
          <w:tcPr>
            <w:tcW w:type="dxa" w:w="1728"/>
          </w:tcPr>
          <w:p>
            <w:r>
              <w:t>money</w:t>
            </w:r>
          </w:p>
        </w:tc>
        <w:tc>
          <w:tcPr>
            <w:tcW w:type="dxa" w:w="1728"/>
          </w:tcPr>
          <w:p>
            <w:r>
              <w:t>work</w:t>
            </w:r>
          </w:p>
        </w:tc>
      </w:tr>
      <w:tr>
        <w:tc>
          <w:tcPr>
            <w:tcW w:type="dxa" w:w="1728"/>
          </w:tcPr>
          <w:p>
            <w:r>
              <w:t>plan</w:t>
            </w:r>
          </w:p>
        </w:tc>
        <w:tc>
          <w:tcPr>
            <w:tcW w:type="dxa" w:w="1728"/>
          </w:tcPr>
          <w:p>
            <w:r>
              <w:t>chase</w:t>
            </w:r>
          </w:p>
        </w:tc>
        <w:tc>
          <w:tcPr>
            <w:tcW w:type="dxa" w:w="1728"/>
          </w:tcPr>
          <w:p>
            <w:r>
              <w:t>memory</w:t>
            </w:r>
          </w:p>
        </w:tc>
        <w:tc>
          <w:tcPr>
            <w:tcW w:type="dxa" w:w="1728"/>
          </w:tcPr>
          <w:p>
            <w:r>
              <w:t>trade</w:t>
            </w:r>
          </w:p>
        </w:tc>
        <w:tc>
          <w:tcPr>
            <w:tcW w:type="dxa" w:w="1728"/>
          </w:tcPr>
          <w:p>
            <w:r>
              <w:t>hospital</w:t>
            </w:r>
          </w:p>
        </w:tc>
      </w:tr>
      <w:tr>
        <w:tc>
          <w:tcPr>
            <w:tcW w:type="dxa" w:w="1728"/>
          </w:tcPr>
          <w:p>
            <w:r>
              <w:t>build</w:t>
            </w:r>
          </w:p>
        </w:tc>
        <w:tc>
          <w:tcPr>
            <w:tcW w:type="dxa" w:w="1728"/>
          </w:tcPr>
          <w:p>
            <w:r>
              <w:t>alone</w:t>
            </w:r>
          </w:p>
        </w:tc>
        <w:tc>
          <w:tcPr>
            <w:tcW w:type="dxa" w:w="1728"/>
          </w:tcPr>
          <w:p>
            <w:r>
              <w:t>lie</w:t>
            </w:r>
          </w:p>
        </w:tc>
        <w:tc>
          <w:tcPr>
            <w:tcW w:type="dxa" w:w="1728"/>
          </w:tcPr>
          <w:p>
            <w:r>
              <w:t>neighbors</w:t>
            </w:r>
          </w:p>
        </w:tc>
        <w:tc>
          <w:tcPr>
            <w:tcW w:type="dxa" w:w="1728"/>
          </w:tcPr>
          <w:p>
            <w:r>
              <w:t>truck</w:t>
            </w:r>
          </w:p>
        </w:tc>
      </w:tr>
      <w:tr>
        <w:tc>
          <w:tcPr>
            <w:tcW w:type="dxa" w:w="1728"/>
          </w:tcPr>
          <w:p>
            <w:r>
              <w:t>future</w:t>
            </w:r>
          </w:p>
        </w:tc>
        <w:tc>
          <w:tcPr>
            <w:tcW w:type="dxa" w:w="1728"/>
          </w:tcPr>
          <w:p>
            <w:r>
              <w:t>control</w:t>
            </w:r>
          </w:p>
        </w:tc>
        <w:tc>
          <w:tcPr>
            <w:tcW w:type="dxa" w:w="1728"/>
          </w:tcPr>
          <w:p>
            <w:r>
              <w:t>confused</w:t>
            </w:r>
          </w:p>
        </w:tc>
        <w:tc>
          <w:tcPr>
            <w:tcW w:type="dxa" w:w="1728"/>
          </w:tcPr>
          <w:p>
            <w:r>
              <w:t>business</w:t>
            </w:r>
          </w:p>
        </w:tc>
        <w:tc>
          <w:tcPr>
            <w:tcW w:type="dxa" w:w="1728"/>
          </w:tcPr>
          <w:p>
            <w:r>
              <w:t>disappear</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tbl>
      <w:tblPr>
        <w:tblStyle w:val="TableGrid"/>
        <w:tblW w:type="auto" w:w="0"/>
        <w:tblLook w:firstColumn="1" w:firstRow="1" w:lastColumn="0" w:lastRow="0" w:noHBand="0" w:noVBand="1" w:val="04A0"/>
      </w:tblPr>
      <w:tblGrid>
        <w:gridCol w:w="4320"/>
        <w:gridCol w:w="4320"/>
      </w:tblGrid>
      <w:tr>
        <w:tc>
          <w:tcPr>
            <w:tcW w:type="dxa" w:w="4320"/>
            <w:shd w:fill="D3D3D3"/>
          </w:tcPr>
          <w:p>
            <w:r>
              <w:rPr>
                <w:rFonts w:ascii="Calibri" w:hAnsi="Calibri"/>
                <w:b/>
              </w:rPr>
              <w:t>Lesson 11</w:t>
            </w:r>
          </w:p>
        </w:tc>
        <w:tc>
          <w:tcPr>
            <w:tcW w:type="dxa" w:w="4320"/>
            <w:shd w:fill="D3D3D3"/>
          </w:tcPr>
          <w:p>
            <w:r>
              <w:rPr>
                <w:rFonts w:ascii="Calibri" w:hAnsi="Calibri"/>
                <w:b/>
              </w:rPr>
              <w:t>Lesson 12</w:t>
            </w:r>
          </w:p>
        </w:tc>
      </w:tr>
      <w:tr>
        <w:tc>
          <w:tcPr>
            <w:tcW w:type="dxa" w:w="4320"/>
          </w:tcPr>
          <w:p>
            <w:r>
              <w:t>human</w:t>
            </w:r>
          </w:p>
        </w:tc>
        <w:tc>
          <w:tcPr>
            <w:tcW w:type="dxa" w:w="4320"/>
          </w:tcPr>
          <w:p>
            <w:r>
              <w:t>equal</w:t>
            </w:r>
          </w:p>
        </w:tc>
      </w:tr>
      <w:tr>
        <w:tc>
          <w:tcPr>
            <w:tcW w:type="dxa" w:w="4320"/>
          </w:tcPr>
          <w:p>
            <w:r>
              <w:t>walk</w:t>
            </w:r>
          </w:p>
        </w:tc>
        <w:tc>
          <w:tcPr>
            <w:tcW w:type="dxa" w:w="4320"/>
          </w:tcPr>
          <w:p>
            <w:r>
              <w:t>more</w:t>
            </w:r>
          </w:p>
        </w:tc>
      </w:tr>
      <w:tr>
        <w:tc>
          <w:tcPr>
            <w:tcW w:type="dxa" w:w="4320"/>
          </w:tcPr>
          <w:p>
            <w:r>
              <w:t>clothes</w:t>
            </w:r>
          </w:p>
        </w:tc>
        <w:tc>
          <w:tcPr>
            <w:tcW w:type="dxa" w:w="4320"/>
          </w:tcPr>
          <w:p>
            <w:r>
              <w:t>less</w:t>
            </w:r>
          </w:p>
        </w:tc>
      </w:tr>
      <w:tr>
        <w:tc>
          <w:tcPr>
            <w:tcW w:type="dxa" w:w="4320"/>
          </w:tcPr>
          <w:p>
            <w:r>
              <w:t>drink</w:t>
            </w:r>
          </w:p>
        </w:tc>
        <w:tc>
          <w:tcPr>
            <w:tcW w:type="dxa" w:w="4320"/>
          </w:tcPr>
          <w:p>
            <w:r>
              <w:t>same</w:t>
            </w:r>
          </w:p>
        </w:tc>
      </w:tr>
      <w:tr>
        <w:tc>
          <w:tcPr>
            <w:tcW w:type="dxa" w:w="4320"/>
          </w:tcPr>
          <w:p>
            <w:r>
              <w:t>gambling</w:t>
            </w:r>
          </w:p>
        </w:tc>
        <w:tc>
          <w:tcPr>
            <w:tcW w:type="dxa" w:w="4320"/>
          </w:tcPr>
          <w:p>
            <w:r>
              <w:t>different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