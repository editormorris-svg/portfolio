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25533"/>
          <w:sz w:val="72"/>
        </w:rPr>
        <w:t>A Midsummer Night's Dream</w:t>
      </w:r>
    </w:p>
    <w:p>
      <w:pPr>
        <w:jc w:val="center"/>
      </w:pPr>
      <w:r>
        <w:rPr>
          <w:color w:val="225533"/>
          <w:sz w:val="32"/>
        </w:rPr>
        <w:t>A Grade 6 EAL Reader</w:t>
        <w:br/>
        <w:t>Adapted from William Shakespeare</w:t>
      </w:r>
    </w:p>
    <w:p/>
    <w:p>
      <w:pPr>
        <w:jc w:val="center"/>
      </w:pPr>
      <w:r>
        <w:rPr>
          <w:i/>
          <w:sz w:val="24"/>
        </w:rPr>
        <w:t>Simplified for English Language Learners</w:t>
      </w:r>
    </w:p>
    <w:p>
      <w:r>
        <w:br w:type="page"/>
      </w:r>
    </w:p>
    <w:p>
      <w:pPr>
        <w:pStyle w:val="Heading1"/>
      </w:pPr>
      <w:r>
        <w:rPr>
          <w:color w:val="225533"/>
        </w:rPr>
        <w:t>Introduction</w:t>
      </w:r>
    </w:p>
    <w:p>
      <w:r>
        <w:t>This is a story about love, magic, and confusion! Four young people go into a magical forest near Athens. They are running away from the city to solve their love problems.</w:t>
        <w:br/>
        <w:br/>
        <w:t>In the forest, there is another world. The fairy king Oberon and his queen Titania are fighting. Oberon has a helper named Puck. Puck loves to play tricks with magic!</w:t>
        <w:br/>
        <w:br/>
        <w:t>There is also a group of workers. They want to put on a play. One of them, Bottom the weaver, has a very strange adventure.</w:t>
        <w:br/>
        <w:br/>
        <w:t>By the end of the story, everything gets sorted out. There are three happy weddings!</w:t>
      </w:r>
    </w:p>
    <w:p>
      <w:r>
        <w:br w:type="page"/>
      </w:r>
    </w:p>
    <w:p>
      <w:pPr>
        <w:pStyle w:val="Heading1"/>
      </w:pPr>
      <w:r>
        <w:rPr>
          <w:color w:val="225533"/>
        </w:rPr>
        <w:t>Lesson 1: The Four Lovers</w:t>
      </w:r>
    </w:p>
    <w:p>
      <w:r>
        <w:t>In Athens, there are four young people with a problem:</w:t>
        <w:br/>
        <w:br/>
        <w:t>• Hermia loves Lysander, and Lysander loves Hermia. They want to get married.</w:t>
        <w:br/>
        <w:t>• But Hermia's father wants her to marry Demetrius.</w:t>
        <w:br/>
        <w:t>• Demetrius wants to marry Hermia too.</w:t>
        <w:br/>
        <w:t>• Poor Helena loves Demetrius, but he does not love her back.</w:t>
        <w:br/>
        <w:br/>
        <w:t>The Duke of Athens says Hermia must obey her father or become a nun. Hermia and Lysander decide to run away together. They plan to meet in the forest outside the city.</w:t>
        <w:br/>
        <w:br/>
        <w:t>Helena tells Demetrius about their plan because she hopes he will follow them. She just wants to be near him, even if he loves someone else.</w:t>
      </w:r>
    </w:p>
    <w:p>
      <w:pPr>
        <w:pStyle w:val="Heading2"/>
      </w:pPr>
      <w:r>
        <w:rPr>
          <w:color w:val="225533"/>
        </w:rPr>
        <w:t>Vocabulary</w:t>
      </w:r>
    </w:p>
    <w:p>
      <w:pPr>
        <w:pStyle w:val="ListBullet"/>
      </w:pPr>
      <w:r>
        <w:rPr>
          <w:b/>
        </w:rPr>
        <w:t xml:space="preserve">duke: </w:t>
      </w:r>
      <w:r>
        <w:t>a leader of a city or region</w:t>
      </w:r>
    </w:p>
    <w:p>
      <w:pPr>
        <w:pStyle w:val="ListBullet"/>
      </w:pPr>
      <w:r>
        <w:rPr>
          <w:b/>
        </w:rPr>
        <w:t xml:space="preserve">obey: </w:t>
      </w:r>
      <w:r>
        <w:t>to do what someone tells you</w:t>
      </w:r>
    </w:p>
    <w:p>
      <w:pPr>
        <w:pStyle w:val="ListBullet"/>
      </w:pPr>
      <w:r>
        <w:rPr>
          <w:b/>
        </w:rPr>
        <w:t xml:space="preserve">nun: </w:t>
      </w:r>
      <w:r>
        <w:t>a woman who lives in a religious community</w:t>
      </w:r>
    </w:p>
    <w:p>
      <w:pPr>
        <w:pStyle w:val="ListBullet"/>
      </w:pPr>
      <w:r>
        <w:rPr>
          <w:b/>
        </w:rPr>
        <w:t xml:space="preserve">forest: </w:t>
      </w:r>
      <w:r>
        <w:t>a large area with many trees</w:t>
      </w:r>
    </w:p>
    <w:p>
      <w:pPr>
        <w:pStyle w:val="ListBullet"/>
      </w:pPr>
      <w:r>
        <w:rPr>
          <w:b/>
        </w:rPr>
        <w:t xml:space="preserve">plan: </w:t>
      </w:r>
      <w:r>
        <w:t>an idea about what you will do</w:t>
      </w:r>
    </w:p>
    <w:p>
      <w:pPr>
        <w:pStyle w:val="Heading3"/>
      </w:pPr>
      <w:r>
        <w:rPr>
          <w:color w:val="225533"/>
        </w:rPr>
        <w:t>Activity: Love Connections</w:t>
      </w:r>
    </w:p>
    <w:p>
      <w:r>
        <w:rPr>
          <w:i/>
        </w:rPr>
        <w:t>Time: 5 minutes</w:t>
      </w:r>
    </w:p>
    <w:p>
      <w:r>
        <w:t>Draw a diagram showing who loves whom. Use arrows to connect the four lovers. Write a sentence about each person's feelings.</w:t>
      </w:r>
    </w:p>
    <w:p>
      <w:pPr>
        <w:pStyle w:val="Heading2"/>
      </w:pPr>
      <w:r>
        <w:rPr>
          <w:color w:val="225533"/>
        </w:rPr>
        <w:t>Discussion Questions</w:t>
      </w:r>
    </w:p>
    <w:p>
      <w:pPr>
        <w:pStyle w:val="ListNumber"/>
      </w:pPr>
      <w:r>
        <w:t>1. Why do you think Hermia's father wants her to marry Demetrius?</w:t>
      </w:r>
    </w:p>
    <w:p>
      <w:pPr>
        <w:pStyle w:val="ListNumber"/>
      </w:pPr>
      <w:r>
        <w:t>2. Is it fair that the Duke tells Hermia she must obey her father?</w:t>
      </w:r>
    </w:p>
    <w:p>
      <w:pPr>
        <w:pStyle w:val="ListNumber"/>
      </w:pPr>
      <w:r>
        <w:t>3. Why does Helena tell Demetrius about Hermia's plan?</w:t>
      </w:r>
    </w:p>
    <w:p>
      <w:r>
        <w:br w:type="page"/>
      </w:r>
    </w:p>
    <w:p>
      <w:pPr>
        <w:pStyle w:val="Heading1"/>
      </w:pPr>
      <w:r>
        <w:rPr>
          <w:color w:val="225533"/>
        </w:rPr>
        <w:t>Lesson 2: The Fairy Kingdom</w:t>
      </w:r>
    </w:p>
    <w:p>
      <w:r>
        <w:t>In the same forest, there is a hidden fairy kingdom. The king and queen of the fairies are not getting along.</w:t>
        <w:br/>
        <w:br/>
        <w:t>Oberon is the King of the Fairies. He is proud and powerful.</w:t>
        <w:br/>
        <w:br/>
        <w:t>Titania is the Queen of the Fairies. She is beautiful and strong-willed.</w:t>
        <w:br/>
        <w:br/>
        <w:t>They are fighting over a young Indian boy. Titania is taking care of him, but Oberon wants the boy to be his servant. Because they cannot agree, the weather has been terrible. The rivers are flooding and crops are dying.</w:t>
        <w:br/>
        <w:br/>
        <w:t>Oberon wants to teach Titania a lesson. He plans to use a magic flower to make her fall in love with the first thing she sees.</w:t>
      </w:r>
    </w:p>
    <w:p>
      <w:pPr>
        <w:pStyle w:val="Heading2"/>
      </w:pPr>
      <w:r>
        <w:rPr>
          <w:color w:val="225533"/>
        </w:rPr>
        <w:t>Vocabulary</w:t>
      </w:r>
    </w:p>
    <w:p>
      <w:pPr>
        <w:pStyle w:val="ListBullet"/>
      </w:pPr>
      <w:r>
        <w:rPr>
          <w:b/>
        </w:rPr>
        <w:t xml:space="preserve">fairy: </w:t>
      </w:r>
      <w:r>
        <w:t>a magical small being with special powers</w:t>
      </w:r>
    </w:p>
    <w:p>
      <w:pPr>
        <w:pStyle w:val="ListBullet"/>
      </w:pPr>
      <w:r>
        <w:rPr>
          <w:b/>
        </w:rPr>
        <w:t xml:space="preserve">kingdom: </w:t>
      </w:r>
      <w:r>
        <w:t>a place ruled by a king or queen</w:t>
      </w:r>
    </w:p>
    <w:p>
      <w:pPr>
        <w:pStyle w:val="ListBullet"/>
      </w:pPr>
      <w:r>
        <w:rPr>
          <w:b/>
        </w:rPr>
        <w:t xml:space="preserve">proud: </w:t>
      </w:r>
      <w:r>
        <w:t>feeling pleased with yourself</w:t>
      </w:r>
    </w:p>
    <w:p>
      <w:pPr>
        <w:pStyle w:val="ListBullet"/>
      </w:pPr>
      <w:r>
        <w:rPr>
          <w:b/>
        </w:rPr>
        <w:t xml:space="preserve">powerful: </w:t>
      </w:r>
      <w:r>
        <w:t>having great strength or control</w:t>
      </w:r>
    </w:p>
    <w:p>
      <w:pPr>
        <w:pStyle w:val="ListBullet"/>
      </w:pPr>
      <w:r>
        <w:rPr>
          <w:b/>
        </w:rPr>
        <w:t xml:space="preserve">servant: </w:t>
      </w:r>
      <w:r>
        <w:t>someone who works for another person</w:t>
      </w:r>
    </w:p>
    <w:p>
      <w:pPr>
        <w:pStyle w:val="Heading3"/>
      </w:pPr>
      <w:r>
        <w:rPr>
          <w:color w:val="225533"/>
        </w:rPr>
        <w:t>Activity: Draw the Fairies</w:t>
      </w:r>
    </w:p>
    <w:p>
      <w:r>
        <w:rPr>
          <w:i/>
        </w:rPr>
        <w:t>Time: 5 minutes</w:t>
      </w:r>
    </w:p>
    <w:p>
      <w:r>
        <w:t>Draw Oberon and Titania. Show how they look angry at each other. Add labels to describe their personalities.</w:t>
      </w:r>
    </w:p>
    <w:p>
      <w:pPr>
        <w:pStyle w:val="Heading2"/>
      </w:pPr>
      <w:r>
        <w:rPr>
          <w:color w:val="225533"/>
        </w:rPr>
        <w:t>Discussion Questions</w:t>
      </w:r>
    </w:p>
    <w:p>
      <w:pPr>
        <w:pStyle w:val="ListNumber"/>
      </w:pPr>
      <w:r>
        <w:t>1. Why do you think Oberon and Titania's fight affects the weather?</w:t>
      </w:r>
    </w:p>
    <w:p>
      <w:pPr>
        <w:pStyle w:val="ListNumber"/>
      </w:pPr>
      <w:r>
        <w:t>2. Is Oberon right to want to teach Titania a lesson?</w:t>
      </w:r>
    </w:p>
    <w:p>
      <w:pPr>
        <w:pStyle w:val="ListNumber"/>
      </w:pPr>
      <w:r>
        <w:t>3. What do you think about using magic to solve problems?</w:t>
      </w:r>
    </w:p>
    <w:p>
      <w:r>
        <w:br w:type="page"/>
      </w:r>
    </w:p>
    <w:p>
      <w:pPr>
        <w:pStyle w:val="Heading1"/>
      </w:pPr>
      <w:r>
        <w:rPr>
          <w:color w:val="225533"/>
        </w:rPr>
        <w:t>Lesson 3: Running to the Woods</w:t>
      </w:r>
    </w:p>
    <w:p>
      <w:r>
        <w:t>Hermia and Lysander meet in the forest. They are happy to be together, away from the city. They plan to travel far away where Hermia's father cannot find them.</w:t>
        <w:br/>
        <w:br/>
        <w:t>Helena follows Demetrius into the forest. Demetrius is looking for Hermia and Lysander. He is angry and tired. Helena keeps telling him how much she loves him, but he is mean to her. He tells her to go away.</w:t>
        <w:br/>
        <w:br/>
        <w:t>Meanwhile, a group of workers has also come to the forest. They are rehearsing a play for the Duke's wedding. Their leader is Peter Quince. The workers are:</w:t>
        <w:br/>
        <w:t>• Bottom the weaver (he wants to play every part!)</w:t>
        <w:br/>
        <w:t>• Flute the bellows-mender</w:t>
        <w:br/>
        <w:t>• Snout the tinker</w:t>
        <w:br/>
        <w:t>• Snug the joiner</w:t>
        <w:br/>
        <w:t>• Starveling the tailor</w:t>
        <w:br/>
        <w:br/>
        <w:t>They find a clearing in the forest to practice their play.</w:t>
      </w:r>
    </w:p>
    <w:p>
      <w:pPr>
        <w:pStyle w:val="Heading2"/>
      </w:pPr>
      <w:r>
        <w:rPr>
          <w:color w:val="225533"/>
        </w:rPr>
        <w:t>Vocabulary</w:t>
      </w:r>
    </w:p>
    <w:p>
      <w:pPr>
        <w:pStyle w:val="ListBullet"/>
      </w:pPr>
      <w:r>
        <w:rPr>
          <w:b/>
        </w:rPr>
        <w:t xml:space="preserve">rehearsing: </w:t>
      </w:r>
      <w:r>
        <w:t>practicing a performance</w:t>
      </w:r>
    </w:p>
    <w:p>
      <w:pPr>
        <w:pStyle w:val="ListBullet"/>
      </w:pPr>
      <w:r>
        <w:rPr>
          <w:b/>
        </w:rPr>
        <w:t xml:space="preserve">clearing: </w:t>
      </w:r>
      <w:r>
        <w:t>an open space in a forest</w:t>
      </w:r>
    </w:p>
    <w:p>
      <w:pPr>
        <w:pStyle w:val="ListBullet"/>
      </w:pPr>
      <w:r>
        <w:rPr>
          <w:b/>
        </w:rPr>
        <w:t xml:space="preserve">weaver: </w:t>
      </w:r>
      <w:r>
        <w:t>someone who makes cloth</w:t>
      </w:r>
    </w:p>
    <w:p>
      <w:pPr>
        <w:pStyle w:val="ListBullet"/>
      </w:pPr>
      <w:r>
        <w:rPr>
          <w:b/>
        </w:rPr>
        <w:t xml:space="preserve">wedding: </w:t>
      </w:r>
      <w:r>
        <w:t>a marriage ceremony</w:t>
      </w:r>
    </w:p>
    <w:p>
      <w:pPr>
        <w:pStyle w:val="ListBullet"/>
      </w:pPr>
      <w:r>
        <w:rPr>
          <w:b/>
        </w:rPr>
        <w:t xml:space="preserve">meanwhile: </w:t>
      </w:r>
      <w:r>
        <w:t>at the same time</w:t>
      </w:r>
    </w:p>
    <w:p>
      <w:pPr>
        <w:pStyle w:val="Heading3"/>
      </w:pPr>
      <w:r>
        <w:rPr>
          <w:color w:val="225533"/>
        </w:rPr>
        <w:t>Activity: Character Map</w:t>
      </w:r>
    </w:p>
    <w:p>
      <w:r>
        <w:rPr>
          <w:i/>
        </w:rPr>
        <w:t>Time: 5 minutes</w:t>
      </w:r>
    </w:p>
    <w:p>
      <w:r>
        <w:t>Make a list of all the characters so far. Write one word to describe each person. Put them into groups: Lovers, Fairies, or Workers.</w:t>
      </w:r>
    </w:p>
    <w:p>
      <w:pPr>
        <w:pStyle w:val="Heading2"/>
      </w:pPr>
      <w:r>
        <w:rPr>
          <w:color w:val="225533"/>
        </w:rPr>
        <w:t>Discussion Questions</w:t>
      </w:r>
    </w:p>
    <w:p>
      <w:pPr>
        <w:pStyle w:val="ListNumber"/>
      </w:pPr>
      <w:r>
        <w:t>1. Why does Demetrius treat Helena so badly?</w:t>
      </w:r>
    </w:p>
    <w:p>
      <w:pPr>
        <w:pStyle w:val="ListNumber"/>
      </w:pPr>
      <w:r>
        <w:t>2. Why do you think Bottom wants to play every part in the play?</w:t>
      </w:r>
    </w:p>
    <w:p>
      <w:pPr>
        <w:pStyle w:val="ListNumber"/>
      </w:pPr>
      <w:r>
        <w:t>3. What problems can happen when many different groups go to the same place?</w:t>
      </w:r>
    </w:p>
    <w:p>
      <w:r>
        <w:br w:type="page"/>
      </w:r>
    </w:p>
    <w:p>
      <w:pPr>
        <w:pStyle w:val="Heading1"/>
      </w:pPr>
      <w:r>
        <w:rPr>
          <w:color w:val="225533"/>
        </w:rPr>
        <w:t>Lesson 4: Puck's Magic</w:t>
      </w:r>
    </w:p>
    <w:p>
      <w:r>
        <w:t>Oberon sees Demetrius being cruel to Helena. He feels sorry for Helena. He tells his servant Puck to find a magic flower called 'love-in-idleness.'</w:t>
        <w:br/>
        <w:br/>
        <w:t>This flower was hit by Cupid's arrow. Now it has magic powers. If you put the juice on someone's eyes while they sleep, they will fall in love with the first living thing they see when they wake up.</w:t>
        <w:br/>
        <w:br/>
        <w:t>Oberon's plan:</w:t>
        <w:br/>
        <w:t>1. Put the flower juice on Demetrius's eyes</w:t>
        <w:br/>
        <w:t>2. When Demetrius wakes up, he will see Helena first</w:t>
        <w:br/>
        <w:t>3. Then Demetrius will love Helena instead of Hermia</w:t>
        <w:br/>
        <w:br/>
        <w:t>Puck is a clever but mischievous fairy. He loves to play tricks. He flies off to find the magic flower.</w:t>
        <w:br/>
        <w:br/>
        <w:t>Meanwhile, Oberon waits. He knows Titania will sleep soon. He plans to use the flower on her too!</w:t>
      </w:r>
    </w:p>
    <w:p>
      <w:pPr>
        <w:pStyle w:val="Heading2"/>
      </w:pPr>
      <w:r>
        <w:rPr>
          <w:color w:val="225533"/>
        </w:rPr>
        <w:t>Vocabulary</w:t>
      </w:r>
    </w:p>
    <w:p>
      <w:pPr>
        <w:pStyle w:val="ListBullet"/>
      </w:pPr>
      <w:r>
        <w:rPr>
          <w:b/>
        </w:rPr>
        <w:t xml:space="preserve">mischievous: </w:t>
      </w:r>
      <w:r>
        <w:t>liking to play tricks or cause trouble</w:t>
      </w:r>
    </w:p>
    <w:p>
      <w:pPr>
        <w:pStyle w:val="ListBullet"/>
      </w:pPr>
      <w:r>
        <w:rPr>
          <w:b/>
        </w:rPr>
        <w:t xml:space="preserve">juice: </w:t>
      </w:r>
      <w:r>
        <w:t>the liquid from a plant</w:t>
      </w:r>
    </w:p>
    <w:p>
      <w:pPr>
        <w:pStyle w:val="ListBullet"/>
      </w:pPr>
      <w:r>
        <w:rPr>
          <w:b/>
        </w:rPr>
        <w:t xml:space="preserve">arrow: </w:t>
      </w:r>
      <w:r>
        <w:t>a pointed weapon shot from a bow</w:t>
      </w:r>
    </w:p>
    <w:p>
      <w:pPr>
        <w:pStyle w:val="ListBullet"/>
      </w:pPr>
      <w:r>
        <w:rPr>
          <w:b/>
        </w:rPr>
        <w:t xml:space="preserve">servant: </w:t>
      </w:r>
      <w:r>
        <w:t>someone who works for another</w:t>
      </w:r>
    </w:p>
    <w:p>
      <w:pPr>
        <w:pStyle w:val="ListBullet"/>
      </w:pPr>
      <w:r>
        <w:rPr>
          <w:b/>
        </w:rPr>
        <w:t xml:space="preserve">magic: </w:t>
      </w:r>
      <w:r>
        <w:t>having special powers beyond normal things</w:t>
      </w:r>
    </w:p>
    <w:p>
      <w:pPr>
        <w:pStyle w:val="Heading3"/>
      </w:pPr>
      <w:r>
        <w:rPr>
          <w:color w:val="225533"/>
        </w:rPr>
        <w:t>Activity: Magic Flower Story</w:t>
      </w:r>
    </w:p>
    <w:p>
      <w:r>
        <w:rPr>
          <w:i/>
        </w:rPr>
        <w:t>Time: 5 minutes</w:t>
      </w:r>
    </w:p>
    <w:p>
      <w:r>
        <w:t>Draw the magic flower. Write a label explaining what it does. Draw arrows showing what happens when someone gets the juice in their eyes.</w:t>
      </w:r>
    </w:p>
    <w:p>
      <w:pPr>
        <w:pStyle w:val="Heading2"/>
      </w:pPr>
      <w:r>
        <w:rPr>
          <w:color w:val="225533"/>
        </w:rPr>
        <w:t>Discussion Questions</w:t>
      </w:r>
    </w:p>
    <w:p>
      <w:pPr>
        <w:pStyle w:val="ListNumber"/>
      </w:pPr>
      <w:r>
        <w:t>1. Do you think Oberon's plan will work? Why or why not?</w:t>
      </w:r>
    </w:p>
    <w:p>
      <w:pPr>
        <w:pStyle w:val="ListNumber"/>
      </w:pPr>
      <w:r>
        <w:t>2. Is it right to use magic to make someone fall in love?</w:t>
      </w:r>
    </w:p>
    <w:p>
      <w:pPr>
        <w:pStyle w:val="ListNumber"/>
      </w:pPr>
      <w:r>
        <w:t>3. What kind of tricks do you think Puck likes to play?</w:t>
      </w:r>
    </w:p>
    <w:p>
      <w:r>
        <w:br w:type="page"/>
      </w:r>
    </w:p>
    <w:p>
      <w:pPr>
        <w:pStyle w:val="Heading1"/>
      </w:pPr>
      <w:r>
        <w:rPr>
          <w:color w:val="225533"/>
        </w:rPr>
        <w:t>Lesson 5: Love Potion Mistakes</w:t>
      </w:r>
    </w:p>
    <w:p>
      <w:r>
        <w:t>Puck comes back with the magic flower. Oberon tells him to find the man wearing Athenian clothes and put the juice on his eyes. The man will be near a sleeping woman.</w:t>
        <w:br/>
        <w:br/>
        <w:t>Puck flies through the forest. He sees Lysander sleeping near Hermia. Both are wearing Athenian clothes. Puck thinks Lysander is the mean man Oberon talked about.</w:t>
        <w:br/>
        <w:br/>
        <w:t>Puck puts the flower juice on Lysander's eyes!</w:t>
        <w:br/>
        <w:br/>
        <w:t>Then Helena comes by. She is still following Demetrius. She sees Lysander sleeping and wakes him up to ask if he has seen Demetrius.</w:t>
        <w:br/>
        <w:br/>
        <w:t>When Lysander opens his eyes, he sees Helena. The magic works immediately! Lysander falls in love with Helena! He forgets all about Hermia.</w:t>
        <w:br/>
        <w:br/>
        <w:t>Now the situation is even more confused. Lysander loves Helena. Helena loves Demetrius. Demetrius loves Hermia. Hermia loves Lysander. What a mess!</w:t>
      </w:r>
    </w:p>
    <w:p>
      <w:pPr>
        <w:pStyle w:val="Heading2"/>
      </w:pPr>
      <w:r>
        <w:rPr>
          <w:color w:val="225533"/>
        </w:rPr>
        <w:t>Vocabulary</w:t>
      </w:r>
    </w:p>
    <w:p>
      <w:pPr>
        <w:pStyle w:val="ListBullet"/>
      </w:pPr>
      <w:r>
        <w:rPr>
          <w:b/>
        </w:rPr>
        <w:t xml:space="preserve">potion: </w:t>
      </w:r>
      <w:r>
        <w:t>a magic liquid</w:t>
      </w:r>
    </w:p>
    <w:p>
      <w:pPr>
        <w:pStyle w:val="ListBullet"/>
      </w:pPr>
      <w:r>
        <w:rPr>
          <w:b/>
        </w:rPr>
        <w:t xml:space="preserve">immediately: </w:t>
      </w:r>
      <w:r>
        <w:t>right away, very fast</w:t>
      </w:r>
    </w:p>
    <w:p>
      <w:pPr>
        <w:pStyle w:val="ListBullet"/>
      </w:pPr>
      <w:r>
        <w:rPr>
          <w:b/>
        </w:rPr>
        <w:t xml:space="preserve">situation: </w:t>
      </w:r>
      <w:r>
        <w:t>the way things are at a certain time</w:t>
      </w:r>
    </w:p>
    <w:p>
      <w:pPr>
        <w:pStyle w:val="ListBullet"/>
      </w:pPr>
      <w:r>
        <w:rPr>
          <w:b/>
        </w:rPr>
        <w:t xml:space="preserve">confused: </w:t>
      </w:r>
      <w:r>
        <w:t>not able to understand</w:t>
      </w:r>
    </w:p>
    <w:p>
      <w:pPr>
        <w:pStyle w:val="ListBullet"/>
      </w:pPr>
      <w:r>
        <w:rPr>
          <w:b/>
        </w:rPr>
        <w:t xml:space="preserve">mess: </w:t>
      </w:r>
      <w:r>
        <w:t>something that is not organized</w:t>
      </w:r>
    </w:p>
    <w:p>
      <w:pPr>
        <w:pStyle w:val="Heading3"/>
      </w:pPr>
      <w:r>
        <w:rPr>
          <w:color w:val="225533"/>
        </w:rPr>
        <w:t>Activity: Before and After</w:t>
      </w:r>
    </w:p>
    <w:p>
      <w:r>
        <w:rPr>
          <w:i/>
        </w:rPr>
        <w:t>Time: 5 minutes</w:t>
      </w:r>
    </w:p>
    <w:p>
      <w:r>
        <w:t>Draw two pictures: 1) Who loved whom at the start 2) Who loves whom after Puck's mistake. Use different colors for each person.</w:t>
      </w:r>
    </w:p>
    <w:p>
      <w:pPr>
        <w:pStyle w:val="Heading2"/>
      </w:pPr>
      <w:r>
        <w:rPr>
          <w:color w:val="225533"/>
        </w:rPr>
        <w:t>Discussion Questions</w:t>
      </w:r>
    </w:p>
    <w:p>
      <w:pPr>
        <w:pStyle w:val="ListNumber"/>
      </w:pPr>
      <w:r>
        <w:t>1. Why did Puck make a mistake?</w:t>
      </w:r>
    </w:p>
    <w:p>
      <w:pPr>
        <w:pStyle w:val="ListNumber"/>
      </w:pPr>
      <w:r>
        <w:t>2. How do you think Hermia will feel when Lysander says he loves Helena?</w:t>
      </w:r>
    </w:p>
    <w:p>
      <w:pPr>
        <w:pStyle w:val="ListNumber"/>
      </w:pPr>
      <w:r>
        <w:t>3. Can real love be created by magic?</w:t>
      </w:r>
    </w:p>
    <w:p>
      <w:r>
        <w:br w:type="page"/>
      </w:r>
    </w:p>
    <w:p>
      <w:pPr>
        <w:pStyle w:val="Heading1"/>
      </w:pPr>
      <w:r>
        <w:rPr>
          <w:color w:val="225533"/>
        </w:rPr>
        <w:t>Lesson 6: Bottom's Transformation</w:t>
      </w:r>
    </w:p>
    <w:p>
      <w:r>
        <w:t>While the lovers are confused, the workers are rehearsing their play. They are practicing in the forest.</w:t>
        <w:br/>
        <w:br/>
        <w:t>Bottom is playing the lead role of Pyramus. He is very dramatic and wants to be the star. The other workers try to keep him calm.</w:t>
        <w:br/>
        <w:br/>
        <w:t>Puck is flying nearby. He sees the workers and decides to have some fun! He watches Bottom practice his lines.</w:t>
        <w:br/>
        <w:br/>
        <w:t>When Bottom goes off stage, Puck uses magic to give Bottom the head of a donkey! Bottom does not know he has changed. When he comes back, his friends are terrified! They run away screaming.</w:t>
        <w:br/>
        <w:br/>
        <w:t>Bottom is confused. He does not understand why everyone ran away. He thinks they are playing a trick on him. He starts to sing to show he is not afraid.</w:t>
        <w:br/>
        <w:br/>
        <w:t>His singing is very loud. It travels through the forest...</w:t>
      </w:r>
    </w:p>
    <w:p>
      <w:pPr>
        <w:pStyle w:val="Heading2"/>
      </w:pPr>
      <w:r>
        <w:rPr>
          <w:color w:val="225533"/>
        </w:rPr>
        <w:t>Vocabulary</w:t>
      </w:r>
    </w:p>
    <w:p>
      <w:pPr>
        <w:pStyle w:val="ListBullet"/>
      </w:pPr>
      <w:r>
        <w:rPr>
          <w:b/>
        </w:rPr>
        <w:t xml:space="preserve">transformation: </w:t>
      </w:r>
      <w:r>
        <w:t>a big change in form or appearance</w:t>
      </w:r>
    </w:p>
    <w:p>
      <w:pPr>
        <w:pStyle w:val="ListBullet"/>
      </w:pPr>
      <w:r>
        <w:rPr>
          <w:b/>
        </w:rPr>
        <w:t xml:space="preserve">dramatic: </w:t>
      </w:r>
      <w:r>
        <w:t>showing lots of emotion, theatrical</w:t>
      </w:r>
    </w:p>
    <w:p>
      <w:pPr>
        <w:pStyle w:val="ListBullet"/>
      </w:pPr>
      <w:r>
        <w:rPr>
          <w:b/>
        </w:rPr>
        <w:t xml:space="preserve">rehearsing: </w:t>
      </w:r>
      <w:r>
        <w:t>practicing for a performance</w:t>
      </w:r>
    </w:p>
    <w:p>
      <w:pPr>
        <w:pStyle w:val="ListBullet"/>
      </w:pPr>
      <w:r>
        <w:rPr>
          <w:b/>
        </w:rPr>
        <w:t xml:space="preserve">terrified: </w:t>
      </w:r>
      <w:r>
        <w:t>very frightened</w:t>
      </w:r>
    </w:p>
    <w:p>
      <w:pPr>
        <w:pStyle w:val="ListBullet"/>
      </w:pPr>
      <w:r>
        <w:rPr>
          <w:b/>
        </w:rPr>
        <w:t xml:space="preserve">donkey: </w:t>
      </w:r>
      <w:r>
        <w:t>an animal like a small horse with long ears</w:t>
      </w:r>
    </w:p>
    <w:p>
      <w:pPr>
        <w:pStyle w:val="Heading3"/>
      </w:pPr>
      <w:r>
        <w:rPr>
          <w:color w:val="225533"/>
        </w:rPr>
        <w:t>Activity: Act It Out</w:t>
      </w:r>
    </w:p>
    <w:p>
      <w:r>
        <w:rPr>
          <w:i/>
        </w:rPr>
        <w:t>Time: 5 minutes</w:t>
      </w:r>
    </w:p>
    <w:p>
      <w:r>
        <w:t>Work with a partner. One person is Bottom with a donkey head. The other is a frightened worker. Act out the scene when Bottom returns.</w:t>
      </w:r>
    </w:p>
    <w:p>
      <w:pPr>
        <w:pStyle w:val="Heading2"/>
      </w:pPr>
      <w:r>
        <w:rPr>
          <w:color w:val="225533"/>
        </w:rPr>
        <w:t>Discussion Questions</w:t>
      </w:r>
    </w:p>
    <w:p>
      <w:pPr>
        <w:pStyle w:val="ListNumber"/>
      </w:pPr>
      <w:r>
        <w:t>1. Why do you think Puck chose to give Bottom a donkey head?</w:t>
      </w:r>
    </w:p>
    <w:p>
      <w:pPr>
        <w:pStyle w:val="ListNumber"/>
      </w:pPr>
      <w:r>
        <w:t>2. How would you feel if you saw your friend with an animal head?</w:t>
      </w:r>
    </w:p>
    <w:p>
      <w:pPr>
        <w:pStyle w:val="ListNumber"/>
      </w:pPr>
      <w:r>
        <w:t>3. Is Puck's trick funny or mean? What do you think?</w:t>
      </w:r>
    </w:p>
    <w:p>
      <w:r>
        <w:br w:type="page"/>
      </w:r>
    </w:p>
    <w:p>
      <w:pPr>
        <w:pStyle w:val="Heading1"/>
      </w:pPr>
      <w:r>
        <w:rPr>
          <w:color w:val="225533"/>
        </w:rPr>
        <w:t>Lesson 7: Titania Falls in Love</w:t>
      </w:r>
    </w:p>
    <w:p>
      <w:r>
        <w:t>Titania is sleeping in her fairy bed. She has her attendants with her. Oberon quietly comes near her.</w:t>
        <w:br/>
        <w:br/>
        <w:t>He squeezes the magic flower juice onto Titania's eyes. Now when she wakes up, she will fall in love with the first creature she sees.</w:t>
        <w:br/>
        <w:br/>
        <w:t>Just then, Bottom's singing reaches Titania's ears. She wakes up. She sees Bottom with his donkey head!</w:t>
        <w:br/>
        <w:br/>
        <w:t>The magic works! Titania falls deeply in love with Bottom. She thinks he is the most beautiful creature she has ever seen.</w:t>
        <w:br/>
        <w:br/>
        <w:t>Titania calls her fairy servants: Peaseblossom, Cobweb, Moth, and Mustardseed. She tells them to take care of her new love. She wants them to bring him food and flowers.</w:t>
        <w:br/>
        <w:br/>
        <w:t>Bottom enjoys the attention. He does not understand why the beautiful fairy queen loves him, but he likes it! The fairies treat him like a king.</w:t>
        <w:br/>
        <w:br/>
        <w:t>Oberon watches from hiding. He is happy that Titania is being taught a lesson. But he also begins to feel a little sorry for her.</w:t>
      </w:r>
    </w:p>
    <w:p>
      <w:pPr>
        <w:pStyle w:val="Heading2"/>
      </w:pPr>
      <w:r>
        <w:rPr>
          <w:color w:val="225533"/>
        </w:rPr>
        <w:t>Vocabulary</w:t>
      </w:r>
    </w:p>
    <w:p>
      <w:pPr>
        <w:pStyle w:val="ListBullet"/>
      </w:pPr>
      <w:r>
        <w:rPr>
          <w:b/>
        </w:rPr>
        <w:t xml:space="preserve">attendants: </w:t>
      </w:r>
      <w:r>
        <w:t>people who serve someone important</w:t>
      </w:r>
    </w:p>
    <w:p>
      <w:pPr>
        <w:pStyle w:val="ListBullet"/>
      </w:pPr>
      <w:r>
        <w:rPr>
          <w:b/>
        </w:rPr>
        <w:t xml:space="preserve">deeply: </w:t>
      </w:r>
      <w:r>
        <w:t>very strongly or seriously</w:t>
      </w:r>
    </w:p>
    <w:p>
      <w:pPr>
        <w:pStyle w:val="ListBullet"/>
      </w:pPr>
      <w:r>
        <w:rPr>
          <w:b/>
        </w:rPr>
        <w:t xml:space="preserve">creature: </w:t>
      </w:r>
      <w:r>
        <w:t>any living being, animal or person</w:t>
      </w:r>
    </w:p>
    <w:p>
      <w:pPr>
        <w:pStyle w:val="ListBullet"/>
      </w:pPr>
      <w:r>
        <w:rPr>
          <w:b/>
        </w:rPr>
        <w:t xml:space="preserve">attention: </w:t>
      </w:r>
      <w:r>
        <w:t>notice or care given to someone</w:t>
      </w:r>
    </w:p>
    <w:p>
      <w:pPr>
        <w:pStyle w:val="ListBullet"/>
      </w:pPr>
      <w:r>
        <w:rPr>
          <w:b/>
        </w:rPr>
        <w:t xml:space="preserve">hiding: </w:t>
      </w:r>
      <w:r>
        <w:t>being in a place where you cannot be seen</w:t>
      </w:r>
    </w:p>
    <w:p>
      <w:pPr>
        <w:pStyle w:val="Heading3"/>
      </w:pPr>
      <w:r>
        <w:rPr>
          <w:color w:val="225533"/>
        </w:rPr>
        <w:t>Activity: Fairy Servants</w:t>
      </w:r>
    </w:p>
    <w:p>
      <w:r>
        <w:rPr>
          <w:i/>
        </w:rPr>
        <w:t>Time: 5 minutes</w:t>
      </w:r>
    </w:p>
    <w:p>
      <w:r>
        <w:t>Draw the four fairy servants: Peaseblossom, Cobweb, Moth, and Mustardseed. Write what each one brings to Bottom.</w:t>
      </w:r>
    </w:p>
    <w:p>
      <w:pPr>
        <w:pStyle w:val="Heading2"/>
      </w:pPr>
      <w:r>
        <w:rPr>
          <w:color w:val="225533"/>
        </w:rPr>
        <w:t>Discussion Questions</w:t>
      </w:r>
    </w:p>
    <w:p>
      <w:pPr>
        <w:pStyle w:val="ListNumber"/>
      </w:pPr>
      <w:r>
        <w:t>1. Why doesn't Bottom realize he has a donkey head?</w:t>
      </w:r>
    </w:p>
    <w:p>
      <w:pPr>
        <w:pStyle w:val="ListNumber"/>
      </w:pPr>
      <w:r>
        <w:t>2. Do you think Oberon will keep the spell on Titania forever?</w:t>
      </w:r>
    </w:p>
    <w:p>
      <w:pPr>
        <w:pStyle w:val="ListNumber"/>
      </w:pPr>
      <w:r>
        <w:t>3. How would you feel if you woke up and were in love with a donkey?</w:t>
      </w:r>
    </w:p>
    <w:p>
      <w:r>
        <w:br w:type="page"/>
      </w:r>
    </w:p>
    <w:p>
      <w:pPr>
        <w:pStyle w:val="Heading1"/>
      </w:pPr>
      <w:r>
        <w:rPr>
          <w:color w:val="225533"/>
        </w:rPr>
        <w:t>Lesson 8: Chaos in the Forest</w:t>
      </w:r>
    </w:p>
    <w:p>
      <w:r>
        <w:t>Now the forest is full of chaos! So many things are going wrong:</w:t>
        <w:br/>
        <w:br/>
        <w:t>Hermia wakes up and cannot find Lysander. She searches for him in the forest. She is very worried.</w:t>
        <w:br/>
        <w:br/>
        <w:t>Lysander is chasing Helena, telling her he loves her. Helena thinks he is making fun of her. She knows Lysander loves Hermia, so his words must be a cruel joke.</w:t>
        <w:br/>
        <w:br/>
        <w:t>Demetrius is also in the forest. He is still looking for Hermia. He left Helena behind.</w:t>
        <w:br/>
        <w:br/>
        <w:t>But Oberon sees that Puck put the juice on the wrong man! He orders Puck to fix the mistake. Puck finds Demetrius and puts the flower juice on his eyes too.</w:t>
        <w:br/>
        <w:br/>
        <w:t>Now BOTH Lysander and Demetrius love Helena! Helena thinks both men are mocking her. She is very upset.</w:t>
        <w:br/>
        <w:br/>
        <w:t>Hermia finally finds them. Now she sees that her beloved Lysander loves Helena! She and Helena start to argue. They were once good friends, but now they are fighting.</w:t>
      </w:r>
    </w:p>
    <w:p>
      <w:pPr>
        <w:pStyle w:val="Heading2"/>
      </w:pPr>
      <w:r>
        <w:rPr>
          <w:color w:val="225533"/>
        </w:rPr>
        <w:t>Vocabulary</w:t>
      </w:r>
    </w:p>
    <w:p>
      <w:pPr>
        <w:pStyle w:val="ListBullet"/>
      </w:pPr>
      <w:r>
        <w:rPr>
          <w:b/>
        </w:rPr>
        <w:t xml:space="preserve">chaos: </w:t>
      </w:r>
      <w:r>
        <w:t>complete confusion and disorder</w:t>
      </w:r>
    </w:p>
    <w:p>
      <w:pPr>
        <w:pStyle w:val="ListBullet"/>
      </w:pPr>
      <w:r>
        <w:rPr>
          <w:b/>
        </w:rPr>
        <w:t xml:space="preserve">chasing: </w:t>
      </w:r>
      <w:r>
        <w:t>running after someone to catch them</w:t>
      </w:r>
    </w:p>
    <w:p>
      <w:pPr>
        <w:pStyle w:val="ListBullet"/>
      </w:pPr>
      <w:r>
        <w:rPr>
          <w:b/>
        </w:rPr>
        <w:t xml:space="preserve">mocking: </w:t>
      </w:r>
      <w:r>
        <w:t>making fun of someone in a mean way</w:t>
      </w:r>
    </w:p>
    <w:p>
      <w:pPr>
        <w:pStyle w:val="ListBullet"/>
      </w:pPr>
      <w:r>
        <w:rPr>
          <w:b/>
        </w:rPr>
        <w:t xml:space="preserve">beloved: </w:t>
      </w:r>
      <w:r>
        <w:t>someone you love very much</w:t>
      </w:r>
    </w:p>
    <w:p>
      <w:pPr>
        <w:pStyle w:val="ListBullet"/>
      </w:pPr>
      <w:r>
        <w:rPr>
          <w:b/>
        </w:rPr>
        <w:t xml:space="preserve">upset: </w:t>
      </w:r>
      <w:r>
        <w:t>sad, angry, or worried</w:t>
      </w:r>
    </w:p>
    <w:p>
      <w:pPr>
        <w:pStyle w:val="Heading3"/>
      </w:pPr>
      <w:r>
        <w:rPr>
          <w:color w:val="225533"/>
        </w:rPr>
        <w:t>Activity: Tracking the Chaos</w:t>
      </w:r>
    </w:p>
    <w:p>
      <w:r>
        <w:rPr>
          <w:i/>
        </w:rPr>
        <w:t>Time: 5 minutes</w:t>
      </w:r>
    </w:p>
    <w:p>
      <w:r>
        <w:t>Make a chart showing where each character is and what they are doing. Use a map of the forest if you can draw one.</w:t>
      </w:r>
    </w:p>
    <w:p>
      <w:pPr>
        <w:pStyle w:val="Heading2"/>
      </w:pPr>
      <w:r>
        <w:rPr>
          <w:color w:val="225533"/>
        </w:rPr>
        <w:t>Discussion Questions</w:t>
      </w:r>
    </w:p>
    <w:p>
      <w:pPr>
        <w:pStyle w:val="ListNumber"/>
      </w:pPr>
      <w:r>
        <w:t>1. Why does Helena think the boys are mocking her?</w:t>
      </w:r>
    </w:p>
    <w:p>
      <w:pPr>
        <w:pStyle w:val="ListNumber"/>
      </w:pPr>
      <w:r>
        <w:t>2. Why do Hermia and Helena start fighting?</w:t>
      </w:r>
    </w:p>
    <w:p>
      <w:pPr>
        <w:pStyle w:val="ListNumber"/>
      </w:pPr>
      <w:r>
        <w:t>3. How could Puck fix this situation?</w:t>
      </w:r>
    </w:p>
    <w:p>
      <w:r>
        <w:br w:type="page"/>
      </w:r>
    </w:p>
    <w:p>
      <w:pPr>
        <w:pStyle w:val="Heading1"/>
      </w:pPr>
      <w:r>
        <w:rPr>
          <w:color w:val="225533"/>
        </w:rPr>
        <w:t>Lesson 9: Hermia and Helena Fight</w:t>
      </w:r>
    </w:p>
    <w:p>
      <w:r>
        <w:t>Hermia is heartbroken. She cannot believe Lysander loves Helena now. She asks him what she has done wrong.</w:t>
        <w:br/>
        <w:br/>
        <w:t>Lysander, under the spell, says cruel things to Hermia. He tells her he hates her and loves Helena. Hermia is shocked.</w:t>
        <w:br/>
        <w:br/>
        <w:t>Helena thinks Hermia is part of the joke. She thinks Hermia is pretending to be surprised. Helena says unkind things to Hermia too.</w:t>
        <w:br/>
        <w:br/>
        <w:t>The two women start to argue badly. They were best friends, but now they say hurtful words to each other.</w:t>
        <w:br/>
        <w:br/>
        <w:t>Lysander and Demetrius also start arguing. They both want Helena. They challenge each other to a fight! They walk into the forest to duel.</w:t>
        <w:br/>
        <w:br/>
        <w:t>Helena runs away from Hermia. She is afraid Hermia will hurt her. Hermia chases after Helena.</w:t>
        <w:br/>
        <w:br/>
        <w:t>Everything is a complete mess. No one is happy. The magic has made everything worse!</w:t>
      </w:r>
    </w:p>
    <w:p>
      <w:pPr>
        <w:pStyle w:val="Heading2"/>
      </w:pPr>
      <w:r>
        <w:rPr>
          <w:color w:val="225533"/>
        </w:rPr>
        <w:t>Vocabulary</w:t>
      </w:r>
    </w:p>
    <w:p>
      <w:pPr>
        <w:pStyle w:val="ListBullet"/>
      </w:pPr>
      <w:r>
        <w:rPr>
          <w:b/>
        </w:rPr>
        <w:t xml:space="preserve">heartbroken: </w:t>
      </w:r>
      <w:r>
        <w:t>very sad because of love</w:t>
      </w:r>
    </w:p>
    <w:p>
      <w:pPr>
        <w:pStyle w:val="ListBullet"/>
      </w:pPr>
      <w:r>
        <w:rPr>
          <w:b/>
        </w:rPr>
        <w:t xml:space="preserve">shocked: </w:t>
      </w:r>
      <w:r>
        <w:t>very surprised, in a bad way</w:t>
      </w:r>
    </w:p>
    <w:p>
      <w:pPr>
        <w:pStyle w:val="ListBullet"/>
      </w:pPr>
      <w:r>
        <w:rPr>
          <w:b/>
        </w:rPr>
        <w:t xml:space="preserve">duel: </w:t>
      </w:r>
      <w:r>
        <w:t>a formal fight between two people</w:t>
      </w:r>
    </w:p>
    <w:p>
      <w:pPr>
        <w:pStyle w:val="ListBullet"/>
      </w:pPr>
      <w:r>
        <w:rPr>
          <w:b/>
        </w:rPr>
        <w:t xml:space="preserve">challenge: </w:t>
      </w:r>
      <w:r>
        <w:t>to invite someone to compete or fight</w:t>
      </w:r>
    </w:p>
    <w:p>
      <w:pPr>
        <w:pStyle w:val="ListBullet"/>
      </w:pPr>
      <w:r>
        <w:rPr>
          <w:b/>
        </w:rPr>
        <w:t xml:space="preserve">unkind: </w:t>
      </w:r>
      <w:r>
        <w:t>not nice or friendly</w:t>
      </w:r>
    </w:p>
    <w:p>
      <w:pPr>
        <w:pStyle w:val="Heading3"/>
      </w:pPr>
      <w:r>
        <w:rPr>
          <w:color w:val="225533"/>
        </w:rPr>
        <w:t>Activity: Write the Argument</w:t>
      </w:r>
    </w:p>
    <w:p>
      <w:r>
        <w:rPr>
          <w:i/>
        </w:rPr>
        <w:t>Time: 5 minutes</w:t>
      </w:r>
    </w:p>
    <w:p>
      <w:r>
        <w:t>Write what you think Hermia and Helena say to each other. Use strong feelings but remember they were friends before.</w:t>
      </w:r>
    </w:p>
    <w:p>
      <w:pPr>
        <w:pStyle w:val="Heading2"/>
      </w:pPr>
      <w:r>
        <w:rPr>
          <w:color w:val="225533"/>
        </w:rPr>
        <w:t>Discussion Questions</w:t>
      </w:r>
    </w:p>
    <w:p>
      <w:pPr>
        <w:pStyle w:val="ListNumber"/>
      </w:pPr>
      <w:r>
        <w:t>1. Have you ever fought with a friend? How did you make up?</w:t>
      </w:r>
    </w:p>
    <w:p>
      <w:pPr>
        <w:pStyle w:val="ListNumber"/>
      </w:pPr>
      <w:r>
        <w:t>2. Why do you think love can make people say cruel things?</w:t>
      </w:r>
    </w:p>
    <w:p>
      <w:pPr>
        <w:pStyle w:val="ListNumber"/>
      </w:pPr>
      <w:r>
        <w:t>3. Who is really to blame for all this confusion?</w:t>
      </w:r>
    </w:p>
    <w:p>
      <w:r>
        <w:br w:type="page"/>
      </w:r>
    </w:p>
    <w:p>
      <w:pPr>
        <w:pStyle w:val="Heading1"/>
      </w:pPr>
      <w:r>
        <w:rPr>
          <w:color w:val="225533"/>
        </w:rPr>
        <w:t>Lesson 10: Sorting Out the Spells</w:t>
      </w:r>
    </w:p>
    <w:p>
      <w:r>
        <w:t>Oberon sees that the situation has gone too far. He tells Puck to fix everything.</w:t>
        <w:br/>
        <w:br/>
        <w:t>First, Puck must stop Lysander and Demetrius from fighting. He creates a magical fog. In the fog, he leads the men around in circles. They get tired and fall asleep.</w:t>
        <w:br/>
        <w:br/>
        <w:t>Puck puts an antidote on Lysander's eyes. The antidote is another magic juice from a different flower. Lysander will now love Hermia again when he wakes up.</w:t>
        <w:br/>
        <w:br/>
        <w:t>Demetrius is left with the love potion still working. Oberon decides this is okay. Now Demetrius will love Helena truly, and everyone will be happy.</w:t>
        <w:br/>
        <w:br/>
        <w:t>Meanwhile, Oberon has gotten the Indian boy from Titania. Now that he has what he wanted, he feels sorry for his queen. He removes the spell from her eyes.</w:t>
        <w:br/>
        <w:br/>
        <w:t>Titania wakes up. She is confused about why she was in love with a donkey! Oberon tells her it was all a dream.</w:t>
        <w:br/>
        <w:br/>
        <w:t>Puck removes the donkey head from Bottom. Bottom wakes up and thinks he just had a strange dream. He goes back to Athens.</w:t>
      </w:r>
    </w:p>
    <w:p>
      <w:pPr>
        <w:pStyle w:val="Heading2"/>
      </w:pPr>
      <w:r>
        <w:rPr>
          <w:color w:val="225533"/>
        </w:rPr>
        <w:t>Vocabulary</w:t>
      </w:r>
    </w:p>
    <w:p>
      <w:pPr>
        <w:pStyle w:val="ListBullet"/>
      </w:pPr>
      <w:r>
        <w:rPr>
          <w:b/>
        </w:rPr>
        <w:t xml:space="preserve">antidote: </w:t>
      </w:r>
      <w:r>
        <w:t>something that stops a poison or spell</w:t>
      </w:r>
    </w:p>
    <w:p>
      <w:pPr>
        <w:pStyle w:val="ListBullet"/>
      </w:pPr>
      <w:r>
        <w:rPr>
          <w:b/>
        </w:rPr>
        <w:t xml:space="preserve">fog: </w:t>
      </w:r>
      <w:r>
        <w:t>thick cloud near the ground</w:t>
      </w:r>
    </w:p>
    <w:p>
      <w:pPr>
        <w:pStyle w:val="ListBullet"/>
      </w:pPr>
      <w:r>
        <w:rPr>
          <w:b/>
        </w:rPr>
        <w:t xml:space="preserve">circles: </w:t>
      </w:r>
      <w:r>
        <w:t>round paths that go nowhere</w:t>
      </w:r>
    </w:p>
    <w:p>
      <w:pPr>
        <w:pStyle w:val="ListBullet"/>
      </w:pPr>
      <w:r>
        <w:rPr>
          <w:b/>
        </w:rPr>
        <w:t xml:space="preserve">remove: </w:t>
      </w:r>
      <w:r>
        <w:t>to take away</w:t>
      </w:r>
    </w:p>
    <w:p>
      <w:pPr>
        <w:pStyle w:val="ListBullet"/>
      </w:pPr>
      <w:r>
        <w:rPr>
          <w:b/>
        </w:rPr>
        <w:t xml:space="preserve">confused: </w:t>
      </w:r>
      <w:r>
        <w:t>not able to understand what is happening</w:t>
      </w:r>
    </w:p>
    <w:p>
      <w:pPr>
        <w:pStyle w:val="Heading3"/>
      </w:pPr>
      <w:r>
        <w:rPr>
          <w:color w:val="225533"/>
        </w:rPr>
        <w:t>Activity: Spell Reversal Chart</w:t>
      </w:r>
    </w:p>
    <w:p>
      <w:r>
        <w:rPr>
          <w:i/>
        </w:rPr>
        <w:t>Time: 5 minutes</w:t>
      </w:r>
    </w:p>
    <w:p>
      <w:r>
        <w:t>Make a chart showing: 1) Who had spells 2) What the spells did 3) How the spells were removed. Draw arrows to show the changes.</w:t>
      </w:r>
    </w:p>
    <w:p>
      <w:pPr>
        <w:pStyle w:val="Heading2"/>
      </w:pPr>
      <w:r>
        <w:rPr>
          <w:color w:val="225533"/>
        </w:rPr>
        <w:t>Discussion Questions</w:t>
      </w:r>
    </w:p>
    <w:p>
      <w:pPr>
        <w:pStyle w:val="ListNumber"/>
      </w:pPr>
      <w:r>
        <w:t>1. Why does Oberon decide to keep Demetrius under the spell?</w:t>
      </w:r>
    </w:p>
    <w:p>
      <w:pPr>
        <w:pStyle w:val="ListNumber"/>
      </w:pPr>
      <w:r>
        <w:t>2. Do you think it is fair that Demetrius never gets to choose?</w:t>
      </w:r>
    </w:p>
    <w:p>
      <w:pPr>
        <w:pStyle w:val="ListNumber"/>
      </w:pPr>
      <w:r>
        <w:t>3. Was it right for Oberon to play with people's feelings?</w:t>
      </w:r>
    </w:p>
    <w:p>
      <w:r>
        <w:br w:type="page"/>
      </w:r>
    </w:p>
    <w:p>
      <w:pPr>
        <w:pStyle w:val="Heading1"/>
      </w:pPr>
      <w:r>
        <w:rPr>
          <w:color w:val="225533"/>
        </w:rPr>
        <w:t>Lesson 11: The Weddings</w:t>
      </w:r>
    </w:p>
    <w:p>
      <w:r>
        <w:t>The Duke of Athens and his bride Hippolyta find the four lovers sleeping in the forest. They wake them up.</w:t>
        <w:br/>
        <w:br/>
        <w:t>Everyone is happy to discover that the love problems are solved!</w:t>
        <w:br/>
        <w:br/>
        <w:t>• Lysander loves Hermia again. They can get married!</w:t>
        <w:br/>
        <w:t>• Demetrius loves Helena now. They can get married too!</w:t>
        <w:br/>
        <w:t>• Hermia's father is happy because Demetrius doesn't want Hermia anymore.</w:t>
        <w:br/>
        <w:br/>
        <w:t>Now there will be THREE weddings on the same day:</w:t>
        <w:br/>
        <w:t>1. The Duke and Hippolyta</w:t>
        <w:br/>
        <w:t>2. Lysander and Hermia</w:t>
        <w:br/>
        <w:t>3. Demetrius and Helena</w:t>
        <w:br/>
        <w:br/>
        <w:t>It is a day of triple celebration! The lovers tell the Duke about their adventures. He thinks they are just telling stories from dreams.</w:t>
        <w:br/>
        <w:br/>
        <w:t>The six lovers go back to Athens together. They are all friends now. Even Helena and Hermia are friends again.</w:t>
        <w:br/>
        <w:br/>
        <w:t>The workers also return. Bottom has a strange memory of his dream. He wants to tell everyone about it!</w:t>
      </w:r>
    </w:p>
    <w:p>
      <w:pPr>
        <w:pStyle w:val="Heading2"/>
      </w:pPr>
      <w:r>
        <w:rPr>
          <w:color w:val="225533"/>
        </w:rPr>
        <w:t>Vocabulary</w:t>
      </w:r>
    </w:p>
    <w:p>
      <w:pPr>
        <w:pStyle w:val="ListBullet"/>
      </w:pPr>
      <w:r>
        <w:rPr>
          <w:b/>
        </w:rPr>
        <w:t xml:space="preserve">celebration: </w:t>
      </w:r>
      <w:r>
        <w:t>a happy event or party</w:t>
      </w:r>
    </w:p>
    <w:p>
      <w:pPr>
        <w:pStyle w:val="ListBullet"/>
      </w:pPr>
      <w:r>
        <w:rPr>
          <w:b/>
        </w:rPr>
        <w:t xml:space="preserve">discover: </w:t>
      </w:r>
      <w:r>
        <w:t>to find out something</w:t>
      </w:r>
    </w:p>
    <w:p>
      <w:pPr>
        <w:pStyle w:val="ListBullet"/>
      </w:pPr>
      <w:r>
        <w:rPr>
          <w:b/>
        </w:rPr>
        <w:t xml:space="preserve">adventures: </w:t>
      </w:r>
      <w:r>
        <w:t>exciting experiences</w:t>
      </w:r>
    </w:p>
    <w:p>
      <w:pPr>
        <w:pStyle w:val="ListBullet"/>
      </w:pPr>
      <w:r>
        <w:rPr>
          <w:b/>
        </w:rPr>
        <w:t xml:space="preserve">triple: </w:t>
      </w:r>
      <w:r>
        <w:t>three times as much</w:t>
      </w:r>
    </w:p>
    <w:p>
      <w:pPr>
        <w:pStyle w:val="ListBullet"/>
      </w:pPr>
      <w:r>
        <w:rPr>
          <w:b/>
        </w:rPr>
        <w:t xml:space="preserve">solved: </w:t>
      </w:r>
      <w:r>
        <w:t>fixed, no longer a problem</w:t>
      </w:r>
    </w:p>
    <w:p>
      <w:pPr>
        <w:pStyle w:val="Heading3"/>
      </w:pPr>
      <w:r>
        <w:rPr>
          <w:color w:val="225533"/>
        </w:rPr>
        <w:t>Activity: Wedding Invitation</w:t>
      </w:r>
    </w:p>
    <w:p>
      <w:r>
        <w:rPr>
          <w:i/>
        </w:rPr>
        <w:t>Time: 5 minutes</w:t>
      </w:r>
    </w:p>
    <w:p>
      <w:r>
        <w:t>Design a wedding invitation for one of the three couples. Include: the names, the date, the place, and a picture.</w:t>
      </w:r>
    </w:p>
    <w:p>
      <w:pPr>
        <w:pStyle w:val="Heading2"/>
      </w:pPr>
      <w:r>
        <w:rPr>
          <w:color w:val="225533"/>
        </w:rPr>
        <w:t>Discussion Questions</w:t>
      </w:r>
    </w:p>
    <w:p>
      <w:pPr>
        <w:pStyle w:val="ListNumber"/>
      </w:pPr>
      <w:r>
        <w:t>1. Which couple do you think will be happiest? Why?</w:t>
      </w:r>
    </w:p>
    <w:p>
      <w:pPr>
        <w:pStyle w:val="ListNumber"/>
      </w:pPr>
      <w:r>
        <w:t>2. Why does the Duke think the lovers are telling dream stories?</w:t>
      </w:r>
    </w:p>
    <w:p>
      <w:pPr>
        <w:pStyle w:val="ListNumber"/>
      </w:pPr>
      <w:r>
        <w:t>3. Do you think the friends will stay friends forever?</w:t>
      </w:r>
    </w:p>
    <w:p>
      <w:r>
        <w:br w:type="page"/>
      </w:r>
    </w:p>
    <w:p>
      <w:pPr>
        <w:pStyle w:val="Heading1"/>
      </w:pPr>
      <w:r>
        <w:rPr>
          <w:color w:val="225533"/>
        </w:rPr>
        <w:t>Lesson 12: The Play Within a Play</w:t>
      </w:r>
    </w:p>
    <w:p>
      <w:r>
        <w:t>After the weddings, there is a big feast. The Duke asks for entertainment.</w:t>
        <w:br/>
        <w:br/>
        <w:t>The workers perform their play! It is a sad story about Pyramus and Thisbe, two lovers who die because of a misunderstanding.</w:t>
        <w:br/>
        <w:br/>
        <w:t>Bottom plays Pyramus. Flute plays Thisbe (in a dress!). The other workers play different parts.</w:t>
        <w:br/>
        <w:br/>
        <w:t>The play is not very good, but it is very funny! The actors make many mistakes. They forget their lines. Bottom comes back as a ghost because he wants more stage time!</w:t>
        <w:br/>
        <w:br/>
        <w:t>Everyone laughs and enjoys the silly play. The Duke is kind and thanks the workers for their effort.</w:t>
        <w:br/>
        <w:br/>
        <w:t>At the end of the night, the three happy couples go to bed. Oberon, Titania, and the fairies come to bless their houses. Puck stays behind to speak to the audience.</w:t>
        <w:br/>
        <w:br/>
        <w:t>Puck says that if anyone was offended by the play, they should just think of it as a dream. And so ends A Midsummer Night's Dream!</w:t>
      </w:r>
    </w:p>
    <w:p>
      <w:pPr>
        <w:pStyle w:val="Heading2"/>
      </w:pPr>
      <w:r>
        <w:rPr>
          <w:color w:val="225533"/>
        </w:rPr>
        <w:t>Vocabulary</w:t>
      </w:r>
    </w:p>
    <w:p>
      <w:pPr>
        <w:pStyle w:val="ListBullet"/>
      </w:pPr>
      <w:r>
        <w:rPr>
          <w:b/>
        </w:rPr>
        <w:t xml:space="preserve">entertainment: </w:t>
      </w:r>
      <w:r>
        <w:t>something that amuses people</w:t>
      </w:r>
    </w:p>
    <w:p>
      <w:pPr>
        <w:pStyle w:val="ListBullet"/>
      </w:pPr>
      <w:r>
        <w:rPr>
          <w:b/>
        </w:rPr>
        <w:t xml:space="preserve">audience: </w:t>
      </w:r>
      <w:r>
        <w:t>people watching a show</w:t>
      </w:r>
    </w:p>
    <w:p>
      <w:pPr>
        <w:pStyle w:val="ListBullet"/>
      </w:pPr>
      <w:r>
        <w:rPr>
          <w:b/>
        </w:rPr>
        <w:t xml:space="preserve">misunderstanding: </w:t>
      </w:r>
      <w:r>
        <w:t>thinking something wrong</w:t>
      </w:r>
    </w:p>
    <w:p>
      <w:pPr>
        <w:pStyle w:val="ListBullet"/>
      </w:pPr>
      <w:r>
        <w:rPr>
          <w:b/>
        </w:rPr>
        <w:t xml:space="preserve">performance: </w:t>
      </w:r>
      <w:r>
        <w:t>a show or act</w:t>
      </w:r>
    </w:p>
    <w:p>
      <w:pPr>
        <w:pStyle w:val="ListBullet"/>
      </w:pPr>
      <w:r>
        <w:rPr>
          <w:b/>
        </w:rPr>
        <w:t xml:space="preserve">offended: </w:t>
      </w:r>
      <w:r>
        <w:t>upset or hurt by something</w:t>
      </w:r>
    </w:p>
    <w:p>
      <w:pPr>
        <w:pStyle w:val="Heading3"/>
      </w:pPr>
      <w:r>
        <w:rPr>
          <w:color w:val="225533"/>
        </w:rPr>
        <w:t>Activity: Your Own Play</w:t>
      </w:r>
    </w:p>
    <w:p>
      <w:r>
        <w:rPr>
          <w:i/>
        </w:rPr>
        <w:t>Time: 5 minutes</w:t>
      </w:r>
    </w:p>
    <w:p>
      <w:r>
        <w:t>Write a short funny scene for a play. It can be about anything! Practice it with friends and perform it for your class.</w:t>
      </w:r>
    </w:p>
    <w:p>
      <w:pPr>
        <w:pStyle w:val="Heading2"/>
      </w:pPr>
      <w:r>
        <w:rPr>
          <w:color w:val="225533"/>
        </w:rPr>
        <w:t>Discussion Questions</w:t>
      </w:r>
    </w:p>
    <w:p>
      <w:pPr>
        <w:pStyle w:val="ListNumber"/>
      </w:pPr>
      <w:r>
        <w:t>1. Why do you think Shakespeare put a play inside his play?</w:t>
      </w:r>
    </w:p>
    <w:p>
      <w:pPr>
        <w:pStyle w:val="ListNumber"/>
      </w:pPr>
      <w:r>
        <w:t>2. Is it okay for art to be funny instead of perfect?</w:t>
      </w:r>
    </w:p>
    <w:p>
      <w:pPr>
        <w:pStyle w:val="ListNumber"/>
      </w:pPr>
      <w:r>
        <w:t>3. What do you think Puck's final message means?</w:t>
      </w:r>
    </w:p>
    <w:p>
      <w:r>
        <w:br w:type="page"/>
      </w:r>
    </w:p>
    <w:p>
      <w:pPr>
        <w:pStyle w:val="Heading1"/>
      </w:pPr>
      <w:r>
        <w:rPr>
          <w:color w:val="225533"/>
        </w:rPr>
        <w:t>Final Review Activities</w:t>
      </w:r>
    </w:p>
    <w:p>
      <w:pPr>
        <w:pStyle w:val="Heading2"/>
      </w:pPr>
      <w:r>
        <w:rPr>
          <w:color w:val="225533"/>
        </w:rPr>
        <w:t>Character Matching</w:t>
      </w:r>
    </w:p>
    <w:p>
      <w:r>
        <w:t>Match each character to their description:</w:t>
      </w:r>
    </w:p>
    <w:p>
      <w:r>
        <w:t>1. Hermia</w:t>
        <w:tab/>
        <w:tab/>
        <w:t>A. A fairy who plays tricks</w:t>
      </w:r>
    </w:p>
    <w:p>
      <w:r>
        <w:t>2. Oberon</w:t>
        <w:tab/>
        <w:tab/>
        <w:t>B. A weaver with a donkey head</w:t>
      </w:r>
    </w:p>
    <w:p>
      <w:r>
        <w:t>3. Puck</w:t>
        <w:tab/>
        <w:tab/>
        <w:t>C. A woman who loves Demetrius</w:t>
      </w:r>
    </w:p>
    <w:p>
      <w:r>
        <w:t>4. Bottom</w:t>
        <w:tab/>
        <w:tab/>
        <w:t>D. The fairy king</w:t>
      </w:r>
    </w:p>
    <w:p>
      <w:r>
        <w:t>5. Helena</w:t>
        <w:tab/>
        <w:tab/>
        <w:t>E. A woman who loves Lysander</w:t>
      </w:r>
    </w:p>
    <w:p>
      <w:pPr>
        <w:pStyle w:val="Heading2"/>
      </w:pPr>
      <w:r>
        <w:rPr>
          <w:color w:val="225533"/>
        </w:rPr>
        <w:t>Story Sequence</w:t>
      </w:r>
    </w:p>
    <w:p>
      <w:r>
        <w:t>Number these events 1-6 in the correct order:</w:t>
      </w:r>
    </w:p>
    <w:p>
      <w:r>
        <w:t>___ The three weddings happen</w:t>
      </w:r>
    </w:p>
    <w:p>
      <w:r>
        <w:t>___ The lovers run to the forest</w:t>
      </w:r>
    </w:p>
    <w:p>
      <w:r>
        <w:t>___ Bottom gets a donkey head</w:t>
      </w:r>
    </w:p>
    <w:p>
      <w:r>
        <w:t>___ Puck makes mistakes with the love potion</w:t>
      </w:r>
    </w:p>
    <w:p>
      <w:r>
        <w:t>___ Oberon and Titania fight</w:t>
      </w:r>
    </w:p>
    <w:p>
      <w:r>
        <w:t>___ The spells are reversed</w:t>
      </w:r>
    </w:p>
    <w:p>
      <w:pPr>
        <w:pStyle w:val="Heading2"/>
      </w:pPr>
      <w:r>
        <w:rPr>
          <w:color w:val="225533"/>
        </w:rPr>
        <w:t>Reflection</w:t>
      </w:r>
    </w:p>
    <w:p>
      <w:r>
        <w:t>Write 3-5 sentences about what you learned from this story. What is the most important lesson about love? About friendship? About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55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55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55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