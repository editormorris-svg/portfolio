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Georgia" w:hAnsi="Georgia"/>
          <w:b/>
          <w:color w:val="800020"/>
          <w:sz w:val="56"/>
        </w:rPr>
        <w:t>The Outsiders</w:t>
      </w:r>
    </w:p>
    <w:p>
      <w:pPr>
        <w:jc w:val="center"/>
      </w:pPr>
      <w:r>
        <w:rPr>
          <w:rFonts w:ascii="Calibri" w:hAnsi="Calibri"/>
          <w:i/>
          <w:color w:val="646464"/>
          <w:sz w:val="28"/>
        </w:rPr>
        <w:t>An EAL Reader for Grade 6</w:t>
      </w:r>
    </w:p>
    <w:p>
      <w:pPr>
        <w:jc w:val="center"/>
      </w:pPr>
      <w:r>
        <w:rPr>
          <w:rFonts w:ascii="Calibri" w:hAnsi="Calibri"/>
          <w:sz w:val="22"/>
        </w:rPr>
        <w:t>Based on the novel by S.E. Hinton</w:t>
      </w:r>
    </w:p>
    <w:p/>
    <w:p>
      <w:pPr>
        <w:pStyle w:val="Heading1"/>
      </w:pPr>
      <w:r>
        <w:rPr>
          <w:rFonts w:ascii="Georgia" w:hAnsi="Georgia"/>
          <w:color w:val="800020"/>
        </w:rPr>
        <w:t>Introduction</w:t>
      </w:r>
    </w:p>
    <w:p>
      <w:r>
        <w:rPr>
          <w:rFonts w:ascii="Calibri" w:hAnsi="Calibri"/>
          <w:sz w:val="22"/>
        </w:rPr>
        <w:t>The Outsiders tells the story of Ponyboy Curtis, a fourteen-year-old boy who lives with his two older brothers in a poor neighborhood. Society is divided into two groups: the Greasers (poor kids from the east side) and the Socs (rich kids from the west side). When violence between these groups leads to tragedy, Ponyboy must find his own way and understand what family and friendship really mean.</w:t>
      </w:r>
    </w:p>
    <w:p/>
    <w:p>
      <w:pPr>
        <w:pStyle w:val="Heading1"/>
      </w:pPr>
      <w:r>
        <w:rPr>
          <w:rFonts w:ascii="Georgia" w:hAnsi="Georgia"/>
          <w:color w:val="800020"/>
        </w:rPr>
        <w:t>Table of Contents</w:t>
      </w:r>
    </w:p>
    <w:p>
      <w:r>
        <w:rPr>
          <w:rFonts w:ascii="Calibri" w:hAnsi="Calibri"/>
          <w:b/>
          <w:sz w:val="20"/>
        </w:rPr>
        <w:t>Lesson 1: The Curtis Brothers</w:t>
        <w:br/>
      </w:r>
      <w:r>
        <w:rPr>
          <w:rFonts w:ascii="Calibri" w:hAnsi="Calibri"/>
          <w:sz w:val="20"/>
        </w:rPr>
        <w:t>Meet Ponyboy, Sodapop, and Darry. The struggle to stay together.</w:t>
      </w:r>
    </w:p>
    <w:p>
      <w:r>
        <w:rPr>
          <w:rFonts w:ascii="Calibri" w:hAnsi="Calibri"/>
          <w:b/>
          <w:sz w:val="20"/>
        </w:rPr>
        <w:t>Lesson 2: The Greasers</w:t>
        <w:br/>
      </w:r>
      <w:r>
        <w:rPr>
          <w:rFonts w:ascii="Calibri" w:hAnsi="Calibri"/>
          <w:sz w:val="20"/>
        </w:rPr>
        <w:t>Johnny, Two-Bit, Dally, and Steve. What makes a gang a family.</w:t>
      </w:r>
    </w:p>
    <w:p>
      <w:r>
        <w:rPr>
          <w:rFonts w:ascii="Calibri" w:hAnsi="Calibri"/>
          <w:b/>
          <w:sz w:val="20"/>
        </w:rPr>
        <w:t>Lesson 3: The Park Incident</w:t>
        <w:br/>
      </w:r>
      <w:r>
        <w:rPr>
          <w:rFonts w:ascii="Calibri" w:hAnsi="Calibri"/>
          <w:sz w:val="20"/>
        </w:rPr>
        <w:t>Johnny gets hurt. The Socs attack.</w:t>
      </w:r>
    </w:p>
    <w:p>
      <w:r>
        <w:rPr>
          <w:rFonts w:ascii="Calibri" w:hAnsi="Calibri"/>
          <w:b/>
          <w:sz w:val="20"/>
        </w:rPr>
        <w:t>Lesson 4: Running Away</w:t>
        <w:br/>
      </w:r>
      <w:r>
        <w:rPr>
          <w:rFonts w:ascii="Calibri" w:hAnsi="Calibri"/>
          <w:sz w:val="20"/>
        </w:rPr>
        <w:t>Ponyboy and Johnny escape to the countryside.</w:t>
      </w:r>
    </w:p>
    <w:p>
      <w:r>
        <w:rPr>
          <w:rFonts w:ascii="Calibri" w:hAnsi="Calibri"/>
          <w:b/>
          <w:sz w:val="20"/>
        </w:rPr>
        <w:t>Lesson 5: The Church</w:t>
        <w:br/>
      </w:r>
      <w:r>
        <w:rPr>
          <w:rFonts w:ascii="Calibri" w:hAnsi="Calibri"/>
          <w:sz w:val="20"/>
        </w:rPr>
        <w:t>Hiding out at Jay Mountain. Reading Gone with the Wind.</w:t>
      </w:r>
    </w:p>
    <w:p>
      <w:r>
        <w:rPr>
          <w:rFonts w:ascii="Calibri" w:hAnsi="Calibri"/>
          <w:b/>
          <w:sz w:val="20"/>
        </w:rPr>
        <w:t>Lesson 6: The Fire</w:t>
        <w:br/>
      </w:r>
      <w:r>
        <w:rPr>
          <w:rFonts w:ascii="Calibri" w:hAnsi="Calibri"/>
          <w:sz w:val="20"/>
        </w:rPr>
        <w:t>Saving the children. Johnny is badly hurt.</w:t>
      </w:r>
    </w:p>
    <w:p>
      <w:r>
        <w:rPr>
          <w:rFonts w:ascii="Calibri" w:hAnsi="Calibri"/>
          <w:b/>
          <w:sz w:val="20"/>
        </w:rPr>
        <w:t>Lesson 7: The Hospital</w:t>
        <w:br/>
      </w:r>
      <w:r>
        <w:rPr>
          <w:rFonts w:ascii="Calibri" w:hAnsi="Calibri"/>
          <w:sz w:val="20"/>
        </w:rPr>
        <w:t>The gang visits Johnny. Dally is angry.</w:t>
      </w:r>
    </w:p>
    <w:p>
      <w:r>
        <w:rPr>
          <w:rFonts w:ascii="Calibri" w:hAnsi="Calibri"/>
          <w:b/>
          <w:sz w:val="20"/>
        </w:rPr>
        <w:t>Lesson 8: The Rumble</w:t>
        <w:br/>
      </w:r>
      <w:r>
        <w:rPr>
          <w:rFonts w:ascii="Calibri" w:hAnsi="Calibri"/>
          <w:sz w:val="20"/>
        </w:rPr>
        <w:t>The big fight between Greasers and Socs.</w:t>
      </w:r>
    </w:p>
    <w:p>
      <w:r>
        <w:rPr>
          <w:rFonts w:ascii="Calibri" w:hAnsi="Calibri"/>
          <w:b/>
          <w:sz w:val="20"/>
        </w:rPr>
        <w:t>Lesson 9: Johnny's Letter</w:t>
        <w:br/>
      </w:r>
      <w:r>
        <w:rPr>
          <w:rFonts w:ascii="Calibri" w:hAnsi="Calibri"/>
          <w:sz w:val="20"/>
        </w:rPr>
        <w:t>Stay gold, Ponyboy. The meaning of the poem.</w:t>
      </w:r>
    </w:p>
    <w:p>
      <w:r>
        <w:rPr>
          <w:rFonts w:ascii="Calibri" w:hAnsi="Calibri"/>
          <w:b/>
          <w:sz w:val="20"/>
        </w:rPr>
        <w:t>Lesson 10: The Robbery</w:t>
        <w:br/>
      </w:r>
      <w:r>
        <w:rPr>
          <w:rFonts w:ascii="Calibri" w:hAnsi="Calibri"/>
          <w:sz w:val="20"/>
        </w:rPr>
        <w:t>Dally breaks down. The police chase.</w:t>
      </w:r>
    </w:p>
    <w:p>
      <w:r>
        <w:rPr>
          <w:rFonts w:ascii="Calibri" w:hAnsi="Calibri"/>
          <w:b/>
          <w:sz w:val="20"/>
        </w:rPr>
        <w:t>Lesson 11: The Tragedy</w:t>
        <w:br/>
      </w:r>
      <w:r>
        <w:rPr>
          <w:rFonts w:ascii="Calibri" w:hAnsi="Calibri"/>
          <w:sz w:val="20"/>
        </w:rPr>
        <w:t>Dally's end. The cost of violence.</w:t>
      </w:r>
    </w:p>
    <w:p>
      <w:r>
        <w:rPr>
          <w:rFonts w:ascii="Calibri" w:hAnsi="Calibri"/>
          <w:b/>
          <w:sz w:val="20"/>
        </w:rPr>
        <w:t>Lesson 12: Stay Gold</w:t>
        <w:br/>
      </w:r>
      <w:r>
        <w:rPr>
          <w:rFonts w:ascii="Calibri" w:hAnsi="Calibri"/>
          <w:sz w:val="20"/>
        </w:rPr>
        <w:t>Ponyboy's story. Finding hope in writing.</w:t>
      </w:r>
    </w:p>
    <w:p>
      <w:r>
        <w:br w:type="page"/>
      </w:r>
    </w:p>
    <w:p>
      <w:pPr>
        <w:pStyle w:val="Heading2"/>
      </w:pPr>
      <w:r>
        <w:rPr>
          <w:rFonts w:ascii="Georgia" w:hAnsi="Georgia"/>
          <w:color w:val="800020"/>
        </w:rPr>
        <w:t>Lesson 1: The Curtis Brothers</w:t>
      </w:r>
    </w:p>
    <w:p>
      <w:pPr>
        <w:pStyle w:val="Heading3"/>
      </w:pPr>
      <w:r>
        <w:rPr>
          <w:rFonts w:ascii="Georgia" w:hAnsi="Georgia"/>
        </w:rPr>
        <w:t>Summary</w:t>
      </w:r>
    </w:p>
    <w:p>
      <w:r>
        <w:rPr>
          <w:rFonts w:ascii="Calibri" w:hAnsi="Calibri"/>
          <w:sz w:val="22"/>
        </w:rPr>
        <w:t>Ponyboy Curtis lives with his two older brothers, Sodapop and Darry. Their parents died in a car accident, and Darry works hard to keep the family together. The three brothers are Greasers — poor kids from the east side of town who wear their hair long and slicked back. They stick together because they are all they have left.</w:t>
      </w:r>
    </w:p>
    <w:p>
      <w:pPr>
        <w:pStyle w:val="Heading3"/>
      </w:pPr>
      <w:r>
        <w:rPr>
          <w:rFonts w:ascii="Georgia" w:hAnsi="Georgia"/>
        </w:rPr>
        <w:t>Vocabulary</w:t>
      </w:r>
    </w:p>
    <w:p>
      <w:r>
        <w:rPr>
          <w:rFonts w:ascii="Calibri" w:hAnsi="Calibri"/>
          <w:sz w:val="20"/>
        </w:rPr>
        <w:t>outsider, gang, orphan, tough, brotherhood</w:t>
      </w:r>
    </w:p>
    <w:p>
      <w:pPr>
        <w:pStyle w:val="Heading3"/>
      </w:pPr>
      <w:r>
        <w:rPr>
          <w:rFonts w:ascii="Georgia" w:hAnsi="Georgia"/>
        </w:rPr>
        <w:t>5-Minute Activity</w:t>
      </w:r>
    </w:p>
    <w:p>
      <w:r>
        <w:rPr>
          <w:rFonts w:ascii="Calibri" w:hAnsi="Calibri"/>
          <w:i/>
          <w:sz w:val="22"/>
        </w:rPr>
        <w:t>Draw a family tree showing Ponyboy, Sodapop, and Darry. Write one word to describe each brother.</w:t>
      </w:r>
    </w:p>
    <w:p>
      <w:pPr>
        <w:pStyle w:val="Heading3"/>
      </w:pPr>
      <w:r>
        <w:rPr>
          <w:rFonts w:ascii="Georgia" w:hAnsi="Georgia"/>
        </w:rPr>
        <w:t>Discussion Questions</w:t>
      </w:r>
    </w:p>
    <w:p>
      <w:r>
        <w:rPr>
          <w:rFonts w:ascii="Calibri" w:hAnsi="Calibri"/>
          <w:sz w:val="22"/>
        </w:rPr>
        <w:t>Why is family important to the Curtis brothers? What does Darry sacrifice for his siblings?</w:t>
      </w:r>
    </w:p>
    <w:p/>
    <w:p>
      <w:pPr>
        <w:pStyle w:val="Heading2"/>
      </w:pPr>
      <w:r>
        <w:rPr>
          <w:rFonts w:ascii="Georgia" w:hAnsi="Georgia"/>
          <w:color w:val="800020"/>
        </w:rPr>
        <w:t>Lesson 2: The Greasers</w:t>
      </w:r>
    </w:p>
    <w:p>
      <w:pPr>
        <w:pStyle w:val="Heading3"/>
      </w:pPr>
      <w:r>
        <w:rPr>
          <w:rFonts w:ascii="Georgia" w:hAnsi="Georgia"/>
        </w:rPr>
        <w:t>Summary</w:t>
      </w:r>
    </w:p>
    <w:p>
      <w:r>
        <w:rPr>
          <w:rFonts w:ascii="Calibri" w:hAnsi="Calibri"/>
          <w:sz w:val="22"/>
        </w:rPr>
        <w:t>The Greasers are more than a gang — they are like family. Johnny is Ponyboy's best friend, small and nervous after being beaten by the Socs. Dally is tough and has been in trouble with the law. Two-Bit loves jokes and his switchblade. Steve is Sodapop's best friend. Together, they protect each other from the Socs.</w:t>
      </w:r>
    </w:p>
    <w:p>
      <w:pPr>
        <w:pStyle w:val="Heading3"/>
      </w:pPr>
      <w:r>
        <w:rPr>
          <w:rFonts w:ascii="Georgia" w:hAnsi="Georgia"/>
        </w:rPr>
        <w:t>Vocabulary</w:t>
      </w:r>
    </w:p>
    <w:p>
      <w:r>
        <w:rPr>
          <w:rFonts w:ascii="Calibri" w:hAnsi="Calibri"/>
          <w:sz w:val="20"/>
        </w:rPr>
        <w:t>reputation, switchblade, grudge, outsiders, loyalty</w:t>
      </w:r>
    </w:p>
    <w:p>
      <w:pPr>
        <w:pStyle w:val="Heading3"/>
      </w:pPr>
      <w:r>
        <w:rPr>
          <w:rFonts w:ascii="Georgia" w:hAnsi="Georgia"/>
        </w:rPr>
        <w:t>5-Minute Activity</w:t>
      </w:r>
    </w:p>
    <w:p>
      <w:r>
        <w:rPr>
          <w:rFonts w:ascii="Calibri" w:hAnsi="Calibri"/>
          <w:i/>
          <w:sz w:val="22"/>
        </w:rPr>
        <w:t>Write one sentence describing what makes each Greaser special: Johnny, Dally, Two-Bit, and Steve.</w:t>
      </w:r>
    </w:p>
    <w:p>
      <w:pPr>
        <w:pStyle w:val="Heading3"/>
      </w:pPr>
      <w:r>
        <w:rPr>
          <w:rFonts w:ascii="Georgia" w:hAnsi="Georgia"/>
        </w:rPr>
        <w:t>Discussion Questions</w:t>
      </w:r>
    </w:p>
    <w:p>
      <w:r>
        <w:rPr>
          <w:rFonts w:ascii="Calibri" w:hAnsi="Calibri"/>
          <w:sz w:val="22"/>
        </w:rPr>
        <w:t>What makes the Greasers like a family? Why do they need each other?</w:t>
      </w:r>
    </w:p>
    <w:p/>
    <w:p>
      <w:pPr>
        <w:pStyle w:val="Heading2"/>
      </w:pPr>
      <w:r>
        <w:rPr>
          <w:rFonts w:ascii="Georgia" w:hAnsi="Georgia"/>
          <w:color w:val="800020"/>
        </w:rPr>
        <w:t>Lesson 3: The Park Incident</w:t>
      </w:r>
    </w:p>
    <w:p>
      <w:pPr>
        <w:pStyle w:val="Heading3"/>
      </w:pPr>
      <w:r>
        <w:rPr>
          <w:rFonts w:ascii="Georgia" w:hAnsi="Georgia"/>
        </w:rPr>
        <w:t>Summary</w:t>
      </w:r>
    </w:p>
    <w:p>
      <w:r>
        <w:rPr>
          <w:rFonts w:ascii="Calibri" w:hAnsi="Calibri"/>
          <w:sz w:val="22"/>
        </w:rPr>
        <w:t>Walking home from the movies, Ponyboy and Johnny are attacked by a group of Socs in a park. The Socs are drunk and angry. They hold Ponyboy's head under the fountain water, trying to drown him. Johnny, terrified and trying to save his friend, pulls out his switchblade. When it is over, Bob Sheldon, a Soc, lies dead on the ground.</w:t>
      </w:r>
    </w:p>
    <w:p>
      <w:pPr>
        <w:pStyle w:val="Heading3"/>
      </w:pPr>
      <w:r>
        <w:rPr>
          <w:rFonts w:ascii="Georgia" w:hAnsi="Georgia"/>
        </w:rPr>
        <w:t>Vocabulary</w:t>
      </w:r>
    </w:p>
    <w:p>
      <w:r>
        <w:rPr>
          <w:rFonts w:ascii="Calibri" w:hAnsi="Calibri"/>
          <w:sz w:val="20"/>
        </w:rPr>
        <w:t>attack, fear, escape, danger, wounded</w:t>
      </w:r>
    </w:p>
    <w:p>
      <w:pPr>
        <w:pStyle w:val="Heading3"/>
      </w:pPr>
      <w:r>
        <w:rPr>
          <w:rFonts w:ascii="Georgia" w:hAnsi="Georgia"/>
        </w:rPr>
        <w:t>5-Minute Activity</w:t>
      </w:r>
    </w:p>
    <w:p>
      <w:r>
        <w:rPr>
          <w:rFonts w:ascii="Calibri" w:hAnsi="Calibri"/>
          <w:i/>
          <w:sz w:val="22"/>
        </w:rPr>
        <w:t>Write how you think Johnny felt before, during, and after the incident. Use three sentences.</w:t>
      </w:r>
    </w:p>
    <w:p>
      <w:pPr>
        <w:pStyle w:val="Heading3"/>
      </w:pPr>
      <w:r>
        <w:rPr>
          <w:rFonts w:ascii="Georgia" w:hAnsi="Georgia"/>
        </w:rPr>
        <w:t>Discussion Questions</w:t>
      </w:r>
    </w:p>
    <w:p>
      <w:r>
        <w:rPr>
          <w:rFonts w:ascii="Calibri" w:hAnsi="Calibri"/>
          <w:sz w:val="22"/>
        </w:rPr>
        <w:t>Was Johnny right to protect Ponyboy? What would you have done?</w:t>
      </w:r>
    </w:p>
    <w:p/>
    <w:p>
      <w:pPr>
        <w:pStyle w:val="Heading2"/>
      </w:pPr>
      <w:r>
        <w:rPr>
          <w:rFonts w:ascii="Georgia" w:hAnsi="Georgia"/>
          <w:color w:val="800020"/>
        </w:rPr>
        <w:t>Lesson 4: Running Away</w:t>
      </w:r>
    </w:p>
    <w:p>
      <w:pPr>
        <w:pStyle w:val="Heading3"/>
      </w:pPr>
      <w:r>
        <w:rPr>
          <w:rFonts w:ascii="Georgia" w:hAnsi="Georgia"/>
        </w:rPr>
        <w:t>Summary</w:t>
      </w:r>
    </w:p>
    <w:p>
      <w:r>
        <w:rPr>
          <w:rFonts w:ascii="Calibri" w:hAnsi="Calibri"/>
          <w:sz w:val="22"/>
        </w:rPr>
        <w:t>Terrified of the police, Ponyboy and Johnny run away. They find Dally, who gives them money, a gun, and directions to an abandoned church on Jay Mountain. The boys catch a train and hide in the countryside. For the first time, they are completely alone, away from the gangs and the fighting.</w:t>
      </w:r>
    </w:p>
    <w:p>
      <w:pPr>
        <w:pStyle w:val="Heading3"/>
      </w:pPr>
      <w:r>
        <w:rPr>
          <w:rFonts w:ascii="Georgia" w:hAnsi="Georgia"/>
        </w:rPr>
        <w:t>Vocabulary</w:t>
      </w:r>
    </w:p>
    <w:p>
      <w:r>
        <w:rPr>
          <w:rFonts w:ascii="Calibri" w:hAnsi="Calibri"/>
          <w:sz w:val="20"/>
        </w:rPr>
        <w:t>hideout, countryside, freedom, wind, sunset</w:t>
      </w:r>
    </w:p>
    <w:p>
      <w:pPr>
        <w:pStyle w:val="Heading3"/>
      </w:pPr>
      <w:r>
        <w:rPr>
          <w:rFonts w:ascii="Georgia" w:hAnsi="Georgia"/>
        </w:rPr>
        <w:t>5-Minute Activity</w:t>
      </w:r>
    </w:p>
    <w:p>
      <w:r>
        <w:rPr>
          <w:rFonts w:ascii="Calibri" w:hAnsi="Calibri"/>
          <w:i/>
          <w:sz w:val="22"/>
        </w:rPr>
        <w:t>Draw or describe a place where you would hide if you needed to run away. Why would you choose this place?</w:t>
      </w:r>
    </w:p>
    <w:p>
      <w:pPr>
        <w:pStyle w:val="Heading3"/>
      </w:pPr>
      <w:r>
        <w:rPr>
          <w:rFonts w:ascii="Georgia" w:hAnsi="Georgia"/>
        </w:rPr>
        <w:t>Discussion Questions</w:t>
      </w:r>
    </w:p>
    <w:p>
      <w:r>
        <w:rPr>
          <w:rFonts w:ascii="Calibri" w:hAnsi="Calibri"/>
          <w:sz w:val="22"/>
        </w:rPr>
        <w:t>How do you think Ponyboy and Johnny feel being away from home? Is freedom worth the danger?</w:t>
      </w:r>
    </w:p>
    <w:p/>
    <w:p>
      <w:pPr>
        <w:pStyle w:val="Heading2"/>
      </w:pPr>
      <w:r>
        <w:rPr>
          <w:rFonts w:ascii="Georgia" w:hAnsi="Georgia"/>
          <w:color w:val="800020"/>
        </w:rPr>
        <w:t>Lesson 5: The Church</w:t>
      </w:r>
    </w:p>
    <w:p>
      <w:pPr>
        <w:pStyle w:val="Heading3"/>
      </w:pPr>
      <w:r>
        <w:rPr>
          <w:rFonts w:ascii="Georgia" w:hAnsi="Georgia"/>
        </w:rPr>
        <w:t>Summary</w:t>
      </w:r>
    </w:p>
    <w:p>
      <w:r>
        <w:rPr>
          <w:rFonts w:ascii="Calibri" w:hAnsi="Calibri"/>
          <w:sz w:val="22"/>
        </w:rPr>
        <w:t>Ponyboy and Johnny hide in an old church on top of Jay Mountain. They cut and dye their hair to disguise themselves. To pass the time, they read Gone with the Wind and play cards. Johnny decides he wants to turn himself in, but he wants to go home after seeing the sunrise one more time.</w:t>
      </w:r>
    </w:p>
    <w:p>
      <w:pPr>
        <w:pStyle w:val="Heading3"/>
      </w:pPr>
      <w:r>
        <w:rPr>
          <w:rFonts w:ascii="Georgia" w:hAnsi="Georgia"/>
        </w:rPr>
        <w:t>Vocabulary</w:t>
      </w:r>
    </w:p>
    <w:p>
      <w:r>
        <w:rPr>
          <w:rFonts w:ascii="Calibri" w:hAnsi="Calibri"/>
          <w:sz w:val="20"/>
        </w:rPr>
        <w:t>church, hide, reading, cigarette, friendship</w:t>
      </w:r>
    </w:p>
    <w:p>
      <w:pPr>
        <w:pStyle w:val="Heading3"/>
      </w:pPr>
      <w:r>
        <w:rPr>
          <w:rFonts w:ascii="Georgia" w:hAnsi="Georgia"/>
        </w:rPr>
        <w:t>5-Minute Activity</w:t>
      </w:r>
    </w:p>
    <w:p>
      <w:r>
        <w:rPr>
          <w:rFonts w:ascii="Calibri" w:hAnsi="Calibri"/>
          <w:i/>
          <w:sz w:val="22"/>
        </w:rPr>
        <w:t>What book would you bring if you had to hide for a week? Why did you choose it?</w:t>
      </w:r>
    </w:p>
    <w:p>
      <w:pPr>
        <w:pStyle w:val="Heading3"/>
      </w:pPr>
      <w:r>
        <w:rPr>
          <w:rFonts w:ascii="Georgia" w:hAnsi="Georgia"/>
        </w:rPr>
        <w:t>Discussion Questions</w:t>
      </w:r>
    </w:p>
    <w:p>
      <w:r>
        <w:rPr>
          <w:rFonts w:ascii="Calibri" w:hAnsi="Calibri"/>
          <w:sz w:val="22"/>
        </w:rPr>
        <w:t>Why does Johnny enjoy reading? What does the sunrise mean to him?</w:t>
      </w:r>
    </w:p>
    <w:p/>
    <w:p>
      <w:pPr>
        <w:pStyle w:val="Heading2"/>
      </w:pPr>
      <w:r>
        <w:rPr>
          <w:rFonts w:ascii="Georgia" w:hAnsi="Georgia"/>
          <w:color w:val="800020"/>
        </w:rPr>
        <w:t>Lesson 6: The Fire</w:t>
      </w:r>
    </w:p>
    <w:p>
      <w:pPr>
        <w:pStyle w:val="Heading3"/>
      </w:pPr>
      <w:r>
        <w:rPr>
          <w:rFonts w:ascii="Georgia" w:hAnsi="Georgia"/>
        </w:rPr>
        <w:t>Summary</w:t>
      </w:r>
    </w:p>
    <w:p>
      <w:r>
        <w:rPr>
          <w:rFonts w:ascii="Calibri" w:hAnsi="Calibri"/>
          <w:sz w:val="22"/>
        </w:rPr>
        <w:t>When Ponyboy and Johnny return from getting food with Dally, they see the church is on fire. Schoolchildren on a picnic are trapped inside. Without thinking, Johnny and Ponyboy rush in to save them. They get all the children out, but a burning beam falls on Johnny, badly injuring his back.</w:t>
      </w:r>
    </w:p>
    <w:p>
      <w:pPr>
        <w:pStyle w:val="Heading3"/>
      </w:pPr>
      <w:r>
        <w:rPr>
          <w:rFonts w:ascii="Georgia" w:hAnsi="Georgia"/>
        </w:rPr>
        <w:t>Vocabulary</w:t>
      </w:r>
    </w:p>
    <w:p>
      <w:r>
        <w:rPr>
          <w:rFonts w:ascii="Calibri" w:hAnsi="Calibri"/>
          <w:sz w:val="20"/>
        </w:rPr>
        <w:t>hero, rescue, fire, burn, children</w:t>
      </w:r>
    </w:p>
    <w:p>
      <w:pPr>
        <w:pStyle w:val="Heading3"/>
      </w:pPr>
      <w:r>
        <w:rPr>
          <w:rFonts w:ascii="Georgia" w:hAnsi="Georgia"/>
        </w:rPr>
        <w:t>5-Minute Activity</w:t>
      </w:r>
    </w:p>
    <w:p>
      <w:r>
        <w:rPr>
          <w:rFonts w:ascii="Calibri" w:hAnsi="Calibri"/>
          <w:i/>
          <w:sz w:val="22"/>
        </w:rPr>
        <w:t>Write a newspaper headline about Johnny and Ponyboy saving the children. Make it exciting!</w:t>
      </w:r>
    </w:p>
    <w:p>
      <w:pPr>
        <w:pStyle w:val="Heading3"/>
      </w:pPr>
      <w:r>
        <w:rPr>
          <w:rFonts w:ascii="Georgia" w:hAnsi="Georgia"/>
        </w:rPr>
        <w:t>Discussion Questions</w:t>
      </w:r>
    </w:p>
    <w:p>
      <w:r>
        <w:rPr>
          <w:rFonts w:ascii="Calibri" w:hAnsi="Calibri"/>
          <w:sz w:val="22"/>
        </w:rPr>
        <w:t>What makes someone a hero? Why did Johnny and Ponyboy risk their lives?</w:t>
      </w:r>
    </w:p>
    <w:p/>
    <w:p>
      <w:pPr>
        <w:pStyle w:val="Heading2"/>
      </w:pPr>
      <w:r>
        <w:rPr>
          <w:rFonts w:ascii="Georgia" w:hAnsi="Georgia"/>
          <w:color w:val="800020"/>
        </w:rPr>
        <w:t>Lesson 7: The Hospital</w:t>
      </w:r>
    </w:p>
    <w:p>
      <w:pPr>
        <w:pStyle w:val="Heading3"/>
      </w:pPr>
      <w:r>
        <w:rPr>
          <w:rFonts w:ascii="Georgia" w:hAnsi="Georgia"/>
        </w:rPr>
        <w:t>Summary</w:t>
      </w:r>
    </w:p>
    <w:p>
      <w:r>
        <w:rPr>
          <w:rFonts w:ascii="Calibri" w:hAnsi="Calibri"/>
          <w:sz w:val="22"/>
        </w:rPr>
        <w:t>Johnny is in critical condition with a broken back. The whole gang comes to visit him in the hospital. Dally is angry and upset — Johnny is the one person Dally truly cares about. The boys realize that Johnny might not survive, and they try to stay strong for each other.</w:t>
      </w:r>
    </w:p>
    <w:p>
      <w:pPr>
        <w:pStyle w:val="Heading3"/>
      </w:pPr>
      <w:r>
        <w:rPr>
          <w:rFonts w:ascii="Georgia" w:hAnsi="Georgia"/>
        </w:rPr>
        <w:t>Vocabulary</w:t>
      </w:r>
    </w:p>
    <w:p>
      <w:r>
        <w:rPr>
          <w:rFonts w:ascii="Calibri" w:hAnsi="Calibri"/>
          <w:sz w:val="20"/>
        </w:rPr>
        <w:t>hospital, injury, worried, family, visit</w:t>
      </w:r>
    </w:p>
    <w:p>
      <w:pPr>
        <w:pStyle w:val="Heading3"/>
      </w:pPr>
      <w:r>
        <w:rPr>
          <w:rFonts w:ascii="Georgia" w:hAnsi="Georgia"/>
        </w:rPr>
        <w:t>5-Minute Activity</w:t>
      </w:r>
    </w:p>
    <w:p>
      <w:r>
        <w:rPr>
          <w:rFonts w:ascii="Calibri" w:hAnsi="Calibri"/>
          <w:i/>
          <w:sz w:val="22"/>
        </w:rPr>
        <w:t>Write a get-well card message from Ponyboy to Johnny. What would you say to a friend who is badly hurt?</w:t>
      </w:r>
    </w:p>
    <w:p>
      <w:pPr>
        <w:pStyle w:val="Heading3"/>
      </w:pPr>
      <w:r>
        <w:rPr>
          <w:rFonts w:ascii="Georgia" w:hAnsi="Georgia"/>
        </w:rPr>
        <w:t>Discussion Questions</w:t>
      </w:r>
    </w:p>
    <w:p>
      <w:r>
        <w:rPr>
          <w:rFonts w:ascii="Calibri" w:hAnsi="Calibri"/>
          <w:sz w:val="22"/>
        </w:rPr>
        <w:t>Why is Johnny so important to Dally? How do friends support each other in hard times?</w:t>
      </w:r>
    </w:p>
    <w:p/>
    <w:p>
      <w:pPr>
        <w:pStyle w:val="Heading2"/>
      </w:pPr>
      <w:r>
        <w:rPr>
          <w:rFonts w:ascii="Georgia" w:hAnsi="Georgia"/>
          <w:color w:val="800020"/>
        </w:rPr>
        <w:t>Lesson 8: The Rumble</w:t>
      </w:r>
    </w:p>
    <w:p>
      <w:pPr>
        <w:pStyle w:val="Heading3"/>
      </w:pPr>
      <w:r>
        <w:rPr>
          <w:rFonts w:ascii="Georgia" w:hAnsi="Georgia"/>
        </w:rPr>
        <w:t>Summary</w:t>
      </w:r>
    </w:p>
    <w:p>
      <w:r>
        <w:rPr>
          <w:rFonts w:ascii="Calibri" w:hAnsi="Calibri"/>
          <w:sz w:val="22"/>
        </w:rPr>
        <w:t>The Greasers and Socs agree to a final fight — a rumble — to settle their differences once and for all. The Greasers win, but the victory feels empty. After the fight, Dally and Ponyboy rush to the hospital to tell Johnny the news. They want him to know they fought for him.</w:t>
      </w:r>
    </w:p>
    <w:p>
      <w:pPr>
        <w:pStyle w:val="Heading3"/>
      </w:pPr>
      <w:r>
        <w:rPr>
          <w:rFonts w:ascii="Georgia" w:hAnsi="Georgia"/>
        </w:rPr>
        <w:t>Vocabulary</w:t>
      </w:r>
    </w:p>
    <w:p>
      <w:r>
        <w:rPr>
          <w:rFonts w:ascii="Calibri" w:hAnsi="Calibri"/>
          <w:sz w:val="20"/>
        </w:rPr>
        <w:t>fight, rumble, winner, rules, victory</w:t>
      </w:r>
    </w:p>
    <w:p>
      <w:pPr>
        <w:pStyle w:val="Heading3"/>
      </w:pPr>
      <w:r>
        <w:rPr>
          <w:rFonts w:ascii="Georgia" w:hAnsi="Georgia"/>
        </w:rPr>
        <w:t>5-Minute Activity</w:t>
      </w:r>
    </w:p>
    <w:p>
      <w:r>
        <w:rPr>
          <w:rFonts w:ascii="Calibri" w:hAnsi="Calibri"/>
          <w:i/>
          <w:sz w:val="22"/>
        </w:rPr>
        <w:t>Do you think fighting solves problems? Write three sentences explaining your opinion.</w:t>
      </w:r>
    </w:p>
    <w:p>
      <w:pPr>
        <w:pStyle w:val="Heading3"/>
      </w:pPr>
      <w:r>
        <w:rPr>
          <w:rFonts w:ascii="Georgia" w:hAnsi="Georgia"/>
        </w:rPr>
        <w:t>Discussion Questions</w:t>
      </w:r>
    </w:p>
    <w:p>
      <w:r>
        <w:rPr>
          <w:rFonts w:ascii="Calibri" w:hAnsi="Calibri"/>
          <w:sz w:val="22"/>
        </w:rPr>
        <w:t>Why does winning the rumble feel empty? Is violence ever the answer?</w:t>
      </w:r>
    </w:p>
    <w:p/>
    <w:p>
      <w:pPr>
        <w:pStyle w:val="Heading2"/>
      </w:pPr>
      <w:r>
        <w:rPr>
          <w:rFonts w:ascii="Georgia" w:hAnsi="Georgia"/>
          <w:color w:val="800020"/>
        </w:rPr>
        <w:t>Lesson 9: Johnny's Letter</w:t>
      </w:r>
    </w:p>
    <w:p>
      <w:pPr>
        <w:pStyle w:val="Heading3"/>
      </w:pPr>
      <w:r>
        <w:rPr>
          <w:rFonts w:ascii="Georgia" w:hAnsi="Georgia"/>
        </w:rPr>
        <w:t>Summary</w:t>
      </w:r>
    </w:p>
    <w:p>
      <w:r>
        <w:rPr>
          <w:rFonts w:ascii="Calibri" w:hAnsi="Calibri"/>
          <w:sz w:val="22"/>
        </w:rPr>
        <w:t>At the hospital, Johnny is dying. He tells Ponyboy to "stay gold" — referring to the Robert Frost poem they read together. Johnny writes a letter saying he is glad he saved the children, even though it cost him his life. He tells Ponyboy that there is still good in the world worth fighting for.</w:t>
      </w:r>
    </w:p>
    <w:p>
      <w:pPr>
        <w:pStyle w:val="Heading3"/>
      </w:pPr>
      <w:r>
        <w:rPr>
          <w:rFonts w:ascii="Georgia" w:hAnsi="Georgia"/>
        </w:rPr>
        <w:t>Vocabulary</w:t>
      </w:r>
    </w:p>
    <w:p>
      <w:r>
        <w:rPr>
          <w:rFonts w:ascii="Calibri" w:hAnsi="Calibri"/>
          <w:sz w:val="20"/>
        </w:rPr>
        <w:t>letter, gold, poem, memory, nothing</w:t>
      </w:r>
    </w:p>
    <w:p>
      <w:pPr>
        <w:pStyle w:val="Heading3"/>
      </w:pPr>
      <w:r>
        <w:rPr>
          <w:rFonts w:ascii="Georgia" w:hAnsi="Georgia"/>
        </w:rPr>
        <w:t>5-Minute Activity</w:t>
      </w:r>
    </w:p>
    <w:p>
      <w:r>
        <w:rPr>
          <w:rFonts w:ascii="Calibri" w:hAnsi="Calibri"/>
          <w:i/>
          <w:sz w:val="22"/>
        </w:rPr>
        <w:t>What does "stay gold" mean to you? Write a short paragraph about what you want to protect in your life.</w:t>
      </w:r>
    </w:p>
    <w:p>
      <w:pPr>
        <w:pStyle w:val="Heading3"/>
      </w:pPr>
      <w:r>
        <w:rPr>
          <w:rFonts w:ascii="Georgia" w:hAnsi="Georgia"/>
        </w:rPr>
        <w:t>Discussion Questions</w:t>
      </w:r>
    </w:p>
    <w:p>
      <w:r>
        <w:rPr>
          <w:rFonts w:ascii="Calibri" w:hAnsi="Calibri"/>
          <w:sz w:val="22"/>
        </w:rPr>
        <w:t>Why does Johnny tell Ponyboy to "stay gold"? What is he afraid Ponyboy will lose?</w:t>
      </w:r>
    </w:p>
    <w:p/>
    <w:p>
      <w:pPr>
        <w:pStyle w:val="Heading2"/>
      </w:pPr>
      <w:r>
        <w:rPr>
          <w:rFonts w:ascii="Georgia" w:hAnsi="Georgia"/>
          <w:color w:val="800020"/>
        </w:rPr>
        <w:t>Lesson 10: The Robbery</w:t>
      </w:r>
    </w:p>
    <w:p>
      <w:pPr>
        <w:pStyle w:val="Heading3"/>
      </w:pPr>
      <w:r>
        <w:rPr>
          <w:rFonts w:ascii="Georgia" w:hAnsi="Georgia"/>
        </w:rPr>
        <w:t>Summary</w:t>
      </w:r>
    </w:p>
    <w:p>
      <w:r>
        <w:rPr>
          <w:rFonts w:ascii="Calibri" w:hAnsi="Calibri"/>
          <w:sz w:val="22"/>
        </w:rPr>
        <w:t>After Johnny dies, Dally loses control. He robs a store and waves an unloaded gun at the police. He wants the police to shoot him. He is tired of fighting, tired of losing the people he loves. Dally runs through the streets, desperate and alone.</w:t>
      </w:r>
    </w:p>
    <w:p>
      <w:pPr>
        <w:pStyle w:val="Heading3"/>
      </w:pPr>
      <w:r>
        <w:rPr>
          <w:rFonts w:ascii="Georgia" w:hAnsi="Georgia"/>
        </w:rPr>
        <w:t>Vocabulary</w:t>
      </w:r>
    </w:p>
    <w:p>
      <w:r>
        <w:rPr>
          <w:rFonts w:ascii="Calibri" w:hAnsi="Calibri"/>
          <w:sz w:val="20"/>
        </w:rPr>
        <w:t>robbery, desperate, store, gun, chase</w:t>
      </w:r>
    </w:p>
    <w:p>
      <w:pPr>
        <w:pStyle w:val="Heading3"/>
      </w:pPr>
      <w:r>
        <w:rPr>
          <w:rFonts w:ascii="Georgia" w:hAnsi="Georgia"/>
        </w:rPr>
        <w:t>5-Minute Activity</w:t>
      </w:r>
    </w:p>
    <w:p>
      <w:r>
        <w:rPr>
          <w:rFonts w:ascii="Calibri" w:hAnsi="Calibri"/>
          <w:i/>
          <w:sz w:val="22"/>
        </w:rPr>
        <w:t>How do people act when they are very sad or angry? Write about healthy and unhealthy ways to deal with grief.</w:t>
      </w:r>
    </w:p>
    <w:p>
      <w:pPr>
        <w:pStyle w:val="Heading3"/>
      </w:pPr>
      <w:r>
        <w:rPr>
          <w:rFonts w:ascii="Georgia" w:hAnsi="Georgia"/>
        </w:rPr>
        <w:t>Discussion Questions</w:t>
      </w:r>
    </w:p>
    <w:p>
      <w:r>
        <w:rPr>
          <w:rFonts w:ascii="Calibri" w:hAnsi="Calibri"/>
          <w:sz w:val="22"/>
        </w:rPr>
        <w:t>Why does Dally want to die? How could his friends have helped him?</w:t>
      </w:r>
    </w:p>
    <w:p/>
    <w:p>
      <w:pPr>
        <w:pStyle w:val="Heading2"/>
      </w:pPr>
      <w:r>
        <w:rPr>
          <w:rFonts w:ascii="Georgia" w:hAnsi="Georgia"/>
          <w:color w:val="800020"/>
        </w:rPr>
        <w:t>Lesson 11: The Tragedy</w:t>
      </w:r>
    </w:p>
    <w:p>
      <w:pPr>
        <w:pStyle w:val="Heading3"/>
      </w:pPr>
      <w:r>
        <w:rPr>
          <w:rFonts w:ascii="Georgia" w:hAnsi="Georgia"/>
        </w:rPr>
        <w:t>Summary</w:t>
      </w:r>
    </w:p>
    <w:p>
      <w:r>
        <w:rPr>
          <w:rFonts w:ascii="Calibri" w:hAnsi="Calibri"/>
          <w:sz w:val="22"/>
        </w:rPr>
        <w:t>The police chase Dally to a vacant lot. He raises his gun, and the police shoot him down. He dies on the ground, just like Johnny did. Ponyboy watches in horror. Two young lives lost to violence — one trying to save others, one unable to live without his friend.</w:t>
      </w:r>
    </w:p>
    <w:p>
      <w:pPr>
        <w:pStyle w:val="Heading3"/>
      </w:pPr>
      <w:r>
        <w:rPr>
          <w:rFonts w:ascii="Georgia" w:hAnsi="Georgia"/>
        </w:rPr>
        <w:t>Vocabulary</w:t>
      </w:r>
    </w:p>
    <w:p>
      <w:r>
        <w:rPr>
          <w:rFonts w:ascii="Calibri" w:hAnsi="Calibri"/>
          <w:sz w:val="20"/>
        </w:rPr>
        <w:t>death, grief, regret, violence, loss</w:t>
      </w:r>
    </w:p>
    <w:p>
      <w:pPr>
        <w:pStyle w:val="Heading3"/>
      </w:pPr>
      <w:r>
        <w:rPr>
          <w:rFonts w:ascii="Georgia" w:hAnsi="Georgia"/>
        </w:rPr>
        <w:t>5-Minute Activity</w:t>
      </w:r>
    </w:p>
    <w:p>
      <w:r>
        <w:rPr>
          <w:rFonts w:ascii="Calibri" w:hAnsi="Calibri"/>
          <w:i/>
          <w:sz w:val="22"/>
        </w:rPr>
        <w:t>Write about a time you lost someone or something important. How did you feel? What helped you feel better?</w:t>
      </w:r>
    </w:p>
    <w:p>
      <w:pPr>
        <w:pStyle w:val="Heading3"/>
      </w:pPr>
      <w:r>
        <w:rPr>
          <w:rFonts w:ascii="Georgia" w:hAnsi="Georgia"/>
        </w:rPr>
        <w:t>Discussion Questions</w:t>
      </w:r>
    </w:p>
    <w:p>
      <w:r>
        <w:rPr>
          <w:rFonts w:ascii="Calibri" w:hAnsi="Calibri"/>
          <w:sz w:val="22"/>
        </w:rPr>
        <w:t>Could Dally's death have been prevented? What does this say about the cycle of violence?</w:t>
      </w:r>
    </w:p>
    <w:p/>
    <w:p>
      <w:pPr>
        <w:pStyle w:val="Heading2"/>
      </w:pPr>
      <w:r>
        <w:rPr>
          <w:rFonts w:ascii="Georgia" w:hAnsi="Georgia"/>
          <w:color w:val="800020"/>
        </w:rPr>
        <w:t>Lesson 12: Stay Gold</w:t>
      </w:r>
    </w:p>
    <w:p>
      <w:pPr>
        <w:pStyle w:val="Heading3"/>
      </w:pPr>
      <w:r>
        <w:rPr>
          <w:rFonts w:ascii="Georgia" w:hAnsi="Georgia"/>
        </w:rPr>
        <w:t>Summary</w:t>
      </w:r>
    </w:p>
    <w:p>
      <w:r>
        <w:rPr>
          <w:rFonts w:ascii="Calibri" w:hAnsi="Calibri"/>
          <w:sz w:val="22"/>
        </w:rPr>
        <w:t>For his English class, Ponyboy writes his story — the story of the Greasers, the Socs, Johnny, and Dally. He realizes that people are not just Greasers or Socs, good or bad. Everyone has problems. Everyone feels pain. By sharing his story, Ponyboy honors his friends and hopes to help others understand that things can get better.</w:t>
      </w:r>
    </w:p>
    <w:p>
      <w:pPr>
        <w:pStyle w:val="Heading3"/>
      </w:pPr>
      <w:r>
        <w:rPr>
          <w:rFonts w:ascii="Georgia" w:hAnsi="Georgia"/>
        </w:rPr>
        <w:t>Vocabulary</w:t>
      </w:r>
    </w:p>
    <w:p>
      <w:r>
        <w:rPr>
          <w:rFonts w:ascii="Calibri" w:hAnsi="Calibri"/>
          <w:sz w:val="20"/>
        </w:rPr>
        <w:t>story, hope, future, writer, understanding</w:t>
      </w:r>
    </w:p>
    <w:p>
      <w:pPr>
        <w:pStyle w:val="Heading3"/>
      </w:pPr>
      <w:r>
        <w:rPr>
          <w:rFonts w:ascii="Georgia" w:hAnsi="Georgia"/>
        </w:rPr>
        <w:t>5-Minute Activity</w:t>
      </w:r>
    </w:p>
    <w:p>
      <w:r>
        <w:rPr>
          <w:rFonts w:ascii="Calibri" w:hAnsi="Calibri"/>
          <w:i/>
          <w:sz w:val="22"/>
        </w:rPr>
        <w:t>Write a short story about your own life or make up a character. What lesson do you want readers to learn?</w:t>
      </w:r>
    </w:p>
    <w:p>
      <w:pPr>
        <w:pStyle w:val="Heading3"/>
      </w:pPr>
      <w:r>
        <w:rPr>
          <w:rFonts w:ascii="Georgia" w:hAnsi="Georgia"/>
        </w:rPr>
        <w:t>Discussion Questions</w:t>
      </w:r>
    </w:p>
    <w:p>
      <w:r>
        <w:rPr>
          <w:rFonts w:ascii="Calibri" w:hAnsi="Calibri"/>
          <w:sz w:val="22"/>
        </w:rPr>
        <w:t>Why is telling our stories important? How can writing help us understand ourselves?</w:t>
      </w:r>
    </w:p>
    <w:p/>
    <w:p>
      <w:r>
        <w:br w:type="page"/>
      </w:r>
    </w:p>
    <w:p>
      <w:pPr>
        <w:pStyle w:val="Heading1"/>
      </w:pPr>
      <w:r>
        <w:rPr>
          <w:rFonts w:ascii="Georgia" w:hAnsi="Georgia"/>
          <w:color w:val="800020"/>
        </w:rPr>
        <w:t>Master Vocabulary List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3D3D3"/>
          </w:tcPr>
          <w:p>
            <w:r>
              <w:rPr>
                <w:rFonts w:ascii="Calibri" w:hAnsi="Calibri"/>
                <w:b/>
              </w:rPr>
              <w:t>Lesson 1</w:t>
            </w:r>
          </w:p>
        </w:tc>
        <w:tc>
          <w:tcPr>
            <w:tcW w:type="dxa" w:w="1728"/>
            <w:shd w:fill="D3D3D3"/>
          </w:tcPr>
          <w:p>
            <w:r>
              <w:rPr>
                <w:rFonts w:ascii="Calibri" w:hAnsi="Calibri"/>
                <w:b/>
              </w:rPr>
              <w:t>Lesson 2</w:t>
            </w:r>
          </w:p>
        </w:tc>
        <w:tc>
          <w:tcPr>
            <w:tcW w:type="dxa" w:w="1728"/>
            <w:shd w:fill="D3D3D3"/>
          </w:tcPr>
          <w:p>
            <w:r>
              <w:rPr>
                <w:rFonts w:ascii="Calibri" w:hAnsi="Calibri"/>
                <w:b/>
              </w:rPr>
              <w:t>Lesson 3</w:t>
            </w:r>
          </w:p>
        </w:tc>
        <w:tc>
          <w:tcPr>
            <w:tcW w:type="dxa" w:w="1728"/>
            <w:shd w:fill="D3D3D3"/>
          </w:tcPr>
          <w:p>
            <w:r>
              <w:rPr>
                <w:rFonts w:ascii="Calibri" w:hAnsi="Calibri"/>
                <w:b/>
              </w:rPr>
              <w:t>Lesson 4</w:t>
            </w:r>
          </w:p>
        </w:tc>
        <w:tc>
          <w:tcPr>
            <w:tcW w:type="dxa" w:w="1728"/>
            <w:shd w:fill="D3D3D3"/>
          </w:tcPr>
          <w:p>
            <w:r>
              <w:rPr>
                <w:rFonts w:ascii="Calibri" w:hAnsi="Calibri"/>
                <w:b/>
              </w:rPr>
              <w:t>Lesson 5</w:t>
            </w:r>
          </w:p>
        </w:tc>
      </w:tr>
      <w:tr>
        <w:tc>
          <w:tcPr>
            <w:tcW w:type="dxa" w:w="1728"/>
          </w:tcPr>
          <w:p>
            <w:r>
              <w:t>outsider</w:t>
            </w:r>
          </w:p>
        </w:tc>
        <w:tc>
          <w:tcPr>
            <w:tcW w:type="dxa" w:w="1728"/>
          </w:tcPr>
          <w:p>
            <w:r>
              <w:t>reputation</w:t>
            </w:r>
          </w:p>
        </w:tc>
        <w:tc>
          <w:tcPr>
            <w:tcW w:type="dxa" w:w="1728"/>
          </w:tcPr>
          <w:p>
            <w:r>
              <w:t>attack</w:t>
            </w:r>
          </w:p>
        </w:tc>
        <w:tc>
          <w:tcPr>
            <w:tcW w:type="dxa" w:w="1728"/>
          </w:tcPr>
          <w:p>
            <w:r>
              <w:t>hideout</w:t>
            </w:r>
          </w:p>
        </w:tc>
        <w:tc>
          <w:tcPr>
            <w:tcW w:type="dxa" w:w="1728"/>
          </w:tcPr>
          <w:p>
            <w:r>
              <w:t>church</w:t>
            </w:r>
          </w:p>
        </w:tc>
      </w:tr>
      <w:tr>
        <w:tc>
          <w:tcPr>
            <w:tcW w:type="dxa" w:w="1728"/>
          </w:tcPr>
          <w:p>
            <w:r>
              <w:t>gang</w:t>
            </w:r>
          </w:p>
        </w:tc>
        <w:tc>
          <w:tcPr>
            <w:tcW w:type="dxa" w:w="1728"/>
          </w:tcPr>
          <w:p>
            <w:r>
              <w:t>switchblade</w:t>
            </w:r>
          </w:p>
        </w:tc>
        <w:tc>
          <w:tcPr>
            <w:tcW w:type="dxa" w:w="1728"/>
          </w:tcPr>
          <w:p>
            <w:r>
              <w:t>fear</w:t>
            </w:r>
          </w:p>
        </w:tc>
        <w:tc>
          <w:tcPr>
            <w:tcW w:type="dxa" w:w="1728"/>
          </w:tcPr>
          <w:p>
            <w:r>
              <w:t>countryside</w:t>
            </w:r>
          </w:p>
        </w:tc>
        <w:tc>
          <w:tcPr>
            <w:tcW w:type="dxa" w:w="1728"/>
          </w:tcPr>
          <w:p>
            <w:r>
              <w:t>hide</w:t>
            </w:r>
          </w:p>
        </w:tc>
      </w:tr>
      <w:tr>
        <w:tc>
          <w:tcPr>
            <w:tcW w:type="dxa" w:w="1728"/>
          </w:tcPr>
          <w:p>
            <w:r>
              <w:t>orphan</w:t>
            </w:r>
          </w:p>
        </w:tc>
        <w:tc>
          <w:tcPr>
            <w:tcW w:type="dxa" w:w="1728"/>
          </w:tcPr>
          <w:p>
            <w:r>
              <w:t>grudge</w:t>
            </w:r>
          </w:p>
        </w:tc>
        <w:tc>
          <w:tcPr>
            <w:tcW w:type="dxa" w:w="1728"/>
          </w:tcPr>
          <w:p>
            <w:r>
              <w:t>escape</w:t>
            </w:r>
          </w:p>
        </w:tc>
        <w:tc>
          <w:tcPr>
            <w:tcW w:type="dxa" w:w="1728"/>
          </w:tcPr>
          <w:p>
            <w:r>
              <w:t>freedom</w:t>
            </w:r>
          </w:p>
        </w:tc>
        <w:tc>
          <w:tcPr>
            <w:tcW w:type="dxa" w:w="1728"/>
          </w:tcPr>
          <w:p>
            <w:r>
              <w:t>reading</w:t>
            </w:r>
          </w:p>
        </w:tc>
      </w:tr>
      <w:tr>
        <w:tc>
          <w:tcPr>
            <w:tcW w:type="dxa" w:w="1728"/>
          </w:tcPr>
          <w:p>
            <w:r>
              <w:t>tough</w:t>
            </w:r>
          </w:p>
        </w:tc>
        <w:tc>
          <w:tcPr>
            <w:tcW w:type="dxa" w:w="1728"/>
          </w:tcPr>
          <w:p>
            <w:r>
              <w:t>outsiders</w:t>
            </w:r>
          </w:p>
        </w:tc>
        <w:tc>
          <w:tcPr>
            <w:tcW w:type="dxa" w:w="1728"/>
          </w:tcPr>
          <w:p>
            <w:r>
              <w:t>danger</w:t>
            </w:r>
          </w:p>
        </w:tc>
        <w:tc>
          <w:tcPr>
            <w:tcW w:type="dxa" w:w="1728"/>
          </w:tcPr>
          <w:p>
            <w:r>
              <w:t>wind</w:t>
            </w:r>
          </w:p>
        </w:tc>
        <w:tc>
          <w:tcPr>
            <w:tcW w:type="dxa" w:w="1728"/>
          </w:tcPr>
          <w:p>
            <w:r>
              <w:t>cigarette</w:t>
            </w:r>
          </w:p>
        </w:tc>
      </w:tr>
      <w:tr>
        <w:tc>
          <w:tcPr>
            <w:tcW w:type="dxa" w:w="1728"/>
          </w:tcPr>
          <w:p>
            <w:r>
              <w:t>brotherhood</w:t>
            </w:r>
          </w:p>
        </w:tc>
        <w:tc>
          <w:tcPr>
            <w:tcW w:type="dxa" w:w="1728"/>
          </w:tcPr>
          <w:p>
            <w:r>
              <w:t>loyalty</w:t>
            </w:r>
          </w:p>
        </w:tc>
        <w:tc>
          <w:tcPr>
            <w:tcW w:type="dxa" w:w="1728"/>
          </w:tcPr>
          <w:p>
            <w:r>
              <w:t>wounded</w:t>
            </w:r>
          </w:p>
        </w:tc>
        <w:tc>
          <w:tcPr>
            <w:tcW w:type="dxa" w:w="1728"/>
          </w:tcPr>
          <w:p>
            <w:r>
              <w:t>sunset</w:t>
            </w:r>
          </w:p>
        </w:tc>
        <w:tc>
          <w:tcPr>
            <w:tcW w:type="dxa" w:w="1728"/>
          </w:tcPr>
          <w:p>
            <w:r>
              <w:t>friendship</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3D3D3"/>
          </w:tcPr>
          <w:p>
            <w:r>
              <w:rPr>
                <w:rFonts w:ascii="Calibri" w:hAnsi="Calibri"/>
                <w:b/>
              </w:rPr>
              <w:t>Lesson 6</w:t>
            </w:r>
          </w:p>
        </w:tc>
        <w:tc>
          <w:tcPr>
            <w:tcW w:type="dxa" w:w="1728"/>
            <w:shd w:fill="D3D3D3"/>
          </w:tcPr>
          <w:p>
            <w:r>
              <w:rPr>
                <w:rFonts w:ascii="Calibri" w:hAnsi="Calibri"/>
                <w:b/>
              </w:rPr>
              <w:t>Lesson 7</w:t>
            </w:r>
          </w:p>
        </w:tc>
        <w:tc>
          <w:tcPr>
            <w:tcW w:type="dxa" w:w="1728"/>
            <w:shd w:fill="D3D3D3"/>
          </w:tcPr>
          <w:p>
            <w:r>
              <w:rPr>
                <w:rFonts w:ascii="Calibri" w:hAnsi="Calibri"/>
                <w:b/>
              </w:rPr>
              <w:t>Lesson 8</w:t>
            </w:r>
          </w:p>
        </w:tc>
        <w:tc>
          <w:tcPr>
            <w:tcW w:type="dxa" w:w="1728"/>
            <w:shd w:fill="D3D3D3"/>
          </w:tcPr>
          <w:p>
            <w:r>
              <w:rPr>
                <w:rFonts w:ascii="Calibri" w:hAnsi="Calibri"/>
                <w:b/>
              </w:rPr>
              <w:t>Lesson 9</w:t>
            </w:r>
          </w:p>
        </w:tc>
        <w:tc>
          <w:tcPr>
            <w:tcW w:type="dxa" w:w="1728"/>
            <w:shd w:fill="D3D3D3"/>
          </w:tcPr>
          <w:p>
            <w:r>
              <w:rPr>
                <w:rFonts w:ascii="Calibri" w:hAnsi="Calibri"/>
                <w:b/>
              </w:rPr>
              <w:t>Lesson 10</w:t>
            </w:r>
          </w:p>
        </w:tc>
      </w:tr>
      <w:tr>
        <w:tc>
          <w:tcPr>
            <w:tcW w:type="dxa" w:w="1728"/>
          </w:tcPr>
          <w:p>
            <w:r>
              <w:t>hero</w:t>
            </w:r>
          </w:p>
        </w:tc>
        <w:tc>
          <w:tcPr>
            <w:tcW w:type="dxa" w:w="1728"/>
          </w:tcPr>
          <w:p>
            <w:r>
              <w:t>hospital</w:t>
            </w:r>
          </w:p>
        </w:tc>
        <w:tc>
          <w:tcPr>
            <w:tcW w:type="dxa" w:w="1728"/>
          </w:tcPr>
          <w:p>
            <w:r>
              <w:t>fight</w:t>
            </w:r>
          </w:p>
        </w:tc>
        <w:tc>
          <w:tcPr>
            <w:tcW w:type="dxa" w:w="1728"/>
          </w:tcPr>
          <w:p>
            <w:r>
              <w:t>letter</w:t>
            </w:r>
          </w:p>
        </w:tc>
        <w:tc>
          <w:tcPr>
            <w:tcW w:type="dxa" w:w="1728"/>
          </w:tcPr>
          <w:p>
            <w:r>
              <w:t>robbery</w:t>
            </w:r>
          </w:p>
        </w:tc>
      </w:tr>
      <w:tr>
        <w:tc>
          <w:tcPr>
            <w:tcW w:type="dxa" w:w="1728"/>
          </w:tcPr>
          <w:p>
            <w:r>
              <w:t>rescue</w:t>
            </w:r>
          </w:p>
        </w:tc>
        <w:tc>
          <w:tcPr>
            <w:tcW w:type="dxa" w:w="1728"/>
          </w:tcPr>
          <w:p>
            <w:r>
              <w:t>injury</w:t>
            </w:r>
          </w:p>
        </w:tc>
        <w:tc>
          <w:tcPr>
            <w:tcW w:type="dxa" w:w="1728"/>
          </w:tcPr>
          <w:p>
            <w:r>
              <w:t>rumble</w:t>
            </w:r>
          </w:p>
        </w:tc>
        <w:tc>
          <w:tcPr>
            <w:tcW w:type="dxa" w:w="1728"/>
          </w:tcPr>
          <w:p>
            <w:r>
              <w:t>gold</w:t>
            </w:r>
          </w:p>
        </w:tc>
        <w:tc>
          <w:tcPr>
            <w:tcW w:type="dxa" w:w="1728"/>
          </w:tcPr>
          <w:p>
            <w:r>
              <w:t>desperate</w:t>
            </w:r>
          </w:p>
        </w:tc>
      </w:tr>
      <w:tr>
        <w:tc>
          <w:tcPr>
            <w:tcW w:type="dxa" w:w="1728"/>
          </w:tcPr>
          <w:p>
            <w:r>
              <w:t>fire</w:t>
            </w:r>
          </w:p>
        </w:tc>
        <w:tc>
          <w:tcPr>
            <w:tcW w:type="dxa" w:w="1728"/>
          </w:tcPr>
          <w:p>
            <w:r>
              <w:t>worried</w:t>
            </w:r>
          </w:p>
        </w:tc>
        <w:tc>
          <w:tcPr>
            <w:tcW w:type="dxa" w:w="1728"/>
          </w:tcPr>
          <w:p>
            <w:r>
              <w:t>winner</w:t>
            </w:r>
          </w:p>
        </w:tc>
        <w:tc>
          <w:tcPr>
            <w:tcW w:type="dxa" w:w="1728"/>
          </w:tcPr>
          <w:p>
            <w:r>
              <w:t>poem</w:t>
            </w:r>
          </w:p>
        </w:tc>
        <w:tc>
          <w:tcPr>
            <w:tcW w:type="dxa" w:w="1728"/>
          </w:tcPr>
          <w:p>
            <w:r>
              <w:t>store</w:t>
            </w:r>
          </w:p>
        </w:tc>
      </w:tr>
      <w:tr>
        <w:tc>
          <w:tcPr>
            <w:tcW w:type="dxa" w:w="1728"/>
          </w:tcPr>
          <w:p>
            <w:r>
              <w:t>burn</w:t>
            </w:r>
          </w:p>
        </w:tc>
        <w:tc>
          <w:tcPr>
            <w:tcW w:type="dxa" w:w="1728"/>
          </w:tcPr>
          <w:p>
            <w:r>
              <w:t>family</w:t>
            </w:r>
          </w:p>
        </w:tc>
        <w:tc>
          <w:tcPr>
            <w:tcW w:type="dxa" w:w="1728"/>
          </w:tcPr>
          <w:p>
            <w:r>
              <w:t>rules</w:t>
            </w:r>
          </w:p>
        </w:tc>
        <w:tc>
          <w:tcPr>
            <w:tcW w:type="dxa" w:w="1728"/>
          </w:tcPr>
          <w:p>
            <w:r>
              <w:t>memory</w:t>
            </w:r>
          </w:p>
        </w:tc>
        <w:tc>
          <w:tcPr>
            <w:tcW w:type="dxa" w:w="1728"/>
          </w:tcPr>
          <w:p>
            <w:r>
              <w:t>gun</w:t>
            </w:r>
          </w:p>
        </w:tc>
      </w:tr>
      <w:tr>
        <w:tc>
          <w:tcPr>
            <w:tcW w:type="dxa" w:w="1728"/>
          </w:tcPr>
          <w:p>
            <w:r>
              <w:t>children</w:t>
            </w:r>
          </w:p>
        </w:tc>
        <w:tc>
          <w:tcPr>
            <w:tcW w:type="dxa" w:w="1728"/>
          </w:tcPr>
          <w:p>
            <w:r>
              <w:t>visit</w:t>
            </w:r>
          </w:p>
        </w:tc>
        <w:tc>
          <w:tcPr>
            <w:tcW w:type="dxa" w:w="1728"/>
          </w:tcPr>
          <w:p>
            <w:r>
              <w:t>victory</w:t>
            </w:r>
          </w:p>
        </w:tc>
        <w:tc>
          <w:tcPr>
            <w:tcW w:type="dxa" w:w="1728"/>
          </w:tcPr>
          <w:p>
            <w:r>
              <w:t>nothing</w:t>
            </w:r>
          </w:p>
        </w:tc>
        <w:tc>
          <w:tcPr>
            <w:tcW w:type="dxa" w:w="1728"/>
          </w:tcPr>
          <w:p>
            <w:r>
              <w:t>chase</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bl>
    <w:p/>
    <w:tbl>
      <w:tblPr>
        <w:tblStyle w:val="TableGrid"/>
        <w:tblW w:type="auto" w:w="0"/>
        <w:tblLook w:firstColumn="1" w:firstRow="1" w:lastColumn="0" w:lastRow="0" w:noHBand="0" w:noVBand="1" w:val="04A0"/>
      </w:tblPr>
      <w:tblGrid>
        <w:gridCol w:w="4320"/>
        <w:gridCol w:w="4320"/>
      </w:tblGrid>
      <w:tr>
        <w:tc>
          <w:tcPr>
            <w:tcW w:type="dxa" w:w="4320"/>
            <w:shd w:fill="D3D3D3"/>
          </w:tcPr>
          <w:p>
            <w:r>
              <w:rPr>
                <w:rFonts w:ascii="Calibri" w:hAnsi="Calibri"/>
                <w:b/>
              </w:rPr>
              <w:t>Lesson 11</w:t>
            </w:r>
          </w:p>
        </w:tc>
        <w:tc>
          <w:tcPr>
            <w:tcW w:type="dxa" w:w="4320"/>
            <w:shd w:fill="D3D3D3"/>
          </w:tcPr>
          <w:p>
            <w:r>
              <w:rPr>
                <w:rFonts w:ascii="Calibri" w:hAnsi="Calibri"/>
                <w:b/>
              </w:rPr>
              <w:t>Lesson 12</w:t>
            </w:r>
          </w:p>
        </w:tc>
      </w:tr>
      <w:tr>
        <w:tc>
          <w:tcPr>
            <w:tcW w:type="dxa" w:w="4320"/>
          </w:tcPr>
          <w:p>
            <w:r>
              <w:t>death</w:t>
            </w:r>
          </w:p>
        </w:tc>
        <w:tc>
          <w:tcPr>
            <w:tcW w:type="dxa" w:w="4320"/>
          </w:tcPr>
          <w:p>
            <w:r>
              <w:t>story</w:t>
            </w:r>
          </w:p>
        </w:tc>
      </w:tr>
      <w:tr>
        <w:tc>
          <w:tcPr>
            <w:tcW w:type="dxa" w:w="4320"/>
          </w:tcPr>
          <w:p>
            <w:r>
              <w:t>grief</w:t>
            </w:r>
          </w:p>
        </w:tc>
        <w:tc>
          <w:tcPr>
            <w:tcW w:type="dxa" w:w="4320"/>
          </w:tcPr>
          <w:p>
            <w:r>
              <w:t>hope</w:t>
            </w:r>
          </w:p>
        </w:tc>
      </w:tr>
      <w:tr>
        <w:tc>
          <w:tcPr>
            <w:tcW w:type="dxa" w:w="4320"/>
          </w:tcPr>
          <w:p>
            <w:r>
              <w:t>regret</w:t>
            </w:r>
          </w:p>
        </w:tc>
        <w:tc>
          <w:tcPr>
            <w:tcW w:type="dxa" w:w="4320"/>
          </w:tcPr>
          <w:p>
            <w:r>
              <w:t>future</w:t>
            </w:r>
          </w:p>
        </w:tc>
      </w:tr>
      <w:tr>
        <w:tc>
          <w:tcPr>
            <w:tcW w:type="dxa" w:w="4320"/>
          </w:tcPr>
          <w:p>
            <w:r>
              <w:t>violence</w:t>
            </w:r>
          </w:p>
        </w:tc>
        <w:tc>
          <w:tcPr>
            <w:tcW w:type="dxa" w:w="4320"/>
          </w:tcPr>
          <w:p>
            <w:r>
              <w:t>writer</w:t>
            </w:r>
          </w:p>
        </w:tc>
      </w:tr>
      <w:tr>
        <w:tc>
          <w:tcPr>
            <w:tcW w:type="dxa" w:w="4320"/>
          </w:tcPr>
          <w:p>
            <w:r>
              <w:t>loss</w:t>
            </w:r>
          </w:p>
        </w:tc>
        <w:tc>
          <w:tcPr>
            <w:tcW w:type="dxa" w:w="4320"/>
          </w:tcPr>
          <w:p>
            <w:r>
              <w:t>understanding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