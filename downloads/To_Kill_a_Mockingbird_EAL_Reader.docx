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eorgia" w:hAnsi="Georgia"/>
          <w:b/>
          <w:color w:val="8B5A2B"/>
          <w:sz w:val="56"/>
        </w:rPr>
        <w:t>To Kill a Mockingbird</w:t>
      </w:r>
    </w:p>
    <w:p>
      <w:pPr>
        <w:jc w:val="center"/>
      </w:pPr>
      <w:r>
        <w:rPr>
          <w:rFonts w:ascii="Calibri" w:hAnsi="Calibri"/>
          <w:i/>
          <w:sz w:val="28"/>
        </w:rPr>
        <w:t>An EAL Reader for Grade 6</w:t>
      </w:r>
    </w:p>
    <w:p>
      <w:pPr>
        <w:jc w:val="center"/>
      </w:pPr>
      <w:r>
        <w:rPr>
          <w:rFonts w:ascii="Calibri" w:hAnsi="Calibri"/>
          <w:sz w:val="22"/>
        </w:rPr>
        <w:t>Based on the novel by Harper Lee</w:t>
      </w:r>
    </w:p>
    <w:p/>
    <w:p>
      <w:pPr>
        <w:pStyle w:val="Heading1"/>
      </w:pPr>
      <w:r>
        <w:rPr>
          <w:rFonts w:ascii="Georgia" w:hAnsi="Georgia"/>
          <w:color w:val="8B5A2B"/>
        </w:rPr>
        <w:t>Introduction</w:t>
      </w:r>
    </w:p>
    <w:p>
      <w:r>
        <w:rPr>
          <w:rFonts w:ascii="Calibri" w:hAnsi="Calibri"/>
          <w:sz w:val="22"/>
        </w:rPr>
        <w:t>To Kill a Mockingbird is a story about justice, racism, and growing up. Scout Finch is a young girl in Alabama during the 1930s. Her father Atticus is a lawyer who defends a Black man falsely accused of a crime. The story teaches us about courage, empathy, and standing up for what is right even when it is difficult.</w:t>
      </w:r>
    </w:p>
    <w:p>
      <w:r>
        <w:br w:type="page"/>
      </w:r>
    </w:p>
    <w:p>
      <w:pPr>
        <w:pStyle w:val="Heading2"/>
      </w:pPr>
      <w:r>
        <w:rPr>
          <w:rFonts w:ascii="Georgia" w:hAnsi="Georgia"/>
          <w:color w:val="8B5A2B"/>
        </w:rPr>
        <w:t>Lesson 1: Welcome to Maycomb</w:t>
      </w:r>
    </w:p>
    <w:p>
      <w:pPr>
        <w:pStyle w:val="Heading3"/>
      </w:pPr>
      <w:r>
        <w:rPr>
          <w:rFonts w:ascii="Georgia" w:hAnsi="Georgia"/>
        </w:rPr>
        <w:t>Summary</w:t>
      </w:r>
    </w:p>
    <w:p>
      <w:r>
        <w:rPr>
          <w:rFonts w:ascii="Calibri" w:hAnsi="Calibri"/>
          <w:sz w:val="22"/>
        </w:rPr>
        <w:t>Scout Finch lives in Maycomb, Alabama with her older brother Jem and their father Atticus. It is the 1930s, during the Great Depression. The town is small and everyone knows each other. Scout and Jem spend their summers playing outside, exploring their neighborhood. Their father is a lawyer who teaches them to be honest and fair. Scout is smart and curious but sometimes gets into fights at school.</w:t>
      </w:r>
    </w:p>
    <w:p>
      <w:pPr>
        <w:pStyle w:val="Heading3"/>
      </w:pPr>
      <w:r>
        <w:rPr>
          <w:rFonts w:ascii="Georgia" w:hAnsi="Georgia"/>
        </w:rPr>
        <w:t>Vocabulary</w:t>
      </w:r>
    </w:p>
    <w:p>
      <w:r>
        <w:rPr>
          <w:rFonts w:ascii="Calibri" w:hAnsi="Calibri"/>
          <w:sz w:val="20"/>
        </w:rPr>
        <w:t>maycomb, alabama, summer, childhood, neighborhood</w:t>
      </w:r>
    </w:p>
    <w:p>
      <w:pPr>
        <w:pStyle w:val="Heading3"/>
      </w:pPr>
      <w:r>
        <w:rPr>
          <w:rFonts w:ascii="Georgia" w:hAnsi="Georgia"/>
        </w:rPr>
        <w:t>5-Minute Activity</w:t>
      </w:r>
    </w:p>
    <w:p>
      <w:r>
        <w:rPr>
          <w:rFonts w:ascii="Calibri" w:hAnsi="Calibri"/>
          <w:i/>
          <w:sz w:val="22"/>
        </w:rPr>
        <w:t>Draw a map of Scout's neighborhood. Include her house, the school, and the Radley house.</w:t>
      </w:r>
    </w:p>
    <w:p>
      <w:pPr>
        <w:pStyle w:val="Heading3"/>
      </w:pPr>
      <w:r>
        <w:rPr>
          <w:rFonts w:ascii="Georgia" w:hAnsi="Georgia"/>
        </w:rPr>
        <w:t>Discussion Questions</w:t>
      </w:r>
    </w:p>
    <w:p>
      <w:r>
        <w:rPr>
          <w:rFonts w:ascii="Calibri" w:hAnsi="Calibri"/>
          <w:sz w:val="22"/>
        </w:rPr>
        <w:t>What kind of person is Atticus? How do you know he is a good father?</w:t>
      </w:r>
    </w:p>
    <w:p/>
    <w:p>
      <w:pPr>
        <w:pStyle w:val="Heading2"/>
      </w:pPr>
      <w:r>
        <w:rPr>
          <w:rFonts w:ascii="Georgia" w:hAnsi="Georgia"/>
          <w:color w:val="8B5A2B"/>
        </w:rPr>
        <w:t>Lesson 2: The Radley Mystery</w:t>
      </w:r>
    </w:p>
    <w:p>
      <w:pPr>
        <w:pStyle w:val="Heading3"/>
      </w:pPr>
      <w:r>
        <w:rPr>
          <w:rFonts w:ascii="Georgia" w:hAnsi="Georgia"/>
        </w:rPr>
        <w:t>Summary</w:t>
      </w:r>
    </w:p>
    <w:p>
      <w:r>
        <w:rPr>
          <w:rFonts w:ascii="Calibri" w:hAnsi="Calibri"/>
          <w:sz w:val="22"/>
        </w:rPr>
        <w:t>Next door to Scout lives the Radley family. Their son Arthur, called Boo, never comes outside. People tell scary stories about him. Children say he eats animals and only comes out at night. Scout and Jem are fascinated and frightened by Boo. They make up games about him. Their friend Dill comes to visit in the summer, and all three children become obsessed with trying to see Boo Radley.</w:t>
      </w:r>
    </w:p>
    <w:p>
      <w:pPr>
        <w:pStyle w:val="Heading3"/>
      </w:pPr>
      <w:r>
        <w:rPr>
          <w:rFonts w:ascii="Georgia" w:hAnsi="Georgia"/>
        </w:rPr>
        <w:t>Vocabulary</w:t>
      </w:r>
    </w:p>
    <w:p>
      <w:r>
        <w:rPr>
          <w:rFonts w:ascii="Calibri" w:hAnsi="Calibri"/>
          <w:sz w:val="20"/>
        </w:rPr>
        <w:t>mystery, radley, ghost, house, rumor</w:t>
      </w:r>
    </w:p>
    <w:p>
      <w:pPr>
        <w:pStyle w:val="Heading3"/>
      </w:pPr>
      <w:r>
        <w:rPr>
          <w:rFonts w:ascii="Georgia" w:hAnsi="Georgia"/>
        </w:rPr>
        <w:t>5-Minute Activity</w:t>
      </w:r>
    </w:p>
    <w:p>
      <w:r>
        <w:rPr>
          <w:rFonts w:ascii="Calibri" w:hAnsi="Calibri"/>
          <w:i/>
          <w:sz w:val="22"/>
        </w:rPr>
        <w:t>Write a scary story about Boo Radley that the children in Maycomb might tell each other.</w:t>
      </w:r>
    </w:p>
    <w:p>
      <w:pPr>
        <w:pStyle w:val="Heading3"/>
      </w:pPr>
      <w:r>
        <w:rPr>
          <w:rFonts w:ascii="Georgia" w:hAnsi="Georgia"/>
        </w:rPr>
        <w:t>Discussion Questions</w:t>
      </w:r>
    </w:p>
    <w:p>
      <w:r>
        <w:rPr>
          <w:rFonts w:ascii="Calibri" w:hAnsi="Calibri"/>
          <w:sz w:val="22"/>
        </w:rPr>
        <w:t>Why are Scout and Jem so interested in Boo? Is it okay to make up stories about people we don't know?</w:t>
      </w:r>
    </w:p>
    <w:p/>
    <w:p>
      <w:pPr>
        <w:pStyle w:val="Heading2"/>
      </w:pPr>
      <w:r>
        <w:rPr>
          <w:rFonts w:ascii="Georgia" w:hAnsi="Georgia"/>
          <w:color w:val="8B5A2B"/>
        </w:rPr>
        <w:t>Lesson 3: School Begins</w:t>
      </w:r>
    </w:p>
    <w:p>
      <w:pPr>
        <w:pStyle w:val="Heading3"/>
      </w:pPr>
      <w:r>
        <w:rPr>
          <w:rFonts w:ascii="Georgia" w:hAnsi="Georgia"/>
        </w:rPr>
        <w:t>Summary</w:t>
      </w:r>
    </w:p>
    <w:p>
      <w:r>
        <w:rPr>
          <w:rFonts w:ascii="Calibri" w:hAnsi="Calibri"/>
          <w:sz w:val="22"/>
        </w:rPr>
        <w:t>Scout starts school. She is excited because she already knows how to read - Atticus taught her. But her teacher gets angry because Scout is not supposed to know how to read yet. Scout feels confused. Atticus tells her that she will learn things in school, but she will also learn important things at home. He makes a deal with her: they will keep reading together every night, but it will be their secret.</w:t>
      </w:r>
    </w:p>
    <w:p>
      <w:pPr>
        <w:pStyle w:val="Heading3"/>
      </w:pPr>
      <w:r>
        <w:rPr>
          <w:rFonts w:ascii="Georgia" w:hAnsi="Georgia"/>
        </w:rPr>
        <w:t>Vocabulary</w:t>
      </w:r>
    </w:p>
    <w:p>
      <w:r>
        <w:rPr>
          <w:rFonts w:ascii="Calibri" w:hAnsi="Calibri"/>
          <w:sz w:val="20"/>
        </w:rPr>
        <w:t>school, teacher, learn, read, write</w:t>
      </w:r>
    </w:p>
    <w:p>
      <w:pPr>
        <w:pStyle w:val="Heading3"/>
      </w:pPr>
      <w:r>
        <w:rPr>
          <w:rFonts w:ascii="Georgia" w:hAnsi="Georgia"/>
        </w:rPr>
        <w:t>5-Minute Activity</w:t>
      </w:r>
    </w:p>
    <w:p>
      <w:r>
        <w:rPr>
          <w:rFonts w:ascii="Calibri" w:hAnsi="Calibri"/>
          <w:i/>
          <w:sz w:val="22"/>
        </w:rPr>
        <w:t>Make a list of three things you learned at school and three things you learned at home.</w:t>
      </w:r>
    </w:p>
    <w:p>
      <w:pPr>
        <w:pStyle w:val="Heading3"/>
      </w:pPr>
      <w:r>
        <w:rPr>
          <w:rFonts w:ascii="Georgia" w:hAnsi="Georgia"/>
        </w:rPr>
        <w:t>Discussion Questions</w:t>
      </w:r>
    </w:p>
    <w:p>
      <w:r>
        <w:rPr>
          <w:rFonts w:ascii="Calibri" w:hAnsi="Calibri"/>
          <w:sz w:val="22"/>
        </w:rPr>
        <w:t>Why does the teacher not want Scout to know how to read? Should learning be limited to school?</w:t>
      </w:r>
    </w:p>
    <w:p/>
    <w:p>
      <w:pPr>
        <w:pStyle w:val="Heading2"/>
      </w:pPr>
      <w:r>
        <w:rPr>
          <w:rFonts w:ascii="Georgia" w:hAnsi="Georgia"/>
          <w:color w:val="8B5A2B"/>
        </w:rPr>
        <w:t>Lesson 4: Atticus Takes a Case</w:t>
      </w:r>
    </w:p>
    <w:p>
      <w:pPr>
        <w:pStyle w:val="Heading3"/>
      </w:pPr>
      <w:r>
        <w:rPr>
          <w:rFonts w:ascii="Georgia" w:hAnsi="Georgia"/>
        </w:rPr>
        <w:t>Summary</w:t>
      </w:r>
    </w:p>
    <w:p>
      <w:r>
        <w:rPr>
          <w:rFonts w:ascii="Calibri" w:hAnsi="Calibri"/>
          <w:sz w:val="22"/>
        </w:rPr>
        <w:t>Atticus agrees to defend Tom Robinson, a Black man accused of attacking a white woman. Many people in Maycomb are angry. They think Atticus should not defend a Black man. Scout hears adults saying bad things about her father. Jem gets into a fight defending Atticus's honor. Atticus tells them that he must do what is right, even if it is unpopular. He teaches them about courage.</w:t>
      </w:r>
    </w:p>
    <w:p>
      <w:pPr>
        <w:pStyle w:val="Heading3"/>
      </w:pPr>
      <w:r>
        <w:rPr>
          <w:rFonts w:ascii="Georgia" w:hAnsi="Georgia"/>
        </w:rPr>
        <w:t>Vocabulary</w:t>
      </w:r>
    </w:p>
    <w:p>
      <w:r>
        <w:rPr>
          <w:rFonts w:ascii="Calibri" w:hAnsi="Calibri"/>
          <w:sz w:val="20"/>
        </w:rPr>
        <w:t>lawyer, court, case, defend, justice</w:t>
      </w:r>
    </w:p>
    <w:p>
      <w:pPr>
        <w:pStyle w:val="Heading3"/>
      </w:pPr>
      <w:r>
        <w:rPr>
          <w:rFonts w:ascii="Georgia" w:hAnsi="Georgia"/>
        </w:rPr>
        <w:t>5-Minute Activity</w:t>
      </w:r>
    </w:p>
    <w:p>
      <w:r>
        <w:rPr>
          <w:rFonts w:ascii="Calibri" w:hAnsi="Calibri"/>
          <w:i/>
          <w:sz w:val="22"/>
        </w:rPr>
        <w:t>Write a letter from Jem to a friend explaining why he is proud of his father.</w:t>
      </w:r>
    </w:p>
    <w:p>
      <w:pPr>
        <w:pStyle w:val="Heading3"/>
      </w:pPr>
      <w:r>
        <w:rPr>
          <w:rFonts w:ascii="Georgia" w:hAnsi="Georgia"/>
        </w:rPr>
        <w:t>Discussion Questions</w:t>
      </w:r>
    </w:p>
    <w:p>
      <w:r>
        <w:rPr>
          <w:rFonts w:ascii="Calibri" w:hAnsi="Calibri"/>
          <w:sz w:val="22"/>
        </w:rPr>
        <w:t>Why do people get angry at Atticus for defending Tom? What does this show about Maycomb?</w:t>
      </w:r>
    </w:p>
    <w:p/>
    <w:p>
      <w:pPr>
        <w:pStyle w:val="Heading2"/>
      </w:pPr>
      <w:r>
        <w:rPr>
          <w:rFonts w:ascii="Georgia" w:hAnsi="Georgia"/>
          <w:color w:val="8B5A2B"/>
        </w:rPr>
        <w:t>Lesson 5: Understanding Prejudice</w:t>
      </w:r>
    </w:p>
    <w:p>
      <w:pPr>
        <w:pStyle w:val="Heading3"/>
      </w:pPr>
      <w:r>
        <w:rPr>
          <w:rFonts w:ascii="Georgia" w:hAnsi="Georgia"/>
        </w:rPr>
        <w:t>Summary</w:t>
      </w:r>
    </w:p>
    <w:p>
      <w:r>
        <w:rPr>
          <w:rFonts w:ascii="Calibri" w:hAnsi="Calibri"/>
          <w:sz w:val="22"/>
        </w:rPr>
        <w:t>Scout learns about the racism in her town. Black people and white people are separated in almost every part of life. They use different doors, different churches, and different neighborhoods. Scout does not understand why. Atticus explains that people fear what they do not know. He tells Scout that she should try to understand others by looking at things from their point of view.</w:t>
      </w:r>
    </w:p>
    <w:p>
      <w:pPr>
        <w:pStyle w:val="Heading3"/>
      </w:pPr>
      <w:r>
        <w:rPr>
          <w:rFonts w:ascii="Georgia" w:hAnsi="Georgia"/>
        </w:rPr>
        <w:t>Vocabulary</w:t>
      </w:r>
    </w:p>
    <w:p>
      <w:r>
        <w:rPr>
          <w:rFonts w:ascii="Calibri" w:hAnsi="Calibri"/>
          <w:sz w:val="20"/>
        </w:rPr>
        <w:t>racism, prejudice, fair, equal, wrong</w:t>
      </w:r>
    </w:p>
    <w:p>
      <w:pPr>
        <w:pStyle w:val="Heading3"/>
      </w:pPr>
      <w:r>
        <w:rPr>
          <w:rFonts w:ascii="Georgia" w:hAnsi="Georgia"/>
        </w:rPr>
        <w:t>5-Minute Activity</w:t>
      </w:r>
    </w:p>
    <w:p>
      <w:r>
        <w:rPr>
          <w:rFonts w:ascii="Calibri" w:hAnsi="Calibri"/>
          <w:i/>
          <w:sz w:val="22"/>
        </w:rPr>
        <w:t>Draw two scenes showing inequality in Maycomb (separate seating, different neighborhoods, etc.).</w:t>
      </w:r>
    </w:p>
    <w:p>
      <w:pPr>
        <w:pStyle w:val="Heading3"/>
      </w:pPr>
      <w:r>
        <w:rPr>
          <w:rFonts w:ascii="Georgia" w:hAnsi="Georgia"/>
        </w:rPr>
        <w:t>Discussion Questions</w:t>
      </w:r>
    </w:p>
    <w:p>
      <w:r>
        <w:rPr>
          <w:rFonts w:ascii="Calibri" w:hAnsi="Calibri"/>
          <w:sz w:val="22"/>
        </w:rPr>
        <w:t>What does Atticus mean when he says to "climb into someone's skin and walk around in it"?</w:t>
      </w:r>
    </w:p>
    <w:p/>
    <w:p>
      <w:pPr>
        <w:pStyle w:val="Heading2"/>
      </w:pPr>
      <w:r>
        <w:rPr>
          <w:rFonts w:ascii="Georgia" w:hAnsi="Georgia"/>
          <w:color w:val="8B5A2B"/>
        </w:rPr>
        <w:t>Lesson 6: The Trial Begins</w:t>
      </w:r>
    </w:p>
    <w:p>
      <w:pPr>
        <w:pStyle w:val="Heading3"/>
      </w:pPr>
      <w:r>
        <w:rPr>
          <w:rFonts w:ascii="Georgia" w:hAnsi="Georgia"/>
        </w:rPr>
        <w:t>Summary</w:t>
      </w:r>
    </w:p>
    <w:p>
      <w:r>
        <w:rPr>
          <w:rFonts w:ascii="Calibri" w:hAnsi="Calibri"/>
          <w:sz w:val="22"/>
        </w:rPr>
        <w:t>The trial of Tom Robinson begins. People from all over the county come to watch. The courtroom is packed. Atticus presents evidence showing that Tom could not have committed the crime - his left arm is useless from a farming accident. The evidence is clear, but Tom is a Black man accused by a white woman. Scout watches as the jury of white men listens to the evidence.</w:t>
      </w:r>
    </w:p>
    <w:p>
      <w:pPr>
        <w:pStyle w:val="Heading3"/>
      </w:pPr>
      <w:r>
        <w:rPr>
          <w:rFonts w:ascii="Georgia" w:hAnsi="Georgia"/>
        </w:rPr>
        <w:t>Vocabulary</w:t>
      </w:r>
    </w:p>
    <w:p>
      <w:r>
        <w:rPr>
          <w:rFonts w:ascii="Calibri" w:hAnsi="Calibri"/>
          <w:sz w:val="20"/>
        </w:rPr>
        <w:t>trial, judge, jury, witness, evidence</w:t>
      </w:r>
    </w:p>
    <w:p>
      <w:pPr>
        <w:pStyle w:val="Heading3"/>
      </w:pPr>
      <w:r>
        <w:rPr>
          <w:rFonts w:ascii="Georgia" w:hAnsi="Georgia"/>
        </w:rPr>
        <w:t>5-Minute Activity</w:t>
      </w:r>
    </w:p>
    <w:p>
      <w:r>
        <w:rPr>
          <w:rFonts w:ascii="Calibri" w:hAnsi="Calibri"/>
          <w:i/>
          <w:sz w:val="22"/>
        </w:rPr>
        <w:t>Create a courtroom diagram showing where the judge, jury, lawyers, and defendant sit.</w:t>
      </w:r>
    </w:p>
    <w:p>
      <w:pPr>
        <w:pStyle w:val="Heading3"/>
      </w:pPr>
      <w:r>
        <w:rPr>
          <w:rFonts w:ascii="Georgia" w:hAnsi="Georgia"/>
        </w:rPr>
        <w:t>Discussion Questions</w:t>
      </w:r>
    </w:p>
    <w:p>
      <w:r>
        <w:rPr>
          <w:rFonts w:ascii="Calibri" w:hAnsi="Calibri"/>
          <w:sz w:val="22"/>
        </w:rPr>
        <w:t>What evidence does Atticus have that Tom is innocent? Do you think the jury will care?</w:t>
      </w:r>
    </w:p>
    <w:p/>
    <w:p>
      <w:pPr>
        <w:pStyle w:val="Heading2"/>
      </w:pPr>
      <w:r>
        <w:rPr>
          <w:rFonts w:ascii="Georgia" w:hAnsi="Georgia"/>
          <w:color w:val="8B5A2B"/>
        </w:rPr>
        <w:t>Lesson 7: The Witnesses</w:t>
      </w:r>
    </w:p>
    <w:p>
      <w:pPr>
        <w:pStyle w:val="Heading3"/>
      </w:pPr>
      <w:r>
        <w:rPr>
          <w:rFonts w:ascii="Georgia" w:hAnsi="Georgia"/>
        </w:rPr>
        <w:t>Summary</w:t>
      </w:r>
    </w:p>
    <w:p>
      <w:r>
        <w:rPr>
          <w:rFonts w:ascii="Calibri" w:hAnsi="Calibri"/>
          <w:sz w:val="22"/>
        </w:rPr>
        <w:t>Different people testify in court. Mayella Ewell, the accuser, tells her story. But Atticus shows that she is lying. Her father Bob Ewell is a violent, lazy man who drinks up the family's welfare money. The Ewells are poor white people who live by the town dump. Atticus proves that Bob Ewell beat his own daughter, not Tom Robinson. The truth becomes clear to everyone in court.</w:t>
      </w:r>
    </w:p>
    <w:p>
      <w:pPr>
        <w:pStyle w:val="Heading3"/>
      </w:pPr>
      <w:r>
        <w:rPr>
          <w:rFonts w:ascii="Georgia" w:hAnsi="Georgia"/>
        </w:rPr>
        <w:t>Vocabulary</w:t>
      </w:r>
    </w:p>
    <w:p>
      <w:r>
        <w:rPr>
          <w:rFonts w:ascii="Calibri" w:hAnsi="Calibri"/>
          <w:sz w:val="20"/>
        </w:rPr>
        <w:t>testimony, truth, lie, story, believe</w:t>
      </w:r>
    </w:p>
    <w:p>
      <w:pPr>
        <w:pStyle w:val="Heading3"/>
      </w:pPr>
      <w:r>
        <w:rPr>
          <w:rFonts w:ascii="Georgia" w:hAnsi="Georgia"/>
        </w:rPr>
        <w:t>5-Minute Activity</w:t>
      </w:r>
    </w:p>
    <w:p>
      <w:r>
        <w:rPr>
          <w:rFonts w:ascii="Calibri" w:hAnsi="Calibri"/>
          <w:i/>
          <w:sz w:val="22"/>
        </w:rPr>
        <w:t>Write the testimony of one witness from the trial. What do they say and how do they act?</w:t>
      </w:r>
    </w:p>
    <w:p>
      <w:pPr>
        <w:pStyle w:val="Heading3"/>
      </w:pPr>
      <w:r>
        <w:rPr>
          <w:rFonts w:ascii="Georgia" w:hAnsi="Georgia"/>
        </w:rPr>
        <w:t>Discussion Questions</w:t>
      </w:r>
    </w:p>
    <w:p>
      <w:r>
        <w:rPr>
          <w:rFonts w:ascii="Calibri" w:hAnsi="Calibri"/>
          <w:sz w:val="22"/>
        </w:rPr>
        <w:t>Why does Mayella lie about Tom? What is she afraid of?</w:t>
      </w:r>
    </w:p>
    <w:p/>
    <w:p>
      <w:pPr>
        <w:pStyle w:val="Heading2"/>
      </w:pPr>
      <w:r>
        <w:rPr>
          <w:rFonts w:ascii="Georgia" w:hAnsi="Georgia"/>
          <w:color w:val="8B5A2B"/>
        </w:rPr>
        <w:t>Lesson 8: The Verdict</w:t>
      </w:r>
    </w:p>
    <w:p>
      <w:pPr>
        <w:pStyle w:val="Heading3"/>
      </w:pPr>
      <w:r>
        <w:rPr>
          <w:rFonts w:ascii="Georgia" w:hAnsi="Georgia"/>
        </w:rPr>
        <w:t>Summary</w:t>
      </w:r>
    </w:p>
    <w:p>
      <w:r>
        <w:rPr>
          <w:rFonts w:ascii="Calibri" w:hAnsi="Calibri"/>
          <w:sz w:val="22"/>
        </w:rPr>
        <w:t>The jury takes a long time to decide. Scout hopes this means they are actually thinking about the evidence. But finally, the verdict comes: guilty. Tom is convicted despite the clear evidence of his innocence. Atticus is not surprised, but he is deeply disappointed. The Black people in the balcony stand up as Atticus leaves, showing their respect. Scout learns that justice does not always win.</w:t>
      </w:r>
    </w:p>
    <w:p>
      <w:pPr>
        <w:pStyle w:val="Heading3"/>
      </w:pPr>
      <w:r>
        <w:rPr>
          <w:rFonts w:ascii="Georgia" w:hAnsi="Georgia"/>
        </w:rPr>
        <w:t>Vocabulary</w:t>
      </w:r>
    </w:p>
    <w:p>
      <w:r>
        <w:rPr>
          <w:rFonts w:ascii="Calibri" w:hAnsi="Calibri"/>
          <w:sz w:val="20"/>
        </w:rPr>
        <w:t>verdict, guilty, innocent, decision, sad</w:t>
      </w:r>
    </w:p>
    <w:p>
      <w:pPr>
        <w:pStyle w:val="Heading3"/>
      </w:pPr>
      <w:r>
        <w:rPr>
          <w:rFonts w:ascii="Georgia" w:hAnsi="Georgia"/>
        </w:rPr>
        <w:t>5-Minute Activity</w:t>
      </w:r>
    </w:p>
    <w:p>
      <w:r>
        <w:rPr>
          <w:rFonts w:ascii="Calibri" w:hAnsi="Calibri"/>
          <w:i/>
          <w:sz w:val="22"/>
        </w:rPr>
        <w:t>Write what Atticus is thinking as he hears the guilty verdict.</w:t>
      </w:r>
    </w:p>
    <w:p>
      <w:pPr>
        <w:pStyle w:val="Heading3"/>
      </w:pPr>
      <w:r>
        <w:rPr>
          <w:rFonts w:ascii="Georgia" w:hAnsi="Georgia"/>
        </w:rPr>
        <w:t>Discussion Questions</w:t>
      </w:r>
    </w:p>
    <w:p>
      <w:r>
        <w:rPr>
          <w:rFonts w:ascii="Calibri" w:hAnsi="Calibri"/>
          <w:sz w:val="22"/>
        </w:rPr>
        <w:t>Why does the jury convict Tom even though he is obviously innocent? What does this show?</w:t>
      </w:r>
    </w:p>
    <w:p/>
    <w:p>
      <w:pPr>
        <w:pStyle w:val="Heading2"/>
      </w:pPr>
      <w:r>
        <w:rPr>
          <w:rFonts w:ascii="Georgia" w:hAnsi="Georgia"/>
          <w:color w:val="8B5A2B"/>
        </w:rPr>
        <w:t>Lesson 9: Aftermath</w:t>
      </w:r>
    </w:p>
    <w:p>
      <w:pPr>
        <w:pStyle w:val="Heading3"/>
      </w:pPr>
      <w:r>
        <w:rPr>
          <w:rFonts w:ascii="Georgia" w:hAnsi="Georgia"/>
        </w:rPr>
        <w:t>Summary</w:t>
      </w:r>
    </w:p>
    <w:p>
      <w:r>
        <w:rPr>
          <w:rFonts w:ascii="Calibri" w:hAnsi="Calibri"/>
          <w:sz w:val="22"/>
        </w:rPr>
        <w:t>Bob Ewell is angry that Atticus proved him a liar in court. He threatens Atticus. He tries to break into the judge's house. He loses his welfare job. Ewell blames Atticus for ruining his reputation, even though Atticus was only defending an innocent man. The town knows Ewell is dangerous. Atticus tries to protect his children without frightening them.</w:t>
      </w:r>
    </w:p>
    <w:p>
      <w:pPr>
        <w:pStyle w:val="Heading3"/>
      </w:pPr>
      <w:r>
        <w:rPr>
          <w:rFonts w:ascii="Georgia" w:hAnsi="Georgia"/>
        </w:rPr>
        <w:t>Vocabulary</w:t>
      </w:r>
    </w:p>
    <w:p>
      <w:r>
        <w:rPr>
          <w:rFonts w:ascii="Calibri" w:hAnsi="Calibri"/>
          <w:sz w:val="20"/>
        </w:rPr>
        <w:t>attack, night, danger, fear, rescue</w:t>
      </w:r>
    </w:p>
    <w:p>
      <w:pPr>
        <w:pStyle w:val="Heading3"/>
      </w:pPr>
      <w:r>
        <w:rPr>
          <w:rFonts w:ascii="Georgia" w:hAnsi="Georgia"/>
        </w:rPr>
        <w:t>5-Minute Activity</w:t>
      </w:r>
    </w:p>
    <w:p>
      <w:r>
        <w:rPr>
          <w:rFonts w:ascii="Calibri" w:hAnsi="Calibri"/>
          <w:i/>
          <w:sz w:val="22"/>
        </w:rPr>
        <w:t>Create a timeline of Bob Ewell's actions after the trial.</w:t>
      </w:r>
    </w:p>
    <w:p>
      <w:pPr>
        <w:pStyle w:val="Heading3"/>
      </w:pPr>
      <w:r>
        <w:rPr>
          <w:rFonts w:ascii="Georgia" w:hAnsi="Georgia"/>
        </w:rPr>
        <w:t>Discussion Questions</w:t>
      </w:r>
    </w:p>
    <w:p>
      <w:r>
        <w:rPr>
          <w:rFonts w:ascii="Calibri" w:hAnsi="Calibri"/>
          <w:sz w:val="22"/>
        </w:rPr>
        <w:t>Why is Bob Ewell angry at Atticus? Is it fair for him to blame the lawyer?</w:t>
      </w:r>
    </w:p>
    <w:p/>
    <w:p>
      <w:pPr>
        <w:pStyle w:val="Heading2"/>
      </w:pPr>
      <w:r>
        <w:rPr>
          <w:rFonts w:ascii="Georgia" w:hAnsi="Georgia"/>
          <w:color w:val="8B5A2B"/>
        </w:rPr>
        <w:t>Lesson 10: The Halloween Attack</w:t>
      </w:r>
    </w:p>
    <w:p>
      <w:pPr>
        <w:pStyle w:val="Heading3"/>
      </w:pPr>
      <w:r>
        <w:rPr>
          <w:rFonts w:ascii="Georgia" w:hAnsi="Georgia"/>
        </w:rPr>
        <w:t>Summary</w:t>
      </w:r>
    </w:p>
    <w:p>
      <w:r>
        <w:rPr>
          <w:rFonts w:ascii="Calibri" w:hAnsi="Calibri"/>
          <w:sz w:val="22"/>
        </w:rPr>
        <w:t>On Halloween night, Scout and Jem walk home from a school pageant. It is dark. Someone follows them. Suddenly, they are attacked. Jem's arm is broken. Scout is squeezed until she cannot breathe. In the darkness, someone saves them. Scout sees a strange man carrying Jem home. When she gets home, she realizes the man is Boo Radley. He saved her brother's life.</w:t>
      </w:r>
    </w:p>
    <w:p>
      <w:pPr>
        <w:pStyle w:val="Heading3"/>
      </w:pPr>
      <w:r>
        <w:rPr>
          <w:rFonts w:ascii="Georgia" w:hAnsi="Georgia"/>
        </w:rPr>
        <w:t>Vocabulary</w:t>
      </w:r>
    </w:p>
    <w:p>
      <w:r>
        <w:rPr>
          <w:rFonts w:ascii="Calibri" w:hAnsi="Calibri"/>
          <w:sz w:val="20"/>
        </w:rPr>
        <w:t>neighbor, hero, brave, save, friend</w:t>
      </w:r>
    </w:p>
    <w:p>
      <w:pPr>
        <w:pStyle w:val="Heading3"/>
      </w:pPr>
      <w:r>
        <w:rPr>
          <w:rFonts w:ascii="Georgia" w:hAnsi="Georgia"/>
        </w:rPr>
        <w:t>5-Minute Activity</w:t>
      </w:r>
    </w:p>
    <w:p>
      <w:r>
        <w:rPr>
          <w:rFonts w:ascii="Calibri" w:hAnsi="Calibri"/>
          <w:i/>
          <w:sz w:val="22"/>
        </w:rPr>
        <w:t>Draw the Halloween night scene. Show the attacker, the children, and the rescuer.</w:t>
      </w:r>
    </w:p>
    <w:p>
      <w:pPr>
        <w:pStyle w:val="Heading3"/>
      </w:pPr>
      <w:r>
        <w:rPr>
          <w:rFonts w:ascii="Georgia" w:hAnsi="Georgia"/>
        </w:rPr>
        <w:t>Discussion Questions</w:t>
      </w:r>
    </w:p>
    <w:p>
      <w:r>
        <w:rPr>
          <w:rFonts w:ascii="Calibri" w:hAnsi="Calibri"/>
          <w:sz w:val="22"/>
        </w:rPr>
        <w:t>Why does Boo Radley save the children after years of hiding? What does this tell us about him?</w:t>
      </w:r>
    </w:p>
    <w:p/>
    <w:p>
      <w:pPr>
        <w:pStyle w:val="Heading2"/>
      </w:pPr>
      <w:r>
        <w:rPr>
          <w:rFonts w:ascii="Georgia" w:hAnsi="Georgia"/>
          <w:color w:val="8B5A2B"/>
        </w:rPr>
        <w:t>Lesson 11: The Mockingbird</w:t>
      </w:r>
    </w:p>
    <w:p>
      <w:pPr>
        <w:pStyle w:val="Heading3"/>
      </w:pPr>
      <w:r>
        <w:rPr>
          <w:rFonts w:ascii="Georgia" w:hAnsi="Georgia"/>
        </w:rPr>
        <w:t>Summary</w:t>
      </w:r>
    </w:p>
    <w:p>
      <w:r>
        <w:rPr>
          <w:rFonts w:ascii="Calibri" w:hAnsi="Calibri"/>
          <w:sz w:val="22"/>
        </w:rPr>
        <w:t>Scout understands what Atticus meant about mockingbirds. Boo Radley is like a mockingbird - he does good things for others (leaving gifts in the tree, saving the children) and never hurts anyone. Sheriff Tate decides not to arrest Boo for killing Bob Ewell. He says it would be a "sin" to force Boo into the public eye. Scout agrees. Some people are better left alone.</w:t>
      </w:r>
    </w:p>
    <w:p>
      <w:pPr>
        <w:pStyle w:val="Heading3"/>
      </w:pPr>
      <w:r>
        <w:rPr>
          <w:rFonts w:ascii="Georgia" w:hAnsi="Georgia"/>
        </w:rPr>
        <w:t>Vocabulary</w:t>
      </w:r>
    </w:p>
    <w:p>
      <w:r>
        <w:rPr>
          <w:rFonts w:ascii="Calibri" w:hAnsi="Calibri"/>
          <w:sz w:val="20"/>
        </w:rPr>
        <w:t>moral, lesson, mockingbird, sin, protect</w:t>
      </w:r>
    </w:p>
    <w:p>
      <w:pPr>
        <w:pStyle w:val="Heading3"/>
      </w:pPr>
      <w:r>
        <w:rPr>
          <w:rFonts w:ascii="Georgia" w:hAnsi="Georgia"/>
        </w:rPr>
        <w:t>5-Minute Activity</w:t>
      </w:r>
    </w:p>
    <w:p>
      <w:r>
        <w:rPr>
          <w:rFonts w:ascii="Calibri" w:hAnsi="Calibri"/>
          <w:i/>
          <w:sz w:val="22"/>
        </w:rPr>
        <w:t>Write what "it's a sin to kill a mockingbird" means in your own words.</w:t>
      </w:r>
    </w:p>
    <w:p>
      <w:pPr>
        <w:pStyle w:val="Heading3"/>
      </w:pPr>
      <w:r>
        <w:rPr>
          <w:rFonts w:ascii="Georgia" w:hAnsi="Georgia"/>
        </w:rPr>
        <w:t>Discussion Questions</w:t>
      </w:r>
    </w:p>
    <w:p>
      <w:r>
        <w:rPr>
          <w:rFonts w:ascii="Calibri" w:hAnsi="Calibri"/>
          <w:sz w:val="22"/>
        </w:rPr>
        <w:t>Who are the "mockingbirds" in this story? Why must we protect them?</w:t>
      </w:r>
    </w:p>
    <w:p/>
    <w:p>
      <w:pPr>
        <w:pStyle w:val="Heading2"/>
      </w:pPr>
      <w:r>
        <w:rPr>
          <w:rFonts w:ascii="Georgia" w:hAnsi="Georgia"/>
          <w:color w:val="8B5A2B"/>
        </w:rPr>
        <w:t>Lesson 12: Growing Up</w:t>
      </w:r>
    </w:p>
    <w:p>
      <w:pPr>
        <w:pStyle w:val="Heading3"/>
      </w:pPr>
      <w:r>
        <w:rPr>
          <w:rFonts w:ascii="Georgia" w:hAnsi="Georgia"/>
        </w:rPr>
        <w:t>Summary</w:t>
      </w:r>
    </w:p>
    <w:p>
      <w:r>
        <w:rPr>
          <w:rFonts w:ascii="Calibri" w:hAnsi="Calibri"/>
          <w:sz w:val="22"/>
        </w:rPr>
        <w:t>Scout has grown up over the course of the story. She learned that the world is not always fair. She learned that good people sometimes lose. She learned to see things from others' points of view. She stands on Boo Radley's porch and finally sees the world through his eyes. Atticus's lessons about courage and empathy have become part of who she is.</w:t>
      </w:r>
    </w:p>
    <w:p>
      <w:pPr>
        <w:pStyle w:val="Heading3"/>
      </w:pPr>
      <w:r>
        <w:rPr>
          <w:rFonts w:ascii="Georgia" w:hAnsi="Georgia"/>
        </w:rPr>
        <w:t>Vocabulary</w:t>
      </w:r>
    </w:p>
    <w:p>
      <w:r>
        <w:rPr>
          <w:rFonts w:ascii="Calibri" w:hAnsi="Calibri"/>
          <w:sz w:val="20"/>
        </w:rPr>
        <w:t>growing, understand, empathy, justice, courage</w:t>
      </w:r>
    </w:p>
    <w:p>
      <w:pPr>
        <w:pStyle w:val="Heading3"/>
      </w:pPr>
      <w:r>
        <w:rPr>
          <w:rFonts w:ascii="Georgia" w:hAnsi="Georgia"/>
        </w:rPr>
        <w:t>5-Minute Activity</w:t>
      </w:r>
    </w:p>
    <w:p>
      <w:r>
        <w:rPr>
          <w:rFonts w:ascii="Calibri" w:hAnsi="Calibri"/>
          <w:i/>
          <w:sz w:val="22"/>
        </w:rPr>
        <w:t>Write three ways Scout has changed from the beginning of the story.</w:t>
      </w:r>
    </w:p>
    <w:p>
      <w:pPr>
        <w:pStyle w:val="Heading3"/>
      </w:pPr>
      <w:r>
        <w:rPr>
          <w:rFonts w:ascii="Georgia" w:hAnsi="Georgia"/>
        </w:rPr>
        <w:t>Discussion Questions</w:t>
      </w:r>
    </w:p>
    <w:p>
      <w:r>
        <w:rPr>
          <w:rFonts w:ascii="Calibri" w:hAnsi="Calibri"/>
          <w:sz w:val="22"/>
        </w:rPr>
        <w:t>What is the most important lesson Scout learns? How can we apply it to our lives?</w:t>
      </w:r>
    </w:p>
    <w:p/>
    <w:p>
      <w:r>
        <w:br w:type="page"/>
      </w:r>
    </w:p>
    <w:p>
      <w:pPr>
        <w:pStyle w:val="Heading1"/>
      </w:pPr>
      <w:r>
        <w:rPr>
          <w:rFonts w:ascii="Georgia" w:hAnsi="Georgia"/>
          <w:color w:val="8B5A2B"/>
        </w:rPr>
        <w:t>Master Vocabulary List</w:t>
      </w:r>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1</w:t>
            </w:r>
          </w:p>
        </w:tc>
        <w:tc>
          <w:tcPr>
            <w:tcW w:type="dxa" w:w="2880"/>
            <w:shd w:fill="D3D3D3"/>
          </w:tcPr>
          <w:p>
            <w:r>
              <w:t>Lesson 2</w:t>
            </w:r>
          </w:p>
        </w:tc>
        <w:tc>
          <w:tcPr>
            <w:tcW w:type="dxa" w:w="2880"/>
            <w:shd w:fill="D3D3D3"/>
          </w:tcPr>
          <w:p>
            <w:r>
              <w:t>Lesson 3</w:t>
            </w:r>
          </w:p>
        </w:tc>
      </w:tr>
      <w:tr>
        <w:tc>
          <w:tcPr>
            <w:tcW w:type="dxa" w:w="2880"/>
          </w:tcPr>
          <w:p>
            <w:r>
              <w:t>maycomb</w:t>
            </w:r>
          </w:p>
        </w:tc>
        <w:tc>
          <w:tcPr>
            <w:tcW w:type="dxa" w:w="2880"/>
          </w:tcPr>
          <w:p>
            <w:r>
              <w:t>mystery</w:t>
            </w:r>
          </w:p>
        </w:tc>
        <w:tc>
          <w:tcPr>
            <w:tcW w:type="dxa" w:w="2880"/>
          </w:tcPr>
          <w:p>
            <w:r>
              <w:t>school</w:t>
            </w:r>
          </w:p>
        </w:tc>
      </w:tr>
      <w:tr>
        <w:tc>
          <w:tcPr>
            <w:tcW w:type="dxa" w:w="2880"/>
          </w:tcPr>
          <w:p>
            <w:r>
              <w:t>alabama</w:t>
            </w:r>
          </w:p>
        </w:tc>
        <w:tc>
          <w:tcPr>
            <w:tcW w:type="dxa" w:w="2880"/>
          </w:tcPr>
          <w:p>
            <w:r>
              <w:t>radley</w:t>
            </w:r>
          </w:p>
        </w:tc>
        <w:tc>
          <w:tcPr>
            <w:tcW w:type="dxa" w:w="2880"/>
          </w:tcPr>
          <w:p>
            <w:r>
              <w:t>teacher</w:t>
            </w:r>
          </w:p>
        </w:tc>
      </w:tr>
      <w:tr>
        <w:tc>
          <w:tcPr>
            <w:tcW w:type="dxa" w:w="2880"/>
          </w:tcPr>
          <w:p>
            <w:r>
              <w:t>summer</w:t>
            </w:r>
          </w:p>
        </w:tc>
        <w:tc>
          <w:tcPr>
            <w:tcW w:type="dxa" w:w="2880"/>
          </w:tcPr>
          <w:p>
            <w:r>
              <w:t>ghost</w:t>
            </w:r>
          </w:p>
        </w:tc>
        <w:tc>
          <w:tcPr>
            <w:tcW w:type="dxa" w:w="2880"/>
          </w:tcPr>
          <w:p>
            <w:r>
              <w:t>learn</w:t>
            </w:r>
          </w:p>
        </w:tc>
      </w:tr>
      <w:tr>
        <w:tc>
          <w:tcPr>
            <w:tcW w:type="dxa" w:w="2880"/>
          </w:tcPr>
          <w:p>
            <w:r>
              <w:t>childhood</w:t>
            </w:r>
          </w:p>
        </w:tc>
        <w:tc>
          <w:tcPr>
            <w:tcW w:type="dxa" w:w="2880"/>
          </w:tcPr>
          <w:p>
            <w:r>
              <w:t>house</w:t>
            </w:r>
          </w:p>
        </w:tc>
        <w:tc>
          <w:tcPr>
            <w:tcW w:type="dxa" w:w="2880"/>
          </w:tcPr>
          <w:p>
            <w:r>
              <w:t>read</w:t>
            </w:r>
          </w:p>
        </w:tc>
      </w:tr>
      <w:tr>
        <w:tc>
          <w:tcPr>
            <w:tcW w:type="dxa" w:w="2880"/>
          </w:tcPr>
          <w:p>
            <w:r>
              <w:t>neighborhood</w:t>
            </w:r>
          </w:p>
        </w:tc>
        <w:tc>
          <w:tcPr>
            <w:tcW w:type="dxa" w:w="2880"/>
          </w:tcPr>
          <w:p>
            <w:r>
              <w:t>rumor</w:t>
            </w:r>
          </w:p>
        </w:tc>
        <w:tc>
          <w:tcPr>
            <w:tcW w:type="dxa" w:w="2880"/>
          </w:tcPr>
          <w:p>
            <w:r>
              <w:t>write</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4</w:t>
            </w:r>
          </w:p>
        </w:tc>
        <w:tc>
          <w:tcPr>
            <w:tcW w:type="dxa" w:w="2880"/>
            <w:shd w:fill="D3D3D3"/>
          </w:tcPr>
          <w:p>
            <w:r>
              <w:t>Lesson 5</w:t>
            </w:r>
          </w:p>
        </w:tc>
        <w:tc>
          <w:tcPr>
            <w:tcW w:type="dxa" w:w="2880"/>
            <w:shd w:fill="D3D3D3"/>
          </w:tcPr>
          <w:p>
            <w:r>
              <w:t>Lesson 6</w:t>
            </w:r>
          </w:p>
        </w:tc>
      </w:tr>
      <w:tr>
        <w:tc>
          <w:tcPr>
            <w:tcW w:type="dxa" w:w="2880"/>
          </w:tcPr>
          <w:p>
            <w:r>
              <w:t>lawyer</w:t>
            </w:r>
          </w:p>
        </w:tc>
        <w:tc>
          <w:tcPr>
            <w:tcW w:type="dxa" w:w="2880"/>
          </w:tcPr>
          <w:p>
            <w:r>
              <w:t>racism</w:t>
            </w:r>
          </w:p>
        </w:tc>
        <w:tc>
          <w:tcPr>
            <w:tcW w:type="dxa" w:w="2880"/>
          </w:tcPr>
          <w:p>
            <w:r>
              <w:t>trial</w:t>
            </w:r>
          </w:p>
        </w:tc>
      </w:tr>
      <w:tr>
        <w:tc>
          <w:tcPr>
            <w:tcW w:type="dxa" w:w="2880"/>
          </w:tcPr>
          <w:p>
            <w:r>
              <w:t>court</w:t>
            </w:r>
          </w:p>
        </w:tc>
        <w:tc>
          <w:tcPr>
            <w:tcW w:type="dxa" w:w="2880"/>
          </w:tcPr>
          <w:p>
            <w:r>
              <w:t>prejudice</w:t>
            </w:r>
          </w:p>
        </w:tc>
        <w:tc>
          <w:tcPr>
            <w:tcW w:type="dxa" w:w="2880"/>
          </w:tcPr>
          <w:p>
            <w:r>
              <w:t>judge</w:t>
            </w:r>
          </w:p>
        </w:tc>
      </w:tr>
      <w:tr>
        <w:tc>
          <w:tcPr>
            <w:tcW w:type="dxa" w:w="2880"/>
          </w:tcPr>
          <w:p>
            <w:r>
              <w:t>case</w:t>
            </w:r>
          </w:p>
        </w:tc>
        <w:tc>
          <w:tcPr>
            <w:tcW w:type="dxa" w:w="2880"/>
          </w:tcPr>
          <w:p>
            <w:r>
              <w:t>fair</w:t>
            </w:r>
          </w:p>
        </w:tc>
        <w:tc>
          <w:tcPr>
            <w:tcW w:type="dxa" w:w="2880"/>
          </w:tcPr>
          <w:p>
            <w:r>
              <w:t>jury</w:t>
            </w:r>
          </w:p>
        </w:tc>
      </w:tr>
      <w:tr>
        <w:tc>
          <w:tcPr>
            <w:tcW w:type="dxa" w:w="2880"/>
          </w:tcPr>
          <w:p>
            <w:r>
              <w:t>defend</w:t>
            </w:r>
          </w:p>
        </w:tc>
        <w:tc>
          <w:tcPr>
            <w:tcW w:type="dxa" w:w="2880"/>
          </w:tcPr>
          <w:p>
            <w:r>
              <w:t>equal</w:t>
            </w:r>
          </w:p>
        </w:tc>
        <w:tc>
          <w:tcPr>
            <w:tcW w:type="dxa" w:w="2880"/>
          </w:tcPr>
          <w:p>
            <w:r>
              <w:t>witness</w:t>
            </w:r>
          </w:p>
        </w:tc>
      </w:tr>
      <w:tr>
        <w:tc>
          <w:tcPr>
            <w:tcW w:type="dxa" w:w="2880"/>
          </w:tcPr>
          <w:p>
            <w:r>
              <w:t>justice</w:t>
            </w:r>
          </w:p>
        </w:tc>
        <w:tc>
          <w:tcPr>
            <w:tcW w:type="dxa" w:w="2880"/>
          </w:tcPr>
          <w:p>
            <w:r>
              <w:t>wrong</w:t>
            </w:r>
          </w:p>
        </w:tc>
        <w:tc>
          <w:tcPr>
            <w:tcW w:type="dxa" w:w="2880"/>
          </w:tcPr>
          <w:p>
            <w:r>
              <w:t>evidence</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7</w:t>
            </w:r>
          </w:p>
        </w:tc>
        <w:tc>
          <w:tcPr>
            <w:tcW w:type="dxa" w:w="2880"/>
            <w:shd w:fill="D3D3D3"/>
          </w:tcPr>
          <w:p>
            <w:r>
              <w:t>Lesson 8</w:t>
            </w:r>
          </w:p>
        </w:tc>
        <w:tc>
          <w:tcPr>
            <w:tcW w:type="dxa" w:w="2880"/>
            <w:shd w:fill="D3D3D3"/>
          </w:tcPr>
          <w:p>
            <w:r>
              <w:t>Lesson 9</w:t>
            </w:r>
          </w:p>
        </w:tc>
      </w:tr>
      <w:tr>
        <w:tc>
          <w:tcPr>
            <w:tcW w:type="dxa" w:w="2880"/>
          </w:tcPr>
          <w:p>
            <w:r>
              <w:t>testimony</w:t>
            </w:r>
          </w:p>
        </w:tc>
        <w:tc>
          <w:tcPr>
            <w:tcW w:type="dxa" w:w="2880"/>
          </w:tcPr>
          <w:p>
            <w:r>
              <w:t>verdict</w:t>
            </w:r>
          </w:p>
        </w:tc>
        <w:tc>
          <w:tcPr>
            <w:tcW w:type="dxa" w:w="2880"/>
          </w:tcPr>
          <w:p>
            <w:r>
              <w:t>attack</w:t>
            </w:r>
          </w:p>
        </w:tc>
      </w:tr>
      <w:tr>
        <w:tc>
          <w:tcPr>
            <w:tcW w:type="dxa" w:w="2880"/>
          </w:tcPr>
          <w:p>
            <w:r>
              <w:t>truth</w:t>
            </w:r>
          </w:p>
        </w:tc>
        <w:tc>
          <w:tcPr>
            <w:tcW w:type="dxa" w:w="2880"/>
          </w:tcPr>
          <w:p>
            <w:r>
              <w:t>guilty</w:t>
            </w:r>
          </w:p>
        </w:tc>
        <w:tc>
          <w:tcPr>
            <w:tcW w:type="dxa" w:w="2880"/>
          </w:tcPr>
          <w:p>
            <w:r>
              <w:t>night</w:t>
            </w:r>
          </w:p>
        </w:tc>
      </w:tr>
      <w:tr>
        <w:tc>
          <w:tcPr>
            <w:tcW w:type="dxa" w:w="2880"/>
          </w:tcPr>
          <w:p>
            <w:r>
              <w:t>lie</w:t>
            </w:r>
          </w:p>
        </w:tc>
        <w:tc>
          <w:tcPr>
            <w:tcW w:type="dxa" w:w="2880"/>
          </w:tcPr>
          <w:p>
            <w:r>
              <w:t>innocent</w:t>
            </w:r>
          </w:p>
        </w:tc>
        <w:tc>
          <w:tcPr>
            <w:tcW w:type="dxa" w:w="2880"/>
          </w:tcPr>
          <w:p>
            <w:r>
              <w:t>danger</w:t>
            </w:r>
          </w:p>
        </w:tc>
      </w:tr>
      <w:tr>
        <w:tc>
          <w:tcPr>
            <w:tcW w:type="dxa" w:w="2880"/>
          </w:tcPr>
          <w:p>
            <w:r>
              <w:t>story</w:t>
            </w:r>
          </w:p>
        </w:tc>
        <w:tc>
          <w:tcPr>
            <w:tcW w:type="dxa" w:w="2880"/>
          </w:tcPr>
          <w:p>
            <w:r>
              <w:t>decision</w:t>
            </w:r>
          </w:p>
        </w:tc>
        <w:tc>
          <w:tcPr>
            <w:tcW w:type="dxa" w:w="2880"/>
          </w:tcPr>
          <w:p>
            <w:r>
              <w:t>fear</w:t>
            </w:r>
          </w:p>
        </w:tc>
      </w:tr>
      <w:tr>
        <w:tc>
          <w:tcPr>
            <w:tcW w:type="dxa" w:w="2880"/>
          </w:tcPr>
          <w:p>
            <w:r>
              <w:t>believe</w:t>
            </w:r>
          </w:p>
        </w:tc>
        <w:tc>
          <w:tcPr>
            <w:tcW w:type="dxa" w:w="2880"/>
          </w:tcPr>
          <w:p>
            <w:r>
              <w:t>sad</w:t>
            </w:r>
          </w:p>
        </w:tc>
        <w:tc>
          <w:tcPr>
            <w:tcW w:type="dxa" w:w="2880"/>
          </w:tcPr>
          <w:p>
            <w:r>
              <w:t>rescue</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10</w:t>
            </w:r>
          </w:p>
        </w:tc>
        <w:tc>
          <w:tcPr>
            <w:tcW w:type="dxa" w:w="2880"/>
            <w:shd w:fill="D3D3D3"/>
          </w:tcPr>
          <w:p>
            <w:r>
              <w:t>Lesson 11</w:t>
            </w:r>
          </w:p>
        </w:tc>
        <w:tc>
          <w:tcPr>
            <w:tcW w:type="dxa" w:w="2880"/>
            <w:shd w:fill="D3D3D3"/>
          </w:tcPr>
          <w:p>
            <w:r>
              <w:t>Lesson 12</w:t>
            </w:r>
          </w:p>
        </w:tc>
      </w:tr>
      <w:tr>
        <w:tc>
          <w:tcPr>
            <w:tcW w:type="dxa" w:w="2880"/>
          </w:tcPr>
          <w:p>
            <w:r>
              <w:t>neighbor</w:t>
            </w:r>
          </w:p>
        </w:tc>
        <w:tc>
          <w:tcPr>
            <w:tcW w:type="dxa" w:w="2880"/>
          </w:tcPr>
          <w:p>
            <w:r>
              <w:t>moral</w:t>
            </w:r>
          </w:p>
        </w:tc>
        <w:tc>
          <w:tcPr>
            <w:tcW w:type="dxa" w:w="2880"/>
          </w:tcPr>
          <w:p>
            <w:r>
              <w:t>growing</w:t>
            </w:r>
          </w:p>
        </w:tc>
      </w:tr>
      <w:tr>
        <w:tc>
          <w:tcPr>
            <w:tcW w:type="dxa" w:w="2880"/>
          </w:tcPr>
          <w:p>
            <w:r>
              <w:t>hero</w:t>
            </w:r>
          </w:p>
        </w:tc>
        <w:tc>
          <w:tcPr>
            <w:tcW w:type="dxa" w:w="2880"/>
          </w:tcPr>
          <w:p>
            <w:r>
              <w:t>lesson</w:t>
            </w:r>
          </w:p>
        </w:tc>
        <w:tc>
          <w:tcPr>
            <w:tcW w:type="dxa" w:w="2880"/>
          </w:tcPr>
          <w:p>
            <w:r>
              <w:t>understand</w:t>
            </w:r>
          </w:p>
        </w:tc>
      </w:tr>
      <w:tr>
        <w:tc>
          <w:tcPr>
            <w:tcW w:type="dxa" w:w="2880"/>
          </w:tcPr>
          <w:p>
            <w:r>
              <w:t>brave</w:t>
            </w:r>
          </w:p>
        </w:tc>
        <w:tc>
          <w:tcPr>
            <w:tcW w:type="dxa" w:w="2880"/>
          </w:tcPr>
          <w:p>
            <w:r>
              <w:t>mockingbird</w:t>
            </w:r>
          </w:p>
        </w:tc>
        <w:tc>
          <w:tcPr>
            <w:tcW w:type="dxa" w:w="2880"/>
          </w:tcPr>
          <w:p>
            <w:r>
              <w:t>empathy</w:t>
            </w:r>
          </w:p>
        </w:tc>
      </w:tr>
      <w:tr>
        <w:tc>
          <w:tcPr>
            <w:tcW w:type="dxa" w:w="2880"/>
          </w:tcPr>
          <w:p>
            <w:r>
              <w:t>save</w:t>
            </w:r>
          </w:p>
        </w:tc>
        <w:tc>
          <w:tcPr>
            <w:tcW w:type="dxa" w:w="2880"/>
          </w:tcPr>
          <w:p>
            <w:r>
              <w:t>sin</w:t>
            </w:r>
          </w:p>
        </w:tc>
        <w:tc>
          <w:tcPr>
            <w:tcW w:type="dxa" w:w="2880"/>
          </w:tcPr>
          <w:p>
            <w:r>
              <w:t>justice</w:t>
            </w:r>
          </w:p>
        </w:tc>
      </w:tr>
      <w:tr>
        <w:tc>
          <w:tcPr>
            <w:tcW w:type="dxa" w:w="2880"/>
          </w:tcPr>
          <w:p>
            <w:r>
              <w:t>friend</w:t>
            </w:r>
          </w:p>
        </w:tc>
        <w:tc>
          <w:tcPr>
            <w:tcW w:type="dxa" w:w="2880"/>
          </w:tcPr>
          <w:p>
            <w:r>
              <w:t>protect</w:t>
            </w:r>
          </w:p>
        </w:tc>
        <w:tc>
          <w:tcPr>
            <w:tcW w:type="dxa" w:w="2880"/>
          </w:tcPr>
          <w:p>
            <w:r>
              <w:t>courage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