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6994"/>
          <w:sz w:val="72"/>
        </w:rPr>
        <w:t>THE TEMPEST</w:t>
      </w:r>
    </w:p>
    <w:p>
      <w:pPr>
        <w:jc w:val="center"/>
      </w:pPr>
      <w:r>
        <w:rPr>
          <w:rFonts w:ascii="Arial" w:hAnsi="Arial"/>
          <w:i/>
          <w:color w:val="006994"/>
          <w:sz w:val="28"/>
        </w:rPr>
        <w:t>By William Shakespeare</w:t>
        <w:br/>
        <w:t>A Grade 6 EAL Reader</w:t>
      </w:r>
    </w:p>
    <w:p>
      <w:r>
        <w:br w:type="page"/>
      </w:r>
    </w:p>
    <w:p>
      <w:pPr>
        <w:pStyle w:val="Heading1"/>
      </w:pPr>
      <w:r>
        <w:rPr>
          <w:rFonts w:ascii="Arial" w:hAnsi="Arial"/>
          <w:b/>
          <w:color w:val="006994"/>
        </w:rPr>
        <w:t>Introduction</w:t>
      </w:r>
    </w:p>
    <w:p>
      <w:r>
        <w:rPr>
          <w:rFonts w:ascii="Arial" w:hAnsi="Arial"/>
          <w:b w:val="0"/>
          <w:i w:val="0"/>
          <w:sz w:val="22"/>
        </w:rPr>
        <w:t>This is a story about magic, love, and forgiveness. Prospero is a magician who lives on an island with his daughter Miranda. He was once Duke of Milan, but his brother Antonio stole his title. Prospero creates a big storm (a tempest) to bring his enemies to the island. During this adventure, the king's son Ferdinand falls in love with Miranda. Prospero's servant Caliban wants freedom. The spirit Ariel helps Prospero with his magic. In the end, Prospero forgives his brother and everyone returns home.</w:t>
      </w:r>
    </w:p>
    <w:p>
      <w:r>
        <w:br w:type="page"/>
      </w:r>
    </w:p>
    <w:p>
      <w:pPr>
        <w:pStyle w:val="Heading1"/>
      </w:pPr>
      <w:r>
        <w:rPr>
          <w:rFonts w:ascii="Arial" w:hAnsi="Arial"/>
          <w:b/>
          <w:color w:val="006994"/>
        </w:rPr>
        <w:t>Lesson 1: The Tempest (The Storm)</w:t>
      </w:r>
    </w:p>
    <w:p>
      <w:pPr>
        <w:pStyle w:val="Heading2"/>
      </w:pPr>
      <w:r>
        <w:rPr>
          <w:rFonts w:ascii="Arial" w:hAnsi="Arial"/>
          <w:b/>
          <w:color w:val="006994"/>
        </w:rPr>
        <w:t>Summary</w:t>
      </w:r>
    </w:p>
    <w:p>
      <w:r>
        <w:rPr>
          <w:rFonts w:ascii="Arial" w:hAnsi="Arial"/>
          <w:b w:val="0"/>
          <w:i w:val="0"/>
          <w:sz w:val="22"/>
        </w:rPr>
        <w:t>A terrible storm hits a ship at sea. The sailors work hard to save the ship, but the waves are too big. On a nearby island, Prospero and his daughter Miranda watch the storm. Prospero tells Miranda that he created this storm with his magic. He explains that the people on the ship are his enemies.</w:t>
      </w:r>
    </w:p>
    <w:p>
      <w:pPr>
        <w:pStyle w:val="Heading2"/>
      </w:pPr>
      <w:r>
        <w:rPr>
          <w:rFonts w:ascii="Arial" w:hAnsi="Arial"/>
          <w:b/>
          <w:color w:val="006994"/>
        </w:rPr>
        <w:t>Vocabulary Words</w:t>
      </w:r>
    </w:p>
    <w:p>
      <w:pPr>
        <w:pStyle w:val="ListBullet"/>
      </w:pPr>
      <w:r>
        <w:rPr>
          <w:rFonts w:ascii="Arial" w:hAnsi="Arial"/>
          <w:b/>
          <w:sz w:val="22"/>
        </w:rPr>
        <w:t xml:space="preserve">tempest: </w:t>
      </w:r>
      <w:r>
        <w:rPr>
          <w:rFonts w:ascii="Arial" w:hAnsi="Arial"/>
          <w:sz w:val="22"/>
        </w:rPr>
        <w:t>a violent storm with wind and rain</w:t>
      </w:r>
    </w:p>
    <w:p>
      <w:pPr>
        <w:pStyle w:val="ListBullet"/>
      </w:pPr>
      <w:r>
        <w:rPr>
          <w:rFonts w:ascii="Arial" w:hAnsi="Arial"/>
          <w:b/>
          <w:sz w:val="22"/>
        </w:rPr>
        <w:t xml:space="preserve">sailors: </w:t>
      </w:r>
      <w:r>
        <w:rPr>
          <w:rFonts w:ascii="Arial" w:hAnsi="Arial"/>
          <w:sz w:val="22"/>
        </w:rPr>
        <w:t>people who work on ships</w:t>
      </w:r>
    </w:p>
    <w:p>
      <w:pPr>
        <w:pStyle w:val="ListBullet"/>
      </w:pPr>
      <w:r>
        <w:rPr>
          <w:rFonts w:ascii="Arial" w:hAnsi="Arial"/>
          <w:b/>
          <w:sz w:val="22"/>
        </w:rPr>
        <w:t xml:space="preserve">waves: </w:t>
      </w:r>
      <w:r>
        <w:rPr>
          <w:rFonts w:ascii="Arial" w:hAnsi="Arial"/>
          <w:sz w:val="22"/>
        </w:rPr>
        <w:t>water that moves up and down in the sea</w:t>
      </w:r>
    </w:p>
    <w:p>
      <w:pPr>
        <w:pStyle w:val="ListBullet"/>
      </w:pPr>
      <w:r>
        <w:rPr>
          <w:rFonts w:ascii="Arial" w:hAnsi="Arial"/>
          <w:b/>
          <w:sz w:val="22"/>
        </w:rPr>
        <w:t xml:space="preserve">magic: </w:t>
      </w:r>
      <w:r>
        <w:rPr>
          <w:rFonts w:ascii="Arial" w:hAnsi="Arial"/>
          <w:sz w:val="22"/>
        </w:rPr>
        <w:t>special powers to do impossible things</w:t>
      </w:r>
    </w:p>
    <w:p>
      <w:pPr>
        <w:pStyle w:val="ListBullet"/>
      </w:pPr>
      <w:r>
        <w:rPr>
          <w:rFonts w:ascii="Arial" w:hAnsi="Arial"/>
          <w:b/>
          <w:sz w:val="22"/>
        </w:rPr>
        <w:t xml:space="preserve">enemies: </w:t>
      </w:r>
      <w:r>
        <w:rPr>
          <w:rFonts w:ascii="Arial" w:hAnsi="Arial"/>
          <w:sz w:val="22"/>
        </w:rPr>
        <w:t>people who do not like each other</w:t>
      </w:r>
    </w:p>
    <w:p>
      <w:pPr>
        <w:pStyle w:val="Heading2"/>
      </w:pPr>
      <w:r>
        <w:rPr>
          <w:rFonts w:ascii="Arial" w:hAnsi="Arial"/>
          <w:b/>
          <w:color w:val="006994"/>
        </w:rPr>
        <w:t>5-Minute Activity</w:t>
      </w:r>
    </w:p>
    <w:p>
      <w:r>
        <w:rPr>
          <w:rFonts w:ascii="Arial" w:hAnsi="Arial"/>
          <w:b w:val="0"/>
          <w:i w:val="0"/>
          <w:sz w:val="22"/>
        </w:rPr>
        <w:t>Draw a picture of the ship in the storm. Show big waves and dark clouds. Label your picture with at least 3 words from the vocabulary list.</w:t>
      </w:r>
    </w:p>
    <w:p>
      <w:pPr>
        <w:pStyle w:val="Heading2"/>
      </w:pPr>
      <w:r>
        <w:rPr>
          <w:rFonts w:ascii="Arial" w:hAnsi="Arial"/>
          <w:b/>
          <w:color w:val="006994"/>
        </w:rPr>
        <w:t>Discussion Questions</w:t>
      </w:r>
    </w:p>
    <w:p>
      <w:pPr>
        <w:pStyle w:val="ListNumber"/>
      </w:pPr>
      <w:r>
        <w:rPr>
          <w:rFonts w:ascii="Arial" w:hAnsi="Arial"/>
          <w:sz w:val="22"/>
        </w:rPr>
        <w:t>Why do you think Prospero created the storm?</w:t>
      </w:r>
    </w:p>
    <w:p>
      <w:pPr>
        <w:pStyle w:val="ListNumber"/>
      </w:pPr>
      <w:r>
        <w:rPr>
          <w:rFonts w:ascii="Arial" w:hAnsi="Arial"/>
          <w:sz w:val="22"/>
        </w:rPr>
        <w:t>How do you think Miranda feels watching the ship?</w:t>
      </w:r>
    </w:p>
    <w:p>
      <w:pPr>
        <w:pStyle w:val="ListNumber"/>
      </w:pPr>
      <w:r>
        <w:rPr>
          <w:rFonts w:ascii="Arial" w:hAnsi="Arial"/>
          <w:sz w:val="22"/>
        </w:rPr>
        <w:t>Have you ever been in a bad storm? How did you feel?</w:t>
      </w:r>
    </w:p>
    <w:p>
      <w:r>
        <w:br w:type="page"/>
      </w:r>
    </w:p>
    <w:p>
      <w:pPr>
        <w:pStyle w:val="Heading1"/>
      </w:pPr>
      <w:r>
        <w:rPr>
          <w:rFonts w:ascii="Arial" w:hAnsi="Arial"/>
          <w:b/>
          <w:color w:val="006994"/>
        </w:rPr>
        <w:t>Lesson 2: Prospero and Miranda</w:t>
      </w:r>
    </w:p>
    <w:p>
      <w:pPr>
        <w:pStyle w:val="Heading2"/>
      </w:pPr>
      <w:r>
        <w:rPr>
          <w:rFonts w:ascii="Arial" w:hAnsi="Arial"/>
          <w:b/>
          <w:color w:val="006994"/>
        </w:rPr>
        <w:t>Summary</w:t>
      </w:r>
    </w:p>
    <w:p>
      <w:r>
        <w:rPr>
          <w:rFonts w:ascii="Arial" w:hAnsi="Arial"/>
          <w:b w:val="0"/>
          <w:i w:val="0"/>
          <w:sz w:val="22"/>
        </w:rPr>
        <w:t>Prospero tells Miranda their family history. Twelve years ago, Prospero was the Duke of Milan. His brother Antonio wanted power, so he took the title from Prospero. Prospero and baby Miranda were put on a small boat and left at sea. They arrived at this island and have lived here ever since.</w:t>
      </w:r>
    </w:p>
    <w:p>
      <w:pPr>
        <w:pStyle w:val="Heading2"/>
      </w:pPr>
      <w:r>
        <w:rPr>
          <w:rFonts w:ascii="Arial" w:hAnsi="Arial"/>
          <w:b/>
          <w:color w:val="006994"/>
        </w:rPr>
        <w:t>Vocabulary Words</w:t>
      </w:r>
    </w:p>
    <w:p>
      <w:pPr>
        <w:pStyle w:val="ListBullet"/>
      </w:pPr>
      <w:r>
        <w:rPr>
          <w:rFonts w:ascii="Arial" w:hAnsi="Arial"/>
          <w:b/>
          <w:sz w:val="22"/>
        </w:rPr>
        <w:t xml:space="preserve">duke: </w:t>
      </w:r>
      <w:r>
        <w:rPr>
          <w:rFonts w:ascii="Arial" w:hAnsi="Arial"/>
          <w:sz w:val="22"/>
        </w:rPr>
        <w:t>a leader of a city or land</w:t>
      </w:r>
    </w:p>
    <w:p>
      <w:pPr>
        <w:pStyle w:val="ListBullet"/>
      </w:pPr>
      <w:r>
        <w:rPr>
          <w:rFonts w:ascii="Arial" w:hAnsi="Arial"/>
          <w:b/>
          <w:sz w:val="22"/>
        </w:rPr>
        <w:t xml:space="preserve">power: </w:t>
      </w:r>
      <w:r>
        <w:rPr>
          <w:rFonts w:ascii="Arial" w:hAnsi="Arial"/>
          <w:sz w:val="22"/>
        </w:rPr>
        <w:t>the ability to control people and things</w:t>
      </w:r>
    </w:p>
    <w:p>
      <w:pPr>
        <w:pStyle w:val="ListBullet"/>
      </w:pPr>
      <w:r>
        <w:rPr>
          <w:rFonts w:ascii="Arial" w:hAnsi="Arial"/>
          <w:b/>
          <w:sz w:val="22"/>
        </w:rPr>
        <w:t xml:space="preserve">title: </w:t>
      </w:r>
      <w:r>
        <w:rPr>
          <w:rFonts w:ascii="Arial" w:hAnsi="Arial"/>
          <w:sz w:val="22"/>
        </w:rPr>
        <w:t>a name that shows your job or rank</w:t>
      </w:r>
    </w:p>
    <w:p>
      <w:pPr>
        <w:pStyle w:val="ListBullet"/>
      </w:pPr>
      <w:r>
        <w:rPr>
          <w:rFonts w:ascii="Arial" w:hAnsi="Arial"/>
          <w:b/>
          <w:sz w:val="22"/>
        </w:rPr>
        <w:t xml:space="preserve">history: </w:t>
      </w:r>
      <w:r>
        <w:rPr>
          <w:rFonts w:ascii="Arial" w:hAnsi="Arial"/>
          <w:sz w:val="22"/>
        </w:rPr>
        <w:t>the story of what happened in the past</w:t>
      </w:r>
    </w:p>
    <w:p>
      <w:pPr>
        <w:pStyle w:val="ListBullet"/>
      </w:pPr>
      <w:r>
        <w:rPr>
          <w:rFonts w:ascii="Arial" w:hAnsi="Arial"/>
          <w:b/>
          <w:sz w:val="22"/>
        </w:rPr>
        <w:t xml:space="preserve">island: </w:t>
      </w:r>
      <w:r>
        <w:rPr>
          <w:rFonts w:ascii="Arial" w:hAnsi="Arial"/>
          <w:sz w:val="22"/>
        </w:rPr>
        <w:t>a piece of land surrounded by water</w:t>
      </w:r>
    </w:p>
    <w:p>
      <w:pPr>
        <w:pStyle w:val="Heading2"/>
      </w:pPr>
      <w:r>
        <w:rPr>
          <w:rFonts w:ascii="Arial" w:hAnsi="Arial"/>
          <w:b/>
          <w:color w:val="006994"/>
        </w:rPr>
        <w:t>5-Minute Activity</w:t>
      </w:r>
    </w:p>
    <w:p>
      <w:r>
        <w:rPr>
          <w:rFonts w:ascii="Arial" w:hAnsi="Arial"/>
          <w:b w:val="0"/>
          <w:i w:val="0"/>
          <w:sz w:val="22"/>
        </w:rPr>
        <w:t>Make a family tree showing Prospero, Miranda, and Antonio. Write one sentence about each person.</w:t>
      </w:r>
    </w:p>
    <w:p>
      <w:pPr>
        <w:pStyle w:val="Heading2"/>
      </w:pPr>
      <w:r>
        <w:rPr>
          <w:rFonts w:ascii="Arial" w:hAnsi="Arial"/>
          <w:b/>
          <w:color w:val="006994"/>
        </w:rPr>
        <w:t>Discussion Questions</w:t>
      </w:r>
    </w:p>
    <w:p>
      <w:pPr>
        <w:pStyle w:val="ListNumber"/>
      </w:pPr>
      <w:r>
        <w:rPr>
          <w:rFonts w:ascii="Arial" w:hAnsi="Arial"/>
          <w:sz w:val="22"/>
        </w:rPr>
        <w:t>How would you feel if someone took your home?</w:t>
      </w:r>
    </w:p>
    <w:p>
      <w:pPr>
        <w:pStyle w:val="ListNumber"/>
      </w:pPr>
      <w:r>
        <w:rPr>
          <w:rFonts w:ascii="Arial" w:hAnsi="Arial"/>
          <w:sz w:val="22"/>
        </w:rPr>
        <w:t>Why did Antonio want to be Duke?</w:t>
      </w:r>
    </w:p>
    <w:p>
      <w:pPr>
        <w:pStyle w:val="ListNumber"/>
      </w:pPr>
      <w:r>
        <w:rPr>
          <w:rFonts w:ascii="Arial" w:hAnsi="Arial"/>
          <w:sz w:val="22"/>
        </w:rPr>
        <w:t>What makes a good leader?</w:t>
      </w:r>
    </w:p>
    <w:p>
      <w:r>
        <w:br w:type="page"/>
      </w:r>
    </w:p>
    <w:p>
      <w:pPr>
        <w:pStyle w:val="Heading1"/>
      </w:pPr>
      <w:r>
        <w:rPr>
          <w:rFonts w:ascii="Arial" w:hAnsi="Arial"/>
          <w:b/>
          <w:color w:val="006994"/>
        </w:rPr>
        <w:t>Lesson 3: The Shipwreck</w:t>
      </w:r>
    </w:p>
    <w:p>
      <w:pPr>
        <w:pStyle w:val="Heading2"/>
      </w:pPr>
      <w:r>
        <w:rPr>
          <w:rFonts w:ascii="Arial" w:hAnsi="Arial"/>
          <w:b/>
          <w:color w:val="006994"/>
        </w:rPr>
        <w:t>Summary</w:t>
      </w:r>
    </w:p>
    <w:p>
      <w:r>
        <w:rPr>
          <w:rFonts w:ascii="Arial" w:hAnsi="Arial"/>
          <w:b w:val="0"/>
          <w:i w:val="0"/>
          <w:sz w:val="22"/>
        </w:rPr>
        <w:t>The storm destroys the ship, but everyone survives and swims to the island. The passengers are separated into different groups. King Alonso and his group are on one part of the island. Prince Ferdinand is alone on another part. Stephano and Trinculo meet Caliban on a third part.</w:t>
      </w:r>
    </w:p>
    <w:p>
      <w:pPr>
        <w:pStyle w:val="Heading2"/>
      </w:pPr>
      <w:r>
        <w:rPr>
          <w:rFonts w:ascii="Arial" w:hAnsi="Arial"/>
          <w:b/>
          <w:color w:val="006994"/>
        </w:rPr>
        <w:t>Vocabulary Words</w:t>
      </w:r>
    </w:p>
    <w:p>
      <w:pPr>
        <w:pStyle w:val="ListBullet"/>
      </w:pPr>
      <w:r>
        <w:rPr>
          <w:rFonts w:ascii="Arial" w:hAnsi="Arial"/>
          <w:b/>
          <w:sz w:val="22"/>
        </w:rPr>
        <w:t xml:space="preserve">shipwreck: </w:t>
      </w:r>
      <w:r>
        <w:rPr>
          <w:rFonts w:ascii="Arial" w:hAnsi="Arial"/>
          <w:sz w:val="22"/>
        </w:rPr>
        <w:t>when a ship is destroyed in an accident</w:t>
      </w:r>
    </w:p>
    <w:p>
      <w:pPr>
        <w:pStyle w:val="ListBullet"/>
      </w:pPr>
      <w:r>
        <w:rPr>
          <w:rFonts w:ascii="Arial" w:hAnsi="Arial"/>
          <w:b/>
          <w:sz w:val="22"/>
        </w:rPr>
        <w:t xml:space="preserve">passengers: </w:t>
      </w:r>
      <w:r>
        <w:rPr>
          <w:rFonts w:ascii="Arial" w:hAnsi="Arial"/>
          <w:sz w:val="22"/>
        </w:rPr>
        <w:t>people traveling on a ship or vehicle</w:t>
      </w:r>
    </w:p>
    <w:p>
      <w:pPr>
        <w:pStyle w:val="ListBullet"/>
      </w:pPr>
      <w:r>
        <w:rPr>
          <w:rFonts w:ascii="Arial" w:hAnsi="Arial"/>
          <w:b/>
          <w:sz w:val="22"/>
        </w:rPr>
        <w:t xml:space="preserve">survive: </w:t>
      </w:r>
      <w:r>
        <w:rPr>
          <w:rFonts w:ascii="Arial" w:hAnsi="Arial"/>
          <w:sz w:val="22"/>
        </w:rPr>
        <w:t>to stay alive after danger</w:t>
      </w:r>
    </w:p>
    <w:p>
      <w:pPr>
        <w:pStyle w:val="ListBullet"/>
      </w:pPr>
      <w:r>
        <w:rPr>
          <w:rFonts w:ascii="Arial" w:hAnsi="Arial"/>
          <w:b/>
          <w:sz w:val="22"/>
        </w:rPr>
        <w:t xml:space="preserve">separated: </w:t>
      </w:r>
      <w:r>
        <w:rPr>
          <w:rFonts w:ascii="Arial" w:hAnsi="Arial"/>
          <w:sz w:val="22"/>
        </w:rPr>
        <w:t>to be in different places, not together</w:t>
      </w:r>
    </w:p>
    <w:p>
      <w:pPr>
        <w:pStyle w:val="ListBullet"/>
      </w:pPr>
      <w:r>
        <w:rPr>
          <w:rFonts w:ascii="Arial" w:hAnsi="Arial"/>
          <w:b/>
          <w:sz w:val="22"/>
        </w:rPr>
        <w:t xml:space="preserve">prince: </w:t>
      </w:r>
      <w:r>
        <w:rPr>
          <w:rFonts w:ascii="Arial" w:hAnsi="Arial"/>
          <w:sz w:val="22"/>
        </w:rPr>
        <w:t>the son of a king</w:t>
      </w:r>
    </w:p>
    <w:p>
      <w:pPr>
        <w:pStyle w:val="Heading2"/>
      </w:pPr>
      <w:r>
        <w:rPr>
          <w:rFonts w:ascii="Arial" w:hAnsi="Arial"/>
          <w:b/>
          <w:color w:val="006994"/>
        </w:rPr>
        <w:t>5-Minute Activity</w:t>
      </w:r>
    </w:p>
    <w:p>
      <w:r>
        <w:rPr>
          <w:rFonts w:ascii="Arial" w:hAnsi="Arial"/>
          <w:b w:val="0"/>
          <w:i w:val="0"/>
          <w:sz w:val="22"/>
        </w:rPr>
        <w:t>Draw a simple map of the island. Show where each group of people landed. Use different colors for each group.</w:t>
      </w:r>
    </w:p>
    <w:p>
      <w:pPr>
        <w:pStyle w:val="Heading2"/>
      </w:pPr>
      <w:r>
        <w:rPr>
          <w:rFonts w:ascii="Arial" w:hAnsi="Arial"/>
          <w:b/>
          <w:color w:val="006994"/>
        </w:rPr>
        <w:t>Discussion Questions</w:t>
      </w:r>
    </w:p>
    <w:p>
      <w:pPr>
        <w:pStyle w:val="ListNumber"/>
      </w:pPr>
      <w:r>
        <w:rPr>
          <w:rFonts w:ascii="Arial" w:hAnsi="Arial"/>
          <w:sz w:val="22"/>
        </w:rPr>
        <w:t>How do people feel when they are lost?</w:t>
      </w:r>
    </w:p>
    <w:p>
      <w:pPr>
        <w:pStyle w:val="ListNumber"/>
      </w:pPr>
      <w:r>
        <w:rPr>
          <w:rFonts w:ascii="Arial" w:hAnsi="Arial"/>
          <w:sz w:val="22"/>
        </w:rPr>
        <w:t>What would you do first if you were shipwrecked?</w:t>
      </w:r>
    </w:p>
    <w:p>
      <w:pPr>
        <w:pStyle w:val="ListNumber"/>
      </w:pPr>
      <w:r>
        <w:rPr>
          <w:rFonts w:ascii="Arial" w:hAnsi="Arial"/>
          <w:sz w:val="22"/>
        </w:rPr>
        <w:t>Why does Prospero want the passengers separated?</w:t>
      </w:r>
    </w:p>
    <w:p>
      <w:r>
        <w:br w:type="page"/>
      </w:r>
    </w:p>
    <w:p>
      <w:pPr>
        <w:pStyle w:val="Heading1"/>
      </w:pPr>
      <w:r>
        <w:rPr>
          <w:rFonts w:ascii="Arial" w:hAnsi="Arial"/>
          <w:b/>
          <w:color w:val="006994"/>
        </w:rPr>
        <w:t>Lesson 4: Ferdinand and Miranda Meet</w:t>
      </w:r>
    </w:p>
    <w:p>
      <w:pPr>
        <w:pStyle w:val="Heading2"/>
      </w:pPr>
      <w:r>
        <w:rPr>
          <w:rFonts w:ascii="Arial" w:hAnsi="Arial"/>
          <w:b/>
          <w:color w:val="006994"/>
        </w:rPr>
        <w:t>Summary</w:t>
      </w:r>
    </w:p>
    <w:p>
      <w:r>
        <w:rPr>
          <w:rFonts w:ascii="Arial" w:hAnsi="Arial"/>
          <w:b w:val="0"/>
          <w:i w:val="0"/>
          <w:sz w:val="22"/>
        </w:rPr>
        <w:t>Prince Ferdinand walks alone on the island. He is sad because he thinks his father drowned in the storm. Suddenly, he sees Miranda. It is love at first sight! Miranda has never seen a young man before. She thinks he is wonderful. Prospero watches them but pretends to be angry. He wants to test Ferdinand's love for Miranda.</w:t>
      </w:r>
    </w:p>
    <w:p>
      <w:pPr>
        <w:pStyle w:val="Heading2"/>
      </w:pPr>
      <w:r>
        <w:rPr>
          <w:rFonts w:ascii="Arial" w:hAnsi="Arial"/>
          <w:b/>
          <w:color w:val="006994"/>
        </w:rPr>
        <w:t>Vocabulary Words</w:t>
      </w:r>
    </w:p>
    <w:p>
      <w:pPr>
        <w:pStyle w:val="ListBullet"/>
      </w:pPr>
      <w:r>
        <w:rPr>
          <w:rFonts w:ascii="Arial" w:hAnsi="Arial"/>
          <w:b/>
          <w:sz w:val="22"/>
        </w:rPr>
        <w:t xml:space="preserve">drowned: </w:t>
      </w:r>
      <w:r>
        <w:rPr>
          <w:rFonts w:ascii="Arial" w:hAnsi="Arial"/>
          <w:sz w:val="22"/>
        </w:rPr>
        <w:t>died in water</w:t>
      </w:r>
    </w:p>
    <w:p>
      <w:pPr>
        <w:pStyle w:val="ListBullet"/>
      </w:pPr>
      <w:r>
        <w:rPr>
          <w:rFonts w:ascii="Arial" w:hAnsi="Arial"/>
          <w:b/>
          <w:sz w:val="22"/>
        </w:rPr>
        <w:t xml:space="preserve">pretends: </w:t>
      </w:r>
      <w:r>
        <w:rPr>
          <w:rFonts w:ascii="Arial" w:hAnsi="Arial"/>
          <w:sz w:val="22"/>
        </w:rPr>
        <w:t>acts like something is true when it is not</w:t>
      </w:r>
    </w:p>
    <w:p>
      <w:pPr>
        <w:pStyle w:val="ListBullet"/>
      </w:pPr>
      <w:r>
        <w:rPr>
          <w:rFonts w:ascii="Arial" w:hAnsi="Arial"/>
          <w:b/>
          <w:sz w:val="22"/>
        </w:rPr>
        <w:t xml:space="preserve">test: </w:t>
      </w:r>
      <w:r>
        <w:rPr>
          <w:rFonts w:ascii="Arial" w:hAnsi="Arial"/>
          <w:sz w:val="22"/>
        </w:rPr>
        <w:t>to try something to see if it is good</w:t>
      </w:r>
    </w:p>
    <w:p>
      <w:pPr>
        <w:pStyle w:val="ListBullet"/>
      </w:pPr>
      <w:r>
        <w:rPr>
          <w:rFonts w:ascii="Arial" w:hAnsi="Arial"/>
          <w:b/>
          <w:sz w:val="22"/>
        </w:rPr>
        <w:t xml:space="preserve">wonderful: </w:t>
      </w:r>
      <w:r>
        <w:rPr>
          <w:rFonts w:ascii="Arial" w:hAnsi="Arial"/>
          <w:sz w:val="22"/>
        </w:rPr>
        <w:t>very good, amazing</w:t>
      </w:r>
    </w:p>
    <w:p>
      <w:pPr>
        <w:pStyle w:val="ListBullet"/>
      </w:pPr>
      <w:r>
        <w:rPr>
          <w:rFonts w:ascii="Arial" w:hAnsi="Arial"/>
          <w:b/>
          <w:sz w:val="22"/>
        </w:rPr>
        <w:t xml:space="preserve">sight: </w:t>
      </w:r>
      <w:r>
        <w:rPr>
          <w:rFonts w:ascii="Arial" w:hAnsi="Arial"/>
          <w:sz w:val="22"/>
        </w:rPr>
        <w:t>the ability to see</w:t>
      </w:r>
    </w:p>
    <w:p>
      <w:pPr>
        <w:pStyle w:val="Heading2"/>
      </w:pPr>
      <w:r>
        <w:rPr>
          <w:rFonts w:ascii="Arial" w:hAnsi="Arial"/>
          <w:b/>
          <w:color w:val="006994"/>
        </w:rPr>
        <w:t>5-Minute Activity</w:t>
      </w:r>
    </w:p>
    <w:p>
      <w:r>
        <w:rPr>
          <w:rFonts w:ascii="Arial" w:hAnsi="Arial"/>
          <w:b w:val="0"/>
          <w:i w:val="0"/>
          <w:sz w:val="22"/>
        </w:rPr>
        <w:t>Write 3-4 sentences describing how Ferdinand and Miranda feel when they first meet. Use words like: amazed, happy, nervous, curious.</w:t>
      </w:r>
    </w:p>
    <w:p>
      <w:pPr>
        <w:pStyle w:val="Heading2"/>
      </w:pPr>
      <w:r>
        <w:rPr>
          <w:rFonts w:ascii="Arial" w:hAnsi="Arial"/>
          <w:b/>
          <w:color w:val="006994"/>
        </w:rPr>
        <w:t>Discussion Questions</w:t>
      </w:r>
    </w:p>
    <w:p>
      <w:pPr>
        <w:pStyle w:val="ListNumber"/>
      </w:pPr>
      <w:r>
        <w:rPr>
          <w:rFonts w:ascii="Arial" w:hAnsi="Arial"/>
          <w:sz w:val="22"/>
        </w:rPr>
        <w:t>Do you believe in love at first sight?</w:t>
      </w:r>
    </w:p>
    <w:p>
      <w:pPr>
        <w:pStyle w:val="ListNumber"/>
      </w:pPr>
      <w:r>
        <w:rPr>
          <w:rFonts w:ascii="Arial" w:hAnsi="Arial"/>
          <w:sz w:val="22"/>
        </w:rPr>
        <w:t>Why does Prospero test Ferdinand?</w:t>
      </w:r>
    </w:p>
    <w:p>
      <w:pPr>
        <w:pStyle w:val="ListNumber"/>
      </w:pPr>
      <w:r>
        <w:rPr>
          <w:rFonts w:ascii="Arial" w:hAnsi="Arial"/>
          <w:sz w:val="22"/>
        </w:rPr>
        <w:t>How would you feel if you met someone from a different world?</w:t>
      </w:r>
    </w:p>
    <w:p>
      <w:r>
        <w:br w:type="page"/>
      </w:r>
    </w:p>
    <w:p>
      <w:pPr>
        <w:pStyle w:val="Heading1"/>
      </w:pPr>
      <w:r>
        <w:rPr>
          <w:rFonts w:ascii="Arial" w:hAnsi="Arial"/>
          <w:b/>
          <w:color w:val="006994"/>
        </w:rPr>
        <w:t>Lesson 5: Caliban's Complaint</w:t>
      </w:r>
    </w:p>
    <w:p>
      <w:pPr>
        <w:pStyle w:val="Heading2"/>
      </w:pPr>
      <w:r>
        <w:rPr>
          <w:rFonts w:ascii="Arial" w:hAnsi="Arial"/>
          <w:b/>
          <w:color w:val="006994"/>
        </w:rPr>
        <w:t>Summary</w:t>
      </w:r>
    </w:p>
    <w:p>
      <w:r>
        <w:rPr>
          <w:rFonts w:ascii="Arial" w:hAnsi="Arial"/>
          <w:b w:val="0"/>
          <w:i w:val="0"/>
          <w:sz w:val="22"/>
        </w:rPr>
        <w:t>Caliban is Prospero's servant. He was born on the island and claims it belongs to him. When Prospero first came, Caliban showed him all the good places on the island - the fresh water and fertile land. But now Caliban is a slave. He must obey Prospero's commands. Caliban hates Prospero and dreams of freedom.</w:t>
      </w:r>
    </w:p>
    <w:p>
      <w:pPr>
        <w:pStyle w:val="Heading2"/>
      </w:pPr>
      <w:r>
        <w:rPr>
          <w:rFonts w:ascii="Arial" w:hAnsi="Arial"/>
          <w:b/>
          <w:color w:val="006994"/>
        </w:rPr>
        <w:t>Vocabulary Words</w:t>
      </w:r>
    </w:p>
    <w:p>
      <w:pPr>
        <w:pStyle w:val="ListBullet"/>
      </w:pPr>
      <w:r>
        <w:rPr>
          <w:rFonts w:ascii="Arial" w:hAnsi="Arial"/>
          <w:b/>
          <w:sz w:val="22"/>
        </w:rPr>
        <w:t xml:space="preserve">servant: </w:t>
      </w:r>
      <w:r>
        <w:rPr>
          <w:rFonts w:ascii="Arial" w:hAnsi="Arial"/>
          <w:sz w:val="22"/>
        </w:rPr>
        <w:t>a person who works for someone else</w:t>
      </w:r>
    </w:p>
    <w:p>
      <w:pPr>
        <w:pStyle w:val="ListBullet"/>
      </w:pPr>
      <w:r>
        <w:rPr>
          <w:rFonts w:ascii="Arial" w:hAnsi="Arial"/>
          <w:b/>
          <w:sz w:val="22"/>
        </w:rPr>
        <w:t xml:space="preserve">slave: </w:t>
      </w:r>
      <w:r>
        <w:rPr>
          <w:rFonts w:ascii="Arial" w:hAnsi="Arial"/>
          <w:sz w:val="22"/>
        </w:rPr>
        <w:t>a person who is forced to work without freedom</w:t>
      </w:r>
    </w:p>
    <w:p>
      <w:pPr>
        <w:pStyle w:val="ListBullet"/>
      </w:pPr>
      <w:r>
        <w:rPr>
          <w:rFonts w:ascii="Arial" w:hAnsi="Arial"/>
          <w:b/>
          <w:sz w:val="22"/>
        </w:rPr>
        <w:t xml:space="preserve">fertile: </w:t>
      </w:r>
      <w:r>
        <w:rPr>
          <w:rFonts w:ascii="Arial" w:hAnsi="Arial"/>
          <w:sz w:val="22"/>
        </w:rPr>
        <w:t>land that can grow plants well</w:t>
      </w:r>
    </w:p>
    <w:p>
      <w:pPr>
        <w:pStyle w:val="ListBullet"/>
      </w:pPr>
      <w:r>
        <w:rPr>
          <w:rFonts w:ascii="Arial" w:hAnsi="Arial"/>
          <w:b/>
          <w:sz w:val="22"/>
        </w:rPr>
        <w:t xml:space="preserve">obey: </w:t>
      </w:r>
      <w:r>
        <w:rPr>
          <w:rFonts w:ascii="Arial" w:hAnsi="Arial"/>
          <w:sz w:val="22"/>
        </w:rPr>
        <w:t>to do what someone tells you</w:t>
      </w:r>
    </w:p>
    <w:p>
      <w:pPr>
        <w:pStyle w:val="ListBullet"/>
      </w:pPr>
      <w:r>
        <w:rPr>
          <w:rFonts w:ascii="Arial" w:hAnsi="Arial"/>
          <w:b/>
          <w:sz w:val="22"/>
        </w:rPr>
        <w:t xml:space="preserve">freedom: </w:t>
      </w:r>
      <w:r>
        <w:rPr>
          <w:rFonts w:ascii="Arial" w:hAnsi="Arial"/>
          <w:sz w:val="22"/>
        </w:rPr>
        <w:t>the right to do what you want</w:t>
      </w:r>
    </w:p>
    <w:p>
      <w:pPr>
        <w:pStyle w:val="Heading2"/>
      </w:pPr>
      <w:r>
        <w:rPr>
          <w:rFonts w:ascii="Arial" w:hAnsi="Arial"/>
          <w:b/>
          <w:color w:val="006994"/>
        </w:rPr>
        <w:t>5-Minute Activity</w:t>
      </w:r>
    </w:p>
    <w:p>
      <w:r>
        <w:rPr>
          <w:rFonts w:ascii="Arial" w:hAnsi="Arial"/>
          <w:b w:val="0"/>
          <w:i w:val="0"/>
          <w:sz w:val="22"/>
        </w:rPr>
        <w:t>Write a short letter from Caliban to Prospero. Caliban should explain why he wants freedom. Use at least 3 vocabulary words.</w:t>
      </w:r>
    </w:p>
    <w:p>
      <w:pPr>
        <w:pStyle w:val="Heading2"/>
      </w:pPr>
      <w:r>
        <w:rPr>
          <w:rFonts w:ascii="Arial" w:hAnsi="Arial"/>
          <w:b/>
          <w:color w:val="006994"/>
        </w:rPr>
        <w:t>Discussion Questions</w:t>
      </w:r>
    </w:p>
    <w:p>
      <w:pPr>
        <w:pStyle w:val="ListNumber"/>
      </w:pPr>
      <w:r>
        <w:rPr>
          <w:rFonts w:ascii="Arial" w:hAnsi="Arial"/>
          <w:sz w:val="22"/>
        </w:rPr>
        <w:t>Is Caliban right to complain? Why or why not?</w:t>
      </w:r>
    </w:p>
    <w:p>
      <w:pPr>
        <w:pStyle w:val="ListNumber"/>
      </w:pPr>
      <w:r>
        <w:rPr>
          <w:rFonts w:ascii="Arial" w:hAnsi="Arial"/>
          <w:sz w:val="22"/>
        </w:rPr>
        <w:t>Who really owns the island?</w:t>
      </w:r>
    </w:p>
    <w:p>
      <w:pPr>
        <w:pStyle w:val="ListNumber"/>
      </w:pPr>
      <w:r>
        <w:rPr>
          <w:rFonts w:ascii="Arial" w:hAnsi="Arial"/>
          <w:sz w:val="22"/>
        </w:rPr>
        <w:t>What does freedom mean to you?</w:t>
      </w:r>
    </w:p>
    <w:p>
      <w:r>
        <w:br w:type="page"/>
      </w:r>
    </w:p>
    <w:p>
      <w:pPr>
        <w:pStyle w:val="Heading1"/>
      </w:pPr>
      <w:r>
        <w:rPr>
          <w:rFonts w:ascii="Arial" w:hAnsi="Arial"/>
          <w:b/>
          <w:color w:val="006994"/>
        </w:rPr>
        <w:t>Lesson 6: Ariel the Spirit</w:t>
      </w:r>
    </w:p>
    <w:p>
      <w:pPr>
        <w:pStyle w:val="Heading2"/>
      </w:pPr>
      <w:r>
        <w:rPr>
          <w:rFonts w:ascii="Arial" w:hAnsi="Arial"/>
          <w:b/>
          <w:color w:val="006994"/>
        </w:rPr>
        <w:t>Summary</w:t>
      </w:r>
    </w:p>
    <w:p>
      <w:r>
        <w:rPr>
          <w:rFonts w:ascii="Arial" w:hAnsi="Arial"/>
          <w:b w:val="0"/>
          <w:i w:val="0"/>
          <w:sz w:val="22"/>
        </w:rPr>
        <w:t>Ariel is a magical spirit who serves Prospero. Prospero saved Ariel from a witch named Sycorax. Ariel helped create the tempest and now helps Prospero watch over the island visitors. Ariel wants to be free, but Prospero says he must serve longer. Ariel is mischievous but loyal.</w:t>
      </w:r>
    </w:p>
    <w:p>
      <w:pPr>
        <w:pStyle w:val="Heading2"/>
      </w:pPr>
      <w:r>
        <w:rPr>
          <w:rFonts w:ascii="Arial" w:hAnsi="Arial"/>
          <w:b/>
          <w:color w:val="006994"/>
        </w:rPr>
        <w:t>Vocabulary Words</w:t>
      </w:r>
    </w:p>
    <w:p>
      <w:pPr>
        <w:pStyle w:val="ListBullet"/>
      </w:pPr>
      <w:r>
        <w:rPr>
          <w:rFonts w:ascii="Arial" w:hAnsi="Arial"/>
          <w:b/>
          <w:sz w:val="22"/>
        </w:rPr>
        <w:t xml:space="preserve">spirit: </w:t>
      </w:r>
      <w:r>
        <w:rPr>
          <w:rFonts w:ascii="Arial" w:hAnsi="Arial"/>
          <w:sz w:val="22"/>
        </w:rPr>
        <w:t>a magical being without a human body</w:t>
      </w:r>
    </w:p>
    <w:p>
      <w:pPr>
        <w:pStyle w:val="ListBullet"/>
      </w:pPr>
      <w:r>
        <w:rPr>
          <w:rFonts w:ascii="Arial" w:hAnsi="Arial"/>
          <w:b/>
          <w:sz w:val="22"/>
        </w:rPr>
        <w:t xml:space="preserve">witch: </w:t>
      </w:r>
      <w:r>
        <w:rPr>
          <w:rFonts w:ascii="Arial" w:hAnsi="Arial"/>
          <w:sz w:val="22"/>
        </w:rPr>
        <w:t>a woman with magic powers, often evil</w:t>
      </w:r>
    </w:p>
    <w:p>
      <w:pPr>
        <w:pStyle w:val="ListBullet"/>
      </w:pPr>
      <w:r>
        <w:rPr>
          <w:rFonts w:ascii="Arial" w:hAnsi="Arial"/>
          <w:b/>
          <w:sz w:val="22"/>
        </w:rPr>
        <w:t xml:space="preserve">mischievous: </w:t>
      </w:r>
      <w:r>
        <w:rPr>
          <w:rFonts w:ascii="Arial" w:hAnsi="Arial"/>
          <w:sz w:val="22"/>
        </w:rPr>
        <w:t>playful in a way that causes trouble</w:t>
      </w:r>
    </w:p>
    <w:p>
      <w:pPr>
        <w:pStyle w:val="ListBullet"/>
      </w:pPr>
      <w:r>
        <w:rPr>
          <w:rFonts w:ascii="Arial" w:hAnsi="Arial"/>
          <w:b/>
          <w:sz w:val="22"/>
        </w:rPr>
        <w:t xml:space="preserve">loyal: </w:t>
      </w:r>
      <w:r>
        <w:rPr>
          <w:rFonts w:ascii="Arial" w:hAnsi="Arial"/>
          <w:sz w:val="22"/>
        </w:rPr>
        <w:t>always helping and supporting someone</w:t>
      </w:r>
    </w:p>
    <w:p>
      <w:pPr>
        <w:pStyle w:val="ListBullet"/>
      </w:pPr>
      <w:r>
        <w:rPr>
          <w:rFonts w:ascii="Arial" w:hAnsi="Arial"/>
          <w:b/>
          <w:sz w:val="22"/>
        </w:rPr>
        <w:t xml:space="preserve">saved: </w:t>
      </w:r>
      <w:r>
        <w:rPr>
          <w:rFonts w:ascii="Arial" w:hAnsi="Arial"/>
          <w:sz w:val="22"/>
        </w:rPr>
        <w:t>rescued from danger</w:t>
      </w:r>
    </w:p>
    <w:p>
      <w:pPr>
        <w:pStyle w:val="Heading2"/>
      </w:pPr>
      <w:r>
        <w:rPr>
          <w:rFonts w:ascii="Arial" w:hAnsi="Arial"/>
          <w:b/>
          <w:color w:val="006994"/>
        </w:rPr>
        <w:t>5-Minute Activity</w:t>
      </w:r>
    </w:p>
    <w:p>
      <w:r>
        <w:rPr>
          <w:rFonts w:ascii="Arial" w:hAnsi="Arial"/>
          <w:b w:val="0"/>
          <w:i w:val="0"/>
          <w:sz w:val="22"/>
        </w:rPr>
        <w:t>Draw Ariel as you imagine the spirit. Is Ariel a boy, girl, or something else? Write 2 sentences describing your Ariel.</w:t>
      </w:r>
    </w:p>
    <w:p>
      <w:pPr>
        <w:pStyle w:val="Heading2"/>
      </w:pPr>
      <w:r>
        <w:rPr>
          <w:rFonts w:ascii="Arial" w:hAnsi="Arial"/>
          <w:b/>
          <w:color w:val="006994"/>
        </w:rPr>
        <w:t>Discussion Questions</w:t>
      </w:r>
    </w:p>
    <w:p>
      <w:pPr>
        <w:pStyle w:val="ListNumber"/>
      </w:pPr>
      <w:r>
        <w:rPr>
          <w:rFonts w:ascii="Arial" w:hAnsi="Arial"/>
          <w:sz w:val="22"/>
        </w:rPr>
        <w:t>How is Ariel different from Caliban?</w:t>
      </w:r>
    </w:p>
    <w:p>
      <w:pPr>
        <w:pStyle w:val="ListNumber"/>
      </w:pPr>
      <w:r>
        <w:rPr>
          <w:rFonts w:ascii="Arial" w:hAnsi="Arial"/>
          <w:sz w:val="22"/>
        </w:rPr>
        <w:t>Should Prospero free Ariel? Why or why not?</w:t>
      </w:r>
    </w:p>
    <w:p>
      <w:pPr>
        <w:pStyle w:val="ListNumber"/>
      </w:pPr>
      <w:r>
        <w:rPr>
          <w:rFonts w:ascii="Arial" w:hAnsi="Arial"/>
          <w:sz w:val="22"/>
        </w:rPr>
        <w:t>What powers would you want if you were a spirit?</w:t>
      </w:r>
    </w:p>
    <w:p>
      <w:r>
        <w:br w:type="page"/>
      </w:r>
    </w:p>
    <w:p>
      <w:pPr>
        <w:pStyle w:val="Heading1"/>
      </w:pPr>
      <w:r>
        <w:rPr>
          <w:rFonts w:ascii="Arial" w:hAnsi="Arial"/>
          <w:b/>
          <w:color w:val="006994"/>
        </w:rPr>
        <w:t>Lesson 7: The Plotters</w:t>
      </w:r>
    </w:p>
    <w:p>
      <w:pPr>
        <w:pStyle w:val="Heading2"/>
      </w:pPr>
      <w:r>
        <w:rPr>
          <w:rFonts w:ascii="Arial" w:hAnsi="Arial"/>
          <w:b/>
          <w:color w:val="006994"/>
        </w:rPr>
        <w:t>Summary</w:t>
      </w:r>
    </w:p>
    <w:p>
      <w:r>
        <w:rPr>
          <w:rFonts w:ascii="Arial" w:hAnsi="Arial"/>
          <w:b w:val="0"/>
          <w:i w:val="0"/>
          <w:sz w:val="22"/>
        </w:rPr>
        <w:t>Not everyone is good on this island. Antonio (Prospero's brother) and Sebastian (the king's brother) plan to kill King Alonso. They want power for themselves. Meanwhile, Caliban meets Stephano and Trinculo. They have wine from the ship. Caliban thinks Stephano is a god and agrees to help kill Prospero.</w:t>
      </w:r>
    </w:p>
    <w:p>
      <w:pPr>
        <w:pStyle w:val="Heading2"/>
      </w:pPr>
      <w:r>
        <w:rPr>
          <w:rFonts w:ascii="Arial" w:hAnsi="Arial"/>
          <w:b/>
          <w:color w:val="006994"/>
        </w:rPr>
        <w:t>Vocabulary Words</w:t>
      </w:r>
    </w:p>
    <w:p>
      <w:pPr>
        <w:pStyle w:val="ListBullet"/>
      </w:pPr>
      <w:r>
        <w:rPr>
          <w:rFonts w:ascii="Arial" w:hAnsi="Arial"/>
          <w:b/>
          <w:sz w:val="22"/>
        </w:rPr>
        <w:t xml:space="preserve">plotters: </w:t>
      </w:r>
      <w:r>
        <w:rPr>
          <w:rFonts w:ascii="Arial" w:hAnsi="Arial"/>
          <w:sz w:val="22"/>
        </w:rPr>
        <w:t>people who make secret bad plans</w:t>
      </w:r>
    </w:p>
    <w:p>
      <w:pPr>
        <w:pStyle w:val="ListBullet"/>
      </w:pPr>
      <w:r>
        <w:rPr>
          <w:rFonts w:ascii="Arial" w:hAnsi="Arial"/>
          <w:b/>
          <w:sz w:val="22"/>
        </w:rPr>
        <w:t xml:space="preserve">power: </w:t>
      </w:r>
      <w:r>
        <w:rPr>
          <w:rFonts w:ascii="Arial" w:hAnsi="Arial"/>
          <w:sz w:val="22"/>
        </w:rPr>
        <w:t>control over people and decisions</w:t>
      </w:r>
    </w:p>
    <w:p>
      <w:pPr>
        <w:pStyle w:val="ListBullet"/>
      </w:pPr>
      <w:r>
        <w:rPr>
          <w:rFonts w:ascii="Arial" w:hAnsi="Arial"/>
          <w:b/>
          <w:sz w:val="22"/>
        </w:rPr>
        <w:t xml:space="preserve">wine: </w:t>
      </w:r>
      <w:r>
        <w:rPr>
          <w:rFonts w:ascii="Arial" w:hAnsi="Arial"/>
          <w:sz w:val="22"/>
        </w:rPr>
        <w:t>an alcoholic drink made from grapes</w:t>
      </w:r>
    </w:p>
    <w:p>
      <w:pPr>
        <w:pStyle w:val="ListBullet"/>
      </w:pPr>
      <w:r>
        <w:rPr>
          <w:rFonts w:ascii="Arial" w:hAnsi="Arial"/>
          <w:b/>
          <w:sz w:val="22"/>
        </w:rPr>
        <w:t xml:space="preserve">god: </w:t>
      </w:r>
      <w:r>
        <w:rPr>
          <w:rFonts w:ascii="Arial" w:hAnsi="Arial"/>
          <w:sz w:val="22"/>
        </w:rPr>
        <w:t>a being that people worship and pray to</w:t>
      </w:r>
    </w:p>
    <w:p>
      <w:pPr>
        <w:pStyle w:val="ListBullet"/>
      </w:pPr>
      <w:r>
        <w:rPr>
          <w:rFonts w:ascii="Arial" w:hAnsi="Arial"/>
          <w:b/>
          <w:sz w:val="22"/>
        </w:rPr>
        <w:t xml:space="preserve">plan: </w:t>
      </w:r>
      <w:r>
        <w:rPr>
          <w:rFonts w:ascii="Arial" w:hAnsi="Arial"/>
          <w:sz w:val="22"/>
        </w:rPr>
        <w:t>to think about doing something</w:t>
      </w:r>
    </w:p>
    <w:p>
      <w:pPr>
        <w:pStyle w:val="Heading2"/>
      </w:pPr>
      <w:r>
        <w:rPr>
          <w:rFonts w:ascii="Arial" w:hAnsi="Arial"/>
          <w:b/>
          <w:color w:val="006994"/>
        </w:rPr>
        <w:t>5-Minute Activity</w:t>
      </w:r>
    </w:p>
    <w:p>
      <w:r>
        <w:rPr>
          <w:rFonts w:ascii="Arial" w:hAnsi="Arial"/>
          <w:b w:val="0"/>
          <w:i w:val="0"/>
          <w:sz w:val="22"/>
        </w:rPr>
        <w:t>Make a chart showing the bad characters and their plans. Who wants to kill whom? What do they want to get?</w:t>
      </w:r>
    </w:p>
    <w:p>
      <w:pPr>
        <w:pStyle w:val="Heading2"/>
      </w:pPr>
      <w:r>
        <w:rPr>
          <w:rFonts w:ascii="Arial" w:hAnsi="Arial"/>
          <w:b/>
          <w:color w:val="006994"/>
        </w:rPr>
        <w:t>Discussion Questions</w:t>
      </w:r>
    </w:p>
    <w:p>
      <w:pPr>
        <w:pStyle w:val="ListNumber"/>
      </w:pPr>
      <w:r>
        <w:rPr>
          <w:rFonts w:ascii="Arial" w:hAnsi="Arial"/>
          <w:sz w:val="22"/>
        </w:rPr>
        <w:t>Why do people want power?</w:t>
      </w:r>
    </w:p>
    <w:p>
      <w:pPr>
        <w:pStyle w:val="ListNumber"/>
      </w:pPr>
      <w:r>
        <w:rPr>
          <w:rFonts w:ascii="Arial" w:hAnsi="Arial"/>
          <w:sz w:val="22"/>
        </w:rPr>
        <w:t>Are Antonio and Sebastian similar? How?</w:t>
      </w:r>
    </w:p>
    <w:p>
      <w:pPr>
        <w:pStyle w:val="ListNumber"/>
      </w:pPr>
      <w:r>
        <w:rPr>
          <w:rFonts w:ascii="Arial" w:hAnsi="Arial"/>
          <w:sz w:val="22"/>
        </w:rPr>
        <w:t>Is Caliban wrong to join Stephano?</w:t>
      </w:r>
    </w:p>
    <w:p>
      <w:r>
        <w:br w:type="page"/>
      </w:r>
    </w:p>
    <w:p>
      <w:pPr>
        <w:pStyle w:val="Heading1"/>
      </w:pPr>
      <w:r>
        <w:rPr>
          <w:rFonts w:ascii="Arial" w:hAnsi="Arial"/>
          <w:b/>
          <w:color w:val="006994"/>
        </w:rPr>
        <w:t>Lesson 8: The Masque</w:t>
      </w:r>
    </w:p>
    <w:p>
      <w:pPr>
        <w:pStyle w:val="Heading2"/>
      </w:pPr>
      <w:r>
        <w:rPr>
          <w:rFonts w:ascii="Arial" w:hAnsi="Arial"/>
          <w:b/>
          <w:color w:val="006994"/>
        </w:rPr>
        <w:t>Summary</w:t>
      </w:r>
    </w:p>
    <w:p>
      <w:r>
        <w:rPr>
          <w:rFonts w:ascii="Arial" w:hAnsi="Arial"/>
          <w:b w:val="0"/>
          <w:i w:val="0"/>
          <w:sz w:val="22"/>
        </w:rPr>
        <w:t>Prospero creates a magical show called a masque to celebrate Ferdinand and Miranda's love. Spirits appear as goddesses and bless the young couple. Iris, Ceres, and Juno wish them happiness and many children. However, Prospero suddenly remembers the plot against him and stops the show. He is worried about Caliban's plan.</w:t>
      </w:r>
    </w:p>
    <w:p>
      <w:pPr>
        <w:pStyle w:val="Heading2"/>
      </w:pPr>
      <w:r>
        <w:rPr>
          <w:rFonts w:ascii="Arial" w:hAnsi="Arial"/>
          <w:b/>
          <w:color w:val="006994"/>
        </w:rPr>
        <w:t>Vocabulary Words</w:t>
      </w:r>
    </w:p>
    <w:p>
      <w:pPr>
        <w:pStyle w:val="ListBullet"/>
      </w:pPr>
      <w:r>
        <w:rPr>
          <w:rFonts w:ascii="Arial" w:hAnsi="Arial"/>
          <w:b/>
          <w:sz w:val="22"/>
        </w:rPr>
        <w:t xml:space="preserve">masque: </w:t>
      </w:r>
      <w:r>
        <w:rPr>
          <w:rFonts w:ascii="Arial" w:hAnsi="Arial"/>
          <w:sz w:val="22"/>
        </w:rPr>
        <w:t>a special show with costumes and dancing</w:t>
      </w:r>
    </w:p>
    <w:p>
      <w:pPr>
        <w:pStyle w:val="ListBullet"/>
      </w:pPr>
      <w:r>
        <w:rPr>
          <w:rFonts w:ascii="Arial" w:hAnsi="Arial"/>
          <w:b/>
          <w:sz w:val="22"/>
        </w:rPr>
        <w:t xml:space="preserve">goddesses: </w:t>
      </w:r>
      <w:r>
        <w:rPr>
          <w:rFonts w:ascii="Arial" w:hAnsi="Arial"/>
          <w:sz w:val="22"/>
        </w:rPr>
        <w:t>female gods</w:t>
      </w:r>
    </w:p>
    <w:p>
      <w:pPr>
        <w:pStyle w:val="ListBullet"/>
      </w:pPr>
      <w:r>
        <w:rPr>
          <w:rFonts w:ascii="Arial" w:hAnsi="Arial"/>
          <w:b/>
          <w:sz w:val="22"/>
        </w:rPr>
        <w:t xml:space="preserve">celebrate: </w:t>
      </w:r>
      <w:r>
        <w:rPr>
          <w:rFonts w:ascii="Arial" w:hAnsi="Arial"/>
          <w:sz w:val="22"/>
        </w:rPr>
        <w:t>to do something special for a happy event</w:t>
      </w:r>
    </w:p>
    <w:p>
      <w:pPr>
        <w:pStyle w:val="ListBullet"/>
      </w:pPr>
      <w:r>
        <w:rPr>
          <w:rFonts w:ascii="Arial" w:hAnsi="Arial"/>
          <w:b/>
          <w:sz w:val="22"/>
        </w:rPr>
        <w:t xml:space="preserve">bless: </w:t>
      </w:r>
      <w:r>
        <w:rPr>
          <w:rFonts w:ascii="Arial" w:hAnsi="Arial"/>
          <w:sz w:val="22"/>
        </w:rPr>
        <w:t>to ask God to protect and help someone</w:t>
      </w:r>
    </w:p>
    <w:p>
      <w:pPr>
        <w:pStyle w:val="ListBullet"/>
      </w:pPr>
      <w:r>
        <w:rPr>
          <w:rFonts w:ascii="Arial" w:hAnsi="Arial"/>
          <w:b/>
          <w:sz w:val="22"/>
        </w:rPr>
        <w:t xml:space="preserve">couple: </w:t>
      </w:r>
      <w:r>
        <w:rPr>
          <w:rFonts w:ascii="Arial" w:hAnsi="Arial"/>
          <w:sz w:val="22"/>
        </w:rPr>
        <w:t>two people who are together in love</w:t>
      </w:r>
    </w:p>
    <w:p>
      <w:pPr>
        <w:pStyle w:val="Heading2"/>
      </w:pPr>
      <w:r>
        <w:rPr>
          <w:rFonts w:ascii="Arial" w:hAnsi="Arial"/>
          <w:b/>
          <w:color w:val="006994"/>
        </w:rPr>
        <w:t>5-Minute Activity</w:t>
      </w:r>
    </w:p>
    <w:p>
      <w:r>
        <w:rPr>
          <w:rFonts w:ascii="Arial" w:hAnsi="Arial"/>
          <w:b w:val="0"/>
          <w:i w:val="0"/>
          <w:sz w:val="22"/>
        </w:rPr>
        <w:t>Design a costume for one of the goddesses in the masque. Draw it and label the colors and special features.</w:t>
      </w:r>
    </w:p>
    <w:p>
      <w:pPr>
        <w:pStyle w:val="Heading2"/>
      </w:pPr>
      <w:r>
        <w:rPr>
          <w:rFonts w:ascii="Arial" w:hAnsi="Arial"/>
          <w:b/>
          <w:color w:val="006994"/>
        </w:rPr>
        <w:t>Discussion Questions</w:t>
      </w:r>
    </w:p>
    <w:p>
      <w:pPr>
        <w:pStyle w:val="ListNumber"/>
      </w:pPr>
      <w:r>
        <w:rPr>
          <w:rFonts w:ascii="Arial" w:hAnsi="Arial"/>
          <w:sz w:val="22"/>
        </w:rPr>
        <w:t>Why does Prospero stop the masque suddenly?</w:t>
      </w:r>
    </w:p>
    <w:p>
      <w:pPr>
        <w:pStyle w:val="ListNumber"/>
      </w:pPr>
      <w:r>
        <w:rPr>
          <w:rFonts w:ascii="Arial" w:hAnsi="Arial"/>
          <w:sz w:val="22"/>
        </w:rPr>
        <w:t>What blessings would you give to a new couple?</w:t>
      </w:r>
    </w:p>
    <w:p>
      <w:pPr>
        <w:pStyle w:val="ListNumber"/>
      </w:pPr>
      <w:r>
        <w:rPr>
          <w:rFonts w:ascii="Arial" w:hAnsi="Arial"/>
          <w:sz w:val="22"/>
        </w:rPr>
        <w:t>Can you be happy when you are worried about something?</w:t>
      </w:r>
    </w:p>
    <w:p>
      <w:r>
        <w:br w:type="page"/>
      </w:r>
    </w:p>
    <w:p>
      <w:pPr>
        <w:pStyle w:val="Heading1"/>
      </w:pPr>
      <w:r>
        <w:rPr>
          <w:rFonts w:ascii="Arial" w:hAnsi="Arial"/>
          <w:b/>
          <w:color w:val="006994"/>
        </w:rPr>
        <w:t>Lesson 9: The Test of Love</w:t>
      </w:r>
    </w:p>
    <w:p>
      <w:pPr>
        <w:pStyle w:val="Heading2"/>
      </w:pPr>
      <w:r>
        <w:rPr>
          <w:rFonts w:ascii="Arial" w:hAnsi="Arial"/>
          <w:b/>
          <w:color w:val="006994"/>
        </w:rPr>
        <w:t>Summary</w:t>
      </w:r>
    </w:p>
    <w:p>
      <w:r>
        <w:rPr>
          <w:rFonts w:ascii="Arial" w:hAnsi="Arial"/>
          <w:b w:val="0"/>
          <w:i w:val="0"/>
          <w:sz w:val="22"/>
        </w:rPr>
        <w:t>Prospero tests Ferdinand to see if he truly loves Miranda. He makes Ferdinand carry heavy logs as punishment. Ferdinand works hard without complaining because his love for Miranda makes him strong. Miranda wants to help him, but Prospero stops her. Ferdinand proves his love is real.</w:t>
      </w:r>
    </w:p>
    <w:p>
      <w:pPr>
        <w:pStyle w:val="Heading2"/>
      </w:pPr>
      <w:r>
        <w:rPr>
          <w:rFonts w:ascii="Arial" w:hAnsi="Arial"/>
          <w:b/>
          <w:color w:val="006994"/>
        </w:rPr>
        <w:t>Vocabulary Words</w:t>
      </w:r>
    </w:p>
    <w:p>
      <w:pPr>
        <w:pStyle w:val="ListBullet"/>
      </w:pPr>
      <w:r>
        <w:rPr>
          <w:rFonts w:ascii="Arial" w:hAnsi="Arial"/>
          <w:b/>
          <w:sz w:val="22"/>
        </w:rPr>
        <w:t xml:space="preserve">test: </w:t>
      </w:r>
      <w:r>
        <w:rPr>
          <w:rFonts w:ascii="Arial" w:hAnsi="Arial"/>
          <w:sz w:val="22"/>
        </w:rPr>
        <w:t>a challenge to prove something is true</w:t>
      </w:r>
    </w:p>
    <w:p>
      <w:pPr>
        <w:pStyle w:val="ListBullet"/>
      </w:pPr>
      <w:r>
        <w:rPr>
          <w:rFonts w:ascii="Arial" w:hAnsi="Arial"/>
          <w:b/>
          <w:sz w:val="22"/>
        </w:rPr>
        <w:t xml:space="preserve">punishment: </w:t>
      </w:r>
      <w:r>
        <w:rPr>
          <w:rFonts w:ascii="Arial" w:hAnsi="Arial"/>
          <w:sz w:val="22"/>
        </w:rPr>
        <w:t>something bad you must do for doing something wrong</w:t>
      </w:r>
    </w:p>
    <w:p>
      <w:pPr>
        <w:pStyle w:val="ListBullet"/>
      </w:pPr>
      <w:r>
        <w:rPr>
          <w:rFonts w:ascii="Arial" w:hAnsi="Arial"/>
          <w:b/>
          <w:sz w:val="22"/>
        </w:rPr>
        <w:t xml:space="preserve">complaining: </w:t>
      </w:r>
      <w:r>
        <w:rPr>
          <w:rFonts w:ascii="Arial" w:hAnsi="Arial"/>
          <w:sz w:val="22"/>
        </w:rPr>
        <w:t>saying you are unhappy about something</w:t>
      </w:r>
    </w:p>
    <w:p>
      <w:pPr>
        <w:pStyle w:val="ListBullet"/>
      </w:pPr>
      <w:r>
        <w:rPr>
          <w:rFonts w:ascii="Arial" w:hAnsi="Arial"/>
          <w:b/>
          <w:sz w:val="22"/>
        </w:rPr>
        <w:t xml:space="preserve">proves: </w:t>
      </w:r>
      <w:r>
        <w:rPr>
          <w:rFonts w:ascii="Arial" w:hAnsi="Arial"/>
          <w:sz w:val="22"/>
        </w:rPr>
        <w:t>shows that something is true</w:t>
      </w:r>
    </w:p>
    <w:p>
      <w:pPr>
        <w:pStyle w:val="ListBullet"/>
      </w:pPr>
      <w:r>
        <w:rPr>
          <w:rFonts w:ascii="Arial" w:hAnsi="Arial"/>
          <w:b/>
          <w:sz w:val="22"/>
        </w:rPr>
        <w:t xml:space="preserve">real: </w:t>
      </w:r>
      <w:r>
        <w:rPr>
          <w:rFonts w:ascii="Arial" w:hAnsi="Arial"/>
          <w:sz w:val="22"/>
        </w:rPr>
        <w:t>true, not fake</w:t>
      </w:r>
    </w:p>
    <w:p>
      <w:pPr>
        <w:pStyle w:val="Heading2"/>
      </w:pPr>
      <w:r>
        <w:rPr>
          <w:rFonts w:ascii="Arial" w:hAnsi="Arial"/>
          <w:b/>
          <w:color w:val="006994"/>
        </w:rPr>
        <w:t>5-Minute Activity</w:t>
      </w:r>
    </w:p>
    <w:p>
      <w:r>
        <w:rPr>
          <w:rFonts w:ascii="Arial" w:hAnsi="Arial"/>
          <w:b w:val="0"/>
          <w:i w:val="0"/>
          <w:sz w:val="22"/>
        </w:rPr>
        <w:t>Write 3 sentences about a time you worked hard for something important. What did you do? How did you feel?</w:t>
      </w:r>
    </w:p>
    <w:p>
      <w:pPr>
        <w:pStyle w:val="Heading2"/>
      </w:pPr>
      <w:r>
        <w:rPr>
          <w:rFonts w:ascii="Arial" w:hAnsi="Arial"/>
          <w:b/>
          <w:color w:val="006994"/>
        </w:rPr>
        <w:t>Discussion Questions</w:t>
      </w:r>
    </w:p>
    <w:p>
      <w:pPr>
        <w:pStyle w:val="ListNumber"/>
      </w:pPr>
      <w:r>
        <w:rPr>
          <w:rFonts w:ascii="Arial" w:hAnsi="Arial"/>
          <w:sz w:val="22"/>
        </w:rPr>
        <w:t>Why does Prospero test Ferdinand?</w:t>
      </w:r>
    </w:p>
    <w:p>
      <w:pPr>
        <w:pStyle w:val="ListNumber"/>
      </w:pPr>
      <w:r>
        <w:rPr>
          <w:rFonts w:ascii="Arial" w:hAnsi="Arial"/>
          <w:sz w:val="22"/>
        </w:rPr>
        <w:t>Would you work hard for someone you love?</w:t>
      </w:r>
    </w:p>
    <w:p>
      <w:pPr>
        <w:pStyle w:val="ListNumber"/>
      </w:pPr>
      <w:r>
        <w:rPr>
          <w:rFonts w:ascii="Arial" w:hAnsi="Arial"/>
          <w:sz w:val="22"/>
        </w:rPr>
        <w:t>Is it fair to test people? Why or why not?</w:t>
      </w:r>
    </w:p>
    <w:p>
      <w:r>
        <w:br w:type="page"/>
      </w:r>
    </w:p>
    <w:p>
      <w:pPr>
        <w:pStyle w:val="Heading1"/>
      </w:pPr>
      <w:r>
        <w:rPr>
          <w:rFonts w:ascii="Arial" w:hAnsi="Arial"/>
          <w:b/>
          <w:color w:val="006994"/>
        </w:rPr>
        <w:t>Lesson 10: The Conspiracy Revealed</w:t>
      </w:r>
    </w:p>
    <w:p>
      <w:pPr>
        <w:pStyle w:val="Heading2"/>
      </w:pPr>
      <w:r>
        <w:rPr>
          <w:rFonts w:ascii="Arial" w:hAnsi="Arial"/>
          <w:b/>
          <w:color w:val="006994"/>
        </w:rPr>
        <w:t>Summary</w:t>
      </w:r>
    </w:p>
    <w:p>
      <w:r>
        <w:rPr>
          <w:rFonts w:ascii="Arial" w:hAnsi="Arial"/>
          <w:b w:val="0"/>
          <w:i w:val="0"/>
          <w:sz w:val="22"/>
        </w:rPr>
        <w:t>Prospero uses his magic to stop all the bad plans. He sends Ariel to scare Caliban, Stephano, and Trinculo with strange shapes and sounds. They run away through thorns and mud. Ariel also wakes up King Alonso just in time to stop Antonio and Sebastian's murder plan. Prospero's magic saves everyone.</w:t>
      </w:r>
    </w:p>
    <w:p>
      <w:pPr>
        <w:pStyle w:val="Heading2"/>
      </w:pPr>
      <w:r>
        <w:rPr>
          <w:rFonts w:ascii="Arial" w:hAnsi="Arial"/>
          <w:b/>
          <w:color w:val="006994"/>
        </w:rPr>
        <w:t>Vocabulary Words</w:t>
      </w:r>
    </w:p>
    <w:p>
      <w:pPr>
        <w:pStyle w:val="ListBullet"/>
      </w:pPr>
      <w:r>
        <w:rPr>
          <w:rFonts w:ascii="Arial" w:hAnsi="Arial"/>
          <w:b/>
          <w:sz w:val="22"/>
        </w:rPr>
        <w:t xml:space="preserve">conspiracy: </w:t>
      </w:r>
      <w:r>
        <w:rPr>
          <w:rFonts w:ascii="Arial" w:hAnsi="Arial"/>
          <w:sz w:val="22"/>
        </w:rPr>
        <w:t>a secret plan to do something bad</w:t>
      </w:r>
    </w:p>
    <w:p>
      <w:pPr>
        <w:pStyle w:val="ListBullet"/>
      </w:pPr>
      <w:r>
        <w:rPr>
          <w:rFonts w:ascii="Arial" w:hAnsi="Arial"/>
          <w:b/>
          <w:sz w:val="22"/>
        </w:rPr>
        <w:t xml:space="preserve">revealed: </w:t>
      </w:r>
      <w:r>
        <w:rPr>
          <w:rFonts w:ascii="Arial" w:hAnsi="Arial"/>
          <w:sz w:val="22"/>
        </w:rPr>
        <w:t>shown to everyone</w:t>
      </w:r>
    </w:p>
    <w:p>
      <w:pPr>
        <w:pStyle w:val="ListBullet"/>
      </w:pPr>
      <w:r>
        <w:rPr>
          <w:rFonts w:ascii="Arial" w:hAnsi="Arial"/>
          <w:b/>
          <w:sz w:val="22"/>
        </w:rPr>
        <w:t xml:space="preserve">thorns: </w:t>
      </w:r>
      <w:r>
        <w:rPr>
          <w:rFonts w:ascii="Arial" w:hAnsi="Arial"/>
          <w:sz w:val="22"/>
        </w:rPr>
        <w:t>sharp points on plants that hurt</w:t>
      </w:r>
    </w:p>
    <w:p>
      <w:pPr>
        <w:pStyle w:val="ListBullet"/>
      </w:pPr>
      <w:r>
        <w:rPr>
          <w:rFonts w:ascii="Arial" w:hAnsi="Arial"/>
          <w:b/>
          <w:sz w:val="22"/>
        </w:rPr>
        <w:t xml:space="preserve">mud: </w:t>
      </w:r>
      <w:r>
        <w:rPr>
          <w:rFonts w:ascii="Arial" w:hAnsi="Arial"/>
          <w:sz w:val="22"/>
        </w:rPr>
        <w:t>wet dirt</w:t>
      </w:r>
    </w:p>
    <w:p>
      <w:pPr>
        <w:pStyle w:val="ListBullet"/>
      </w:pPr>
      <w:r>
        <w:rPr>
          <w:rFonts w:ascii="Arial" w:hAnsi="Arial"/>
          <w:b/>
          <w:sz w:val="22"/>
        </w:rPr>
        <w:t xml:space="preserve">murder: </w:t>
      </w:r>
      <w:r>
        <w:rPr>
          <w:rFonts w:ascii="Arial" w:hAnsi="Arial"/>
          <w:sz w:val="22"/>
        </w:rPr>
        <w:t>the crime of killing someone</w:t>
      </w:r>
    </w:p>
    <w:p>
      <w:pPr>
        <w:pStyle w:val="Heading2"/>
      </w:pPr>
      <w:r>
        <w:rPr>
          <w:rFonts w:ascii="Arial" w:hAnsi="Arial"/>
          <w:b/>
          <w:color w:val="006994"/>
        </w:rPr>
        <w:t>5-Minute Activity</w:t>
      </w:r>
    </w:p>
    <w:p>
      <w:r>
        <w:rPr>
          <w:rFonts w:ascii="Arial" w:hAnsi="Arial"/>
          <w:b w:val="0"/>
          <w:i w:val="0"/>
          <w:sz w:val="22"/>
        </w:rPr>
        <w:t>Draw a comic strip with 4 panels showing how Ariel stops the bad guys. Add speech bubbles.</w:t>
      </w:r>
    </w:p>
    <w:p>
      <w:pPr>
        <w:pStyle w:val="Heading2"/>
      </w:pPr>
      <w:r>
        <w:rPr>
          <w:rFonts w:ascii="Arial" w:hAnsi="Arial"/>
          <w:b/>
          <w:color w:val="006994"/>
        </w:rPr>
        <w:t>Discussion Questions</w:t>
      </w:r>
    </w:p>
    <w:p>
      <w:pPr>
        <w:pStyle w:val="ListNumber"/>
      </w:pPr>
      <w:r>
        <w:rPr>
          <w:rFonts w:ascii="Arial" w:hAnsi="Arial"/>
          <w:sz w:val="22"/>
        </w:rPr>
        <w:t>Is magic the best way to solve problems?</w:t>
      </w:r>
    </w:p>
    <w:p>
      <w:pPr>
        <w:pStyle w:val="ListNumber"/>
      </w:pPr>
      <w:r>
        <w:rPr>
          <w:rFonts w:ascii="Arial" w:hAnsi="Arial"/>
          <w:sz w:val="22"/>
        </w:rPr>
        <w:t>Why do you think Prospero stops the murders?</w:t>
      </w:r>
    </w:p>
    <w:p>
      <w:pPr>
        <w:pStyle w:val="ListNumber"/>
      </w:pPr>
      <w:r>
        <w:rPr>
          <w:rFonts w:ascii="Arial" w:hAnsi="Arial"/>
          <w:sz w:val="22"/>
        </w:rPr>
        <w:t>What happens to people who make bad plans?</w:t>
      </w:r>
    </w:p>
    <w:p>
      <w:r>
        <w:br w:type="page"/>
      </w:r>
    </w:p>
    <w:p>
      <w:pPr>
        <w:pStyle w:val="Heading1"/>
      </w:pPr>
      <w:r>
        <w:rPr>
          <w:rFonts w:ascii="Arial" w:hAnsi="Arial"/>
          <w:b/>
          <w:color w:val="006994"/>
        </w:rPr>
        <w:t>Lesson 11: Prospero's Decision</w:t>
      </w:r>
    </w:p>
    <w:p>
      <w:pPr>
        <w:pStyle w:val="Heading2"/>
      </w:pPr>
      <w:r>
        <w:rPr>
          <w:rFonts w:ascii="Arial" w:hAnsi="Arial"/>
          <w:b/>
          <w:color w:val="006994"/>
        </w:rPr>
        <w:t>Summary</w:t>
      </w:r>
    </w:p>
    <w:p>
      <w:r>
        <w:rPr>
          <w:rFonts w:ascii="Arial" w:hAnsi="Arial"/>
          <w:b w:val="0"/>
          <w:i w:val="0"/>
          <w:sz w:val="22"/>
        </w:rPr>
        <w:t>Prospero decides to forgive everyone. He tells the king's group who he really is. King Alonso is sorry for helping Antonio. Everyone is amazed that Ferdinand and Miranda love each other. Prospero also forgives Antonio and Sebastian for their evil plans. He chooses forgiveness over revenge.</w:t>
      </w:r>
    </w:p>
    <w:p>
      <w:pPr>
        <w:pStyle w:val="Heading2"/>
      </w:pPr>
      <w:r>
        <w:rPr>
          <w:rFonts w:ascii="Arial" w:hAnsi="Arial"/>
          <w:b/>
          <w:color w:val="006994"/>
        </w:rPr>
        <w:t>Vocabulary Words</w:t>
      </w:r>
    </w:p>
    <w:p>
      <w:pPr>
        <w:pStyle w:val="ListBullet"/>
      </w:pPr>
      <w:r>
        <w:rPr>
          <w:rFonts w:ascii="Arial" w:hAnsi="Arial"/>
          <w:b/>
          <w:sz w:val="22"/>
        </w:rPr>
        <w:t xml:space="preserve">decision: </w:t>
      </w:r>
      <w:r>
        <w:rPr>
          <w:rFonts w:ascii="Arial" w:hAnsi="Arial"/>
          <w:sz w:val="22"/>
        </w:rPr>
        <w:t>a choice you make</w:t>
      </w:r>
    </w:p>
    <w:p>
      <w:pPr>
        <w:pStyle w:val="ListBullet"/>
      </w:pPr>
      <w:r>
        <w:rPr>
          <w:rFonts w:ascii="Arial" w:hAnsi="Arial"/>
          <w:b/>
          <w:sz w:val="22"/>
        </w:rPr>
        <w:t xml:space="preserve">forgive: </w:t>
      </w:r>
      <w:r>
        <w:rPr>
          <w:rFonts w:ascii="Arial" w:hAnsi="Arial"/>
          <w:sz w:val="22"/>
        </w:rPr>
        <w:t>to stop being angry at someone</w:t>
      </w:r>
    </w:p>
    <w:p>
      <w:pPr>
        <w:pStyle w:val="ListBullet"/>
      </w:pPr>
      <w:r>
        <w:rPr>
          <w:rFonts w:ascii="Arial" w:hAnsi="Arial"/>
          <w:b/>
          <w:sz w:val="22"/>
        </w:rPr>
        <w:t xml:space="preserve">revenge: </w:t>
      </w:r>
      <w:r>
        <w:rPr>
          <w:rFonts w:ascii="Arial" w:hAnsi="Arial"/>
          <w:sz w:val="22"/>
        </w:rPr>
        <w:t>hurting someone because they hurt you</w:t>
      </w:r>
    </w:p>
    <w:p>
      <w:pPr>
        <w:pStyle w:val="ListBullet"/>
      </w:pPr>
      <w:r>
        <w:rPr>
          <w:rFonts w:ascii="Arial" w:hAnsi="Arial"/>
          <w:b/>
          <w:sz w:val="22"/>
        </w:rPr>
        <w:t xml:space="preserve">evil: </w:t>
      </w:r>
      <w:r>
        <w:rPr>
          <w:rFonts w:ascii="Arial" w:hAnsi="Arial"/>
          <w:sz w:val="22"/>
        </w:rPr>
        <w:t>very bad, wicked</w:t>
      </w:r>
    </w:p>
    <w:p>
      <w:pPr>
        <w:pStyle w:val="ListBullet"/>
      </w:pPr>
      <w:r>
        <w:rPr>
          <w:rFonts w:ascii="Arial" w:hAnsi="Arial"/>
          <w:b/>
          <w:sz w:val="22"/>
        </w:rPr>
        <w:t xml:space="preserve">amazed: </w:t>
      </w:r>
      <w:r>
        <w:rPr>
          <w:rFonts w:ascii="Arial" w:hAnsi="Arial"/>
          <w:sz w:val="22"/>
        </w:rPr>
        <w:t>very surprised</w:t>
      </w:r>
    </w:p>
    <w:p>
      <w:pPr>
        <w:pStyle w:val="Heading2"/>
      </w:pPr>
      <w:r>
        <w:rPr>
          <w:rFonts w:ascii="Arial" w:hAnsi="Arial"/>
          <w:b/>
          <w:color w:val="006994"/>
        </w:rPr>
        <w:t>5-Minute Activity</w:t>
      </w:r>
    </w:p>
    <w:p>
      <w:r>
        <w:rPr>
          <w:rFonts w:ascii="Arial" w:hAnsi="Arial"/>
          <w:b w:val="0"/>
          <w:i w:val="0"/>
          <w:sz w:val="22"/>
        </w:rPr>
        <w:t>Make two lists: things Prospero could do (revenge) and things he actually does (forgiveness). Compare the lists.</w:t>
      </w:r>
    </w:p>
    <w:p>
      <w:pPr>
        <w:pStyle w:val="Heading2"/>
      </w:pPr>
      <w:r>
        <w:rPr>
          <w:rFonts w:ascii="Arial" w:hAnsi="Arial"/>
          <w:b/>
          <w:color w:val="006994"/>
        </w:rPr>
        <w:t>Discussion Questions</w:t>
      </w:r>
    </w:p>
    <w:p>
      <w:pPr>
        <w:pStyle w:val="ListNumber"/>
      </w:pPr>
      <w:r>
        <w:rPr>
          <w:rFonts w:ascii="Arial" w:hAnsi="Arial"/>
          <w:sz w:val="22"/>
        </w:rPr>
        <w:t>Is it easy or hard to forgive? Why?</w:t>
      </w:r>
    </w:p>
    <w:p>
      <w:pPr>
        <w:pStyle w:val="ListNumber"/>
      </w:pPr>
      <w:r>
        <w:rPr>
          <w:rFonts w:ascii="Arial" w:hAnsi="Arial"/>
          <w:sz w:val="22"/>
        </w:rPr>
        <w:t>Why does Prospero choose forgiveness?</w:t>
      </w:r>
    </w:p>
    <w:p>
      <w:pPr>
        <w:pStyle w:val="ListNumber"/>
      </w:pPr>
      <w:r>
        <w:rPr>
          <w:rFonts w:ascii="Arial" w:hAnsi="Arial"/>
          <w:sz w:val="22"/>
        </w:rPr>
        <w:t>What is better: revenge or forgiveness?</w:t>
      </w:r>
    </w:p>
    <w:p>
      <w:r>
        <w:br w:type="page"/>
      </w:r>
    </w:p>
    <w:p>
      <w:pPr>
        <w:pStyle w:val="Heading1"/>
      </w:pPr>
      <w:r>
        <w:rPr>
          <w:rFonts w:ascii="Arial" w:hAnsi="Arial"/>
          <w:b/>
          <w:color w:val="006994"/>
        </w:rPr>
        <w:t>Lesson 12: Forgiveness and Freedom</w:t>
      </w:r>
    </w:p>
    <w:p>
      <w:pPr>
        <w:pStyle w:val="Heading2"/>
      </w:pPr>
      <w:r>
        <w:rPr>
          <w:rFonts w:ascii="Arial" w:hAnsi="Arial"/>
          <w:b/>
          <w:color w:val="006994"/>
        </w:rPr>
        <w:t>Summary</w:t>
      </w:r>
    </w:p>
    <w:p>
      <w:r>
        <w:rPr>
          <w:rFonts w:ascii="Arial" w:hAnsi="Arial"/>
          <w:b w:val="0"/>
          <w:i w:val="0"/>
          <w:sz w:val="22"/>
        </w:rPr>
        <w:t>In the end, everyone goes home together. Ferdinand and Miranda will get married. Prospero gets his title back but decides to give up his magic. He frees Ariel, who is very happy. Caliban gets his island back and says he will be good. Prospero asks the audience to forgive him too.</w:t>
      </w:r>
    </w:p>
    <w:p>
      <w:pPr>
        <w:pStyle w:val="Heading2"/>
      </w:pPr>
      <w:r>
        <w:rPr>
          <w:rFonts w:ascii="Arial" w:hAnsi="Arial"/>
          <w:b/>
          <w:color w:val="006994"/>
        </w:rPr>
        <w:t>Vocabulary Words</w:t>
      </w:r>
    </w:p>
    <w:p>
      <w:pPr>
        <w:pStyle w:val="ListBullet"/>
      </w:pPr>
      <w:r>
        <w:rPr>
          <w:rFonts w:ascii="Arial" w:hAnsi="Arial"/>
          <w:b/>
          <w:sz w:val="22"/>
        </w:rPr>
        <w:t xml:space="preserve">married: </w:t>
      </w:r>
      <w:r>
        <w:rPr>
          <w:rFonts w:ascii="Arial" w:hAnsi="Arial"/>
          <w:sz w:val="22"/>
        </w:rPr>
        <w:t>joined together as husband and wife</w:t>
      </w:r>
    </w:p>
    <w:p>
      <w:pPr>
        <w:pStyle w:val="ListBullet"/>
      </w:pPr>
      <w:r>
        <w:rPr>
          <w:rFonts w:ascii="Arial" w:hAnsi="Arial"/>
          <w:b/>
          <w:sz w:val="22"/>
        </w:rPr>
        <w:t xml:space="preserve">audience: </w:t>
      </w:r>
      <w:r>
        <w:rPr>
          <w:rFonts w:ascii="Arial" w:hAnsi="Arial"/>
          <w:sz w:val="22"/>
        </w:rPr>
        <w:t>people watching a play or show</w:t>
      </w:r>
    </w:p>
    <w:p>
      <w:pPr>
        <w:pStyle w:val="ListBullet"/>
      </w:pPr>
      <w:r>
        <w:rPr>
          <w:rFonts w:ascii="Arial" w:hAnsi="Arial"/>
          <w:b/>
          <w:sz w:val="22"/>
        </w:rPr>
        <w:t xml:space="preserve">give up: </w:t>
      </w:r>
      <w:r>
        <w:rPr>
          <w:rFonts w:ascii="Arial" w:hAnsi="Arial"/>
          <w:sz w:val="22"/>
        </w:rPr>
        <w:t>to stop having or doing something</w:t>
      </w:r>
    </w:p>
    <w:p>
      <w:pPr>
        <w:pStyle w:val="ListBullet"/>
      </w:pPr>
      <w:r>
        <w:rPr>
          <w:rFonts w:ascii="Arial" w:hAnsi="Arial"/>
          <w:b/>
          <w:sz w:val="22"/>
        </w:rPr>
        <w:t xml:space="preserve">together: </w:t>
      </w:r>
      <w:r>
        <w:rPr>
          <w:rFonts w:ascii="Arial" w:hAnsi="Arial"/>
          <w:sz w:val="22"/>
        </w:rPr>
        <w:t>with each other, as a group</w:t>
      </w:r>
    </w:p>
    <w:p>
      <w:pPr>
        <w:pStyle w:val="ListBullet"/>
      </w:pPr>
      <w:r>
        <w:rPr>
          <w:rFonts w:ascii="Arial" w:hAnsi="Arial"/>
          <w:b/>
          <w:sz w:val="22"/>
        </w:rPr>
        <w:t xml:space="preserve">good: </w:t>
      </w:r>
      <w:r>
        <w:rPr>
          <w:rFonts w:ascii="Arial" w:hAnsi="Arial"/>
          <w:sz w:val="22"/>
        </w:rPr>
        <w:t>well-behaved, kind</w:t>
      </w:r>
    </w:p>
    <w:p>
      <w:pPr>
        <w:pStyle w:val="Heading2"/>
      </w:pPr>
      <w:r>
        <w:rPr>
          <w:rFonts w:ascii="Arial" w:hAnsi="Arial"/>
          <w:b/>
          <w:color w:val="006994"/>
        </w:rPr>
        <w:t>5-Minute Activity</w:t>
      </w:r>
    </w:p>
    <w:p>
      <w:r>
        <w:rPr>
          <w:rFonts w:ascii="Arial" w:hAnsi="Arial"/>
          <w:b w:val="0"/>
          <w:i w:val="0"/>
          <w:sz w:val="22"/>
        </w:rPr>
        <w:t>Write a happy ending scene showing everyone saying goodbye. What does each character say? Use speech bubbles or dialogue.</w:t>
      </w:r>
    </w:p>
    <w:p>
      <w:pPr>
        <w:pStyle w:val="Heading2"/>
      </w:pPr>
      <w:r>
        <w:rPr>
          <w:rFonts w:ascii="Arial" w:hAnsi="Arial"/>
          <w:b/>
          <w:color w:val="006994"/>
        </w:rPr>
        <w:t>Discussion Questions</w:t>
      </w:r>
    </w:p>
    <w:p>
      <w:pPr>
        <w:pStyle w:val="ListNumber"/>
      </w:pPr>
      <w:r>
        <w:rPr>
          <w:rFonts w:ascii="Arial" w:hAnsi="Arial"/>
          <w:sz w:val="22"/>
        </w:rPr>
        <w:t>Do you think everyone got what they deserved?</w:t>
      </w:r>
    </w:p>
    <w:p>
      <w:pPr>
        <w:pStyle w:val="ListNumber"/>
      </w:pPr>
      <w:r>
        <w:rPr>
          <w:rFonts w:ascii="Arial" w:hAnsi="Arial"/>
          <w:sz w:val="22"/>
        </w:rPr>
        <w:t>Why does Prospero give up his magic?</w:t>
      </w:r>
    </w:p>
    <w:p>
      <w:pPr>
        <w:pStyle w:val="ListNumber"/>
      </w:pPr>
      <w:r>
        <w:rPr>
          <w:rFonts w:ascii="Arial" w:hAnsi="Arial"/>
          <w:sz w:val="22"/>
        </w:rPr>
        <w:t>What lesson does this story teach us?</w:t>
      </w:r>
    </w:p>
    <w:p>
      <w:r>
        <w:br w:type="page"/>
      </w:r>
    </w:p>
    <w:p>
      <w:pPr>
        <w:pStyle w:val="Heading1"/>
      </w:pPr>
      <w:r>
        <w:rPr>
          <w:rFonts w:ascii="Arial" w:hAnsi="Arial"/>
          <w:b/>
          <w:color w:val="006994"/>
        </w:rPr>
        <w:t>Glossary</w:t>
      </w:r>
    </w:p>
    <w:p>
      <w:r>
        <w:rPr>
          <w:rFonts w:ascii="Arial" w:hAnsi="Arial"/>
          <w:b w:val="0"/>
          <w:i w:val="0"/>
          <w:sz w:val="22"/>
        </w:rPr>
        <w:t>Here are all the vocabulary words from all lessons:</w:t>
      </w:r>
    </w:p>
    <w:p>
      <w:r>
        <w:rPr>
          <w:rFonts w:ascii="Arial" w:hAnsi="Arial"/>
          <w:b/>
          <w:sz w:val="22"/>
        </w:rPr>
        <w:t xml:space="preserve">amazed: </w:t>
      </w:r>
      <w:r>
        <w:rPr>
          <w:rFonts w:ascii="Arial" w:hAnsi="Arial"/>
          <w:sz w:val="22"/>
        </w:rPr>
        <w:t>very surprised</w:t>
      </w:r>
    </w:p>
    <w:p>
      <w:r>
        <w:rPr>
          <w:rFonts w:ascii="Arial" w:hAnsi="Arial"/>
          <w:b/>
          <w:sz w:val="22"/>
        </w:rPr>
        <w:t xml:space="preserve">audience: </w:t>
      </w:r>
      <w:r>
        <w:rPr>
          <w:rFonts w:ascii="Arial" w:hAnsi="Arial"/>
          <w:sz w:val="22"/>
        </w:rPr>
        <w:t>people watching a play or show</w:t>
      </w:r>
    </w:p>
    <w:p>
      <w:r>
        <w:rPr>
          <w:rFonts w:ascii="Arial" w:hAnsi="Arial"/>
          <w:b/>
          <w:sz w:val="22"/>
        </w:rPr>
        <w:t xml:space="preserve">bless: </w:t>
      </w:r>
      <w:r>
        <w:rPr>
          <w:rFonts w:ascii="Arial" w:hAnsi="Arial"/>
          <w:sz w:val="22"/>
        </w:rPr>
        <w:t>to ask God to protect and help someone</w:t>
      </w:r>
    </w:p>
    <w:p>
      <w:r>
        <w:rPr>
          <w:rFonts w:ascii="Arial" w:hAnsi="Arial"/>
          <w:b/>
          <w:sz w:val="22"/>
        </w:rPr>
        <w:t xml:space="preserve">celebrate: </w:t>
      </w:r>
      <w:r>
        <w:rPr>
          <w:rFonts w:ascii="Arial" w:hAnsi="Arial"/>
          <w:sz w:val="22"/>
        </w:rPr>
        <w:t>to do something special for a happy event</w:t>
      </w:r>
    </w:p>
    <w:p>
      <w:r>
        <w:rPr>
          <w:rFonts w:ascii="Arial" w:hAnsi="Arial"/>
          <w:b/>
          <w:sz w:val="22"/>
        </w:rPr>
        <w:t xml:space="preserve">complaining: </w:t>
      </w:r>
      <w:r>
        <w:rPr>
          <w:rFonts w:ascii="Arial" w:hAnsi="Arial"/>
          <w:sz w:val="22"/>
        </w:rPr>
        <w:t>saying you are unhappy about something</w:t>
      </w:r>
    </w:p>
    <w:p>
      <w:r>
        <w:rPr>
          <w:rFonts w:ascii="Arial" w:hAnsi="Arial"/>
          <w:b/>
          <w:sz w:val="22"/>
        </w:rPr>
        <w:t xml:space="preserve">conspiracy: </w:t>
      </w:r>
      <w:r>
        <w:rPr>
          <w:rFonts w:ascii="Arial" w:hAnsi="Arial"/>
          <w:sz w:val="22"/>
        </w:rPr>
        <w:t>a secret plan to do something bad</w:t>
      </w:r>
    </w:p>
    <w:p>
      <w:r>
        <w:rPr>
          <w:rFonts w:ascii="Arial" w:hAnsi="Arial"/>
          <w:b/>
          <w:sz w:val="22"/>
        </w:rPr>
        <w:t xml:space="preserve">couple: </w:t>
      </w:r>
      <w:r>
        <w:rPr>
          <w:rFonts w:ascii="Arial" w:hAnsi="Arial"/>
          <w:sz w:val="22"/>
        </w:rPr>
        <w:t>two people who are together in love</w:t>
      </w:r>
    </w:p>
    <w:p>
      <w:r>
        <w:rPr>
          <w:rFonts w:ascii="Arial" w:hAnsi="Arial"/>
          <w:b/>
          <w:sz w:val="22"/>
        </w:rPr>
        <w:t xml:space="preserve">decision: </w:t>
      </w:r>
      <w:r>
        <w:rPr>
          <w:rFonts w:ascii="Arial" w:hAnsi="Arial"/>
          <w:sz w:val="22"/>
        </w:rPr>
        <w:t>a choice you make</w:t>
      </w:r>
    </w:p>
    <w:p>
      <w:r>
        <w:rPr>
          <w:rFonts w:ascii="Arial" w:hAnsi="Arial"/>
          <w:b/>
          <w:sz w:val="22"/>
        </w:rPr>
        <w:t xml:space="preserve">drowned: </w:t>
      </w:r>
      <w:r>
        <w:rPr>
          <w:rFonts w:ascii="Arial" w:hAnsi="Arial"/>
          <w:sz w:val="22"/>
        </w:rPr>
        <w:t>died in water</w:t>
      </w:r>
    </w:p>
    <w:p>
      <w:r>
        <w:rPr>
          <w:rFonts w:ascii="Arial" w:hAnsi="Arial"/>
          <w:b/>
          <w:sz w:val="22"/>
        </w:rPr>
        <w:t xml:space="preserve">duke: </w:t>
      </w:r>
      <w:r>
        <w:rPr>
          <w:rFonts w:ascii="Arial" w:hAnsi="Arial"/>
          <w:sz w:val="22"/>
        </w:rPr>
        <w:t>a leader of a city or land</w:t>
      </w:r>
    </w:p>
    <w:p>
      <w:r>
        <w:rPr>
          <w:rFonts w:ascii="Arial" w:hAnsi="Arial"/>
          <w:b/>
          <w:sz w:val="22"/>
        </w:rPr>
        <w:t xml:space="preserve">enemies: </w:t>
      </w:r>
      <w:r>
        <w:rPr>
          <w:rFonts w:ascii="Arial" w:hAnsi="Arial"/>
          <w:sz w:val="22"/>
        </w:rPr>
        <w:t>people who do not like each other</w:t>
      </w:r>
    </w:p>
    <w:p>
      <w:r>
        <w:rPr>
          <w:rFonts w:ascii="Arial" w:hAnsi="Arial"/>
          <w:b/>
          <w:sz w:val="22"/>
        </w:rPr>
        <w:t xml:space="preserve">evil: </w:t>
      </w:r>
      <w:r>
        <w:rPr>
          <w:rFonts w:ascii="Arial" w:hAnsi="Arial"/>
          <w:sz w:val="22"/>
        </w:rPr>
        <w:t>very bad, wicked</w:t>
      </w:r>
    </w:p>
    <w:p>
      <w:r>
        <w:rPr>
          <w:rFonts w:ascii="Arial" w:hAnsi="Arial"/>
          <w:b/>
          <w:sz w:val="22"/>
        </w:rPr>
        <w:t xml:space="preserve">fertile: </w:t>
      </w:r>
      <w:r>
        <w:rPr>
          <w:rFonts w:ascii="Arial" w:hAnsi="Arial"/>
          <w:sz w:val="22"/>
        </w:rPr>
        <w:t>land that can grow plants well</w:t>
      </w:r>
    </w:p>
    <w:p>
      <w:r>
        <w:rPr>
          <w:rFonts w:ascii="Arial" w:hAnsi="Arial"/>
          <w:b/>
          <w:sz w:val="22"/>
        </w:rPr>
        <w:t xml:space="preserve">forgive: </w:t>
      </w:r>
      <w:r>
        <w:rPr>
          <w:rFonts w:ascii="Arial" w:hAnsi="Arial"/>
          <w:sz w:val="22"/>
        </w:rPr>
        <w:t>to stop being angry at someone</w:t>
      </w:r>
    </w:p>
    <w:p>
      <w:r>
        <w:rPr>
          <w:rFonts w:ascii="Arial" w:hAnsi="Arial"/>
          <w:b/>
          <w:sz w:val="22"/>
        </w:rPr>
        <w:t xml:space="preserve">freedom: </w:t>
      </w:r>
      <w:r>
        <w:rPr>
          <w:rFonts w:ascii="Arial" w:hAnsi="Arial"/>
          <w:sz w:val="22"/>
        </w:rPr>
        <w:t>the right to do what you want</w:t>
      </w:r>
    </w:p>
    <w:p>
      <w:r>
        <w:rPr>
          <w:rFonts w:ascii="Arial" w:hAnsi="Arial"/>
          <w:b/>
          <w:sz w:val="22"/>
        </w:rPr>
        <w:t xml:space="preserve">give up: </w:t>
      </w:r>
      <w:r>
        <w:rPr>
          <w:rFonts w:ascii="Arial" w:hAnsi="Arial"/>
          <w:sz w:val="22"/>
        </w:rPr>
        <w:t>to stop having or doing something</w:t>
      </w:r>
    </w:p>
    <w:p>
      <w:r>
        <w:rPr>
          <w:rFonts w:ascii="Arial" w:hAnsi="Arial"/>
          <w:b/>
          <w:sz w:val="22"/>
        </w:rPr>
        <w:t xml:space="preserve">god: </w:t>
      </w:r>
      <w:r>
        <w:rPr>
          <w:rFonts w:ascii="Arial" w:hAnsi="Arial"/>
          <w:sz w:val="22"/>
        </w:rPr>
        <w:t>a being that people worship and pray to</w:t>
      </w:r>
    </w:p>
    <w:p>
      <w:r>
        <w:rPr>
          <w:rFonts w:ascii="Arial" w:hAnsi="Arial"/>
          <w:b/>
          <w:sz w:val="22"/>
        </w:rPr>
        <w:t xml:space="preserve">goddesses: </w:t>
      </w:r>
      <w:r>
        <w:rPr>
          <w:rFonts w:ascii="Arial" w:hAnsi="Arial"/>
          <w:sz w:val="22"/>
        </w:rPr>
        <w:t>female gods</w:t>
      </w:r>
    </w:p>
    <w:p>
      <w:r>
        <w:rPr>
          <w:rFonts w:ascii="Arial" w:hAnsi="Arial"/>
          <w:b/>
          <w:sz w:val="22"/>
        </w:rPr>
        <w:t xml:space="preserve">good: </w:t>
      </w:r>
      <w:r>
        <w:rPr>
          <w:rFonts w:ascii="Arial" w:hAnsi="Arial"/>
          <w:sz w:val="22"/>
        </w:rPr>
        <w:t>well-behaved, kind</w:t>
      </w:r>
    </w:p>
    <w:p>
      <w:r>
        <w:rPr>
          <w:rFonts w:ascii="Arial" w:hAnsi="Arial"/>
          <w:b/>
          <w:sz w:val="22"/>
        </w:rPr>
        <w:t xml:space="preserve">history: </w:t>
      </w:r>
      <w:r>
        <w:rPr>
          <w:rFonts w:ascii="Arial" w:hAnsi="Arial"/>
          <w:sz w:val="22"/>
        </w:rPr>
        <w:t>the story of what happened in the past</w:t>
      </w:r>
    </w:p>
    <w:p>
      <w:r>
        <w:rPr>
          <w:rFonts w:ascii="Arial" w:hAnsi="Arial"/>
          <w:b/>
          <w:sz w:val="22"/>
        </w:rPr>
        <w:t xml:space="preserve">island: </w:t>
      </w:r>
      <w:r>
        <w:rPr>
          <w:rFonts w:ascii="Arial" w:hAnsi="Arial"/>
          <w:sz w:val="22"/>
        </w:rPr>
        <w:t>a piece of land surrounded by water</w:t>
      </w:r>
    </w:p>
    <w:p>
      <w:r>
        <w:rPr>
          <w:rFonts w:ascii="Arial" w:hAnsi="Arial"/>
          <w:b/>
          <w:sz w:val="22"/>
        </w:rPr>
        <w:t xml:space="preserve">loyal: </w:t>
      </w:r>
      <w:r>
        <w:rPr>
          <w:rFonts w:ascii="Arial" w:hAnsi="Arial"/>
          <w:sz w:val="22"/>
        </w:rPr>
        <w:t>always helping and supporting someone</w:t>
      </w:r>
    </w:p>
    <w:p>
      <w:r>
        <w:rPr>
          <w:rFonts w:ascii="Arial" w:hAnsi="Arial"/>
          <w:b/>
          <w:sz w:val="22"/>
        </w:rPr>
        <w:t xml:space="preserve">magic: </w:t>
      </w:r>
      <w:r>
        <w:rPr>
          <w:rFonts w:ascii="Arial" w:hAnsi="Arial"/>
          <w:sz w:val="22"/>
        </w:rPr>
        <w:t>special powers to do impossible things</w:t>
      </w:r>
    </w:p>
    <w:p>
      <w:r>
        <w:rPr>
          <w:rFonts w:ascii="Arial" w:hAnsi="Arial"/>
          <w:b/>
          <w:sz w:val="22"/>
        </w:rPr>
        <w:t xml:space="preserve">married: </w:t>
      </w:r>
      <w:r>
        <w:rPr>
          <w:rFonts w:ascii="Arial" w:hAnsi="Arial"/>
          <w:sz w:val="22"/>
        </w:rPr>
        <w:t>joined together as husband and wife</w:t>
      </w:r>
    </w:p>
    <w:p>
      <w:r>
        <w:rPr>
          <w:rFonts w:ascii="Arial" w:hAnsi="Arial"/>
          <w:b/>
          <w:sz w:val="22"/>
        </w:rPr>
        <w:t xml:space="preserve">masque: </w:t>
      </w:r>
      <w:r>
        <w:rPr>
          <w:rFonts w:ascii="Arial" w:hAnsi="Arial"/>
          <w:sz w:val="22"/>
        </w:rPr>
        <w:t>a special show with costumes and dancing</w:t>
      </w:r>
    </w:p>
    <w:p>
      <w:r>
        <w:rPr>
          <w:rFonts w:ascii="Arial" w:hAnsi="Arial"/>
          <w:b/>
          <w:sz w:val="22"/>
        </w:rPr>
        <w:t xml:space="preserve">mischievous: </w:t>
      </w:r>
      <w:r>
        <w:rPr>
          <w:rFonts w:ascii="Arial" w:hAnsi="Arial"/>
          <w:sz w:val="22"/>
        </w:rPr>
        <w:t>playful in a way that causes trouble</w:t>
      </w:r>
    </w:p>
    <w:p>
      <w:r>
        <w:rPr>
          <w:rFonts w:ascii="Arial" w:hAnsi="Arial"/>
          <w:b/>
          <w:sz w:val="22"/>
        </w:rPr>
        <w:t xml:space="preserve">mud: </w:t>
      </w:r>
      <w:r>
        <w:rPr>
          <w:rFonts w:ascii="Arial" w:hAnsi="Arial"/>
          <w:sz w:val="22"/>
        </w:rPr>
        <w:t>wet dirt</w:t>
      </w:r>
    </w:p>
    <w:p>
      <w:r>
        <w:rPr>
          <w:rFonts w:ascii="Arial" w:hAnsi="Arial"/>
          <w:b/>
          <w:sz w:val="22"/>
        </w:rPr>
        <w:t xml:space="preserve">murder: </w:t>
      </w:r>
      <w:r>
        <w:rPr>
          <w:rFonts w:ascii="Arial" w:hAnsi="Arial"/>
          <w:sz w:val="22"/>
        </w:rPr>
        <w:t>the crime of killing someone</w:t>
      </w:r>
    </w:p>
    <w:p>
      <w:r>
        <w:rPr>
          <w:rFonts w:ascii="Arial" w:hAnsi="Arial"/>
          <w:b/>
          <w:sz w:val="22"/>
        </w:rPr>
        <w:t xml:space="preserve">obey: </w:t>
      </w:r>
      <w:r>
        <w:rPr>
          <w:rFonts w:ascii="Arial" w:hAnsi="Arial"/>
          <w:sz w:val="22"/>
        </w:rPr>
        <w:t>to do what someone tells you</w:t>
      </w:r>
    </w:p>
    <w:p>
      <w:r>
        <w:rPr>
          <w:rFonts w:ascii="Arial" w:hAnsi="Arial"/>
          <w:b/>
          <w:sz w:val="22"/>
        </w:rPr>
        <w:t xml:space="preserve">passengers: </w:t>
      </w:r>
      <w:r>
        <w:rPr>
          <w:rFonts w:ascii="Arial" w:hAnsi="Arial"/>
          <w:sz w:val="22"/>
        </w:rPr>
        <w:t>people traveling on a ship or vehicle</w:t>
      </w:r>
    </w:p>
    <w:p>
      <w:r>
        <w:rPr>
          <w:rFonts w:ascii="Arial" w:hAnsi="Arial"/>
          <w:b/>
          <w:sz w:val="22"/>
        </w:rPr>
        <w:t xml:space="preserve">plan: </w:t>
      </w:r>
      <w:r>
        <w:rPr>
          <w:rFonts w:ascii="Arial" w:hAnsi="Arial"/>
          <w:sz w:val="22"/>
        </w:rPr>
        <w:t>to think about doing something</w:t>
      </w:r>
    </w:p>
    <w:p>
      <w:r>
        <w:rPr>
          <w:rFonts w:ascii="Arial" w:hAnsi="Arial"/>
          <w:b/>
          <w:sz w:val="22"/>
        </w:rPr>
        <w:t xml:space="preserve">plotters: </w:t>
      </w:r>
      <w:r>
        <w:rPr>
          <w:rFonts w:ascii="Arial" w:hAnsi="Arial"/>
          <w:sz w:val="22"/>
        </w:rPr>
        <w:t>people who make secret bad plans</w:t>
      </w:r>
    </w:p>
    <w:p>
      <w:r>
        <w:rPr>
          <w:rFonts w:ascii="Arial" w:hAnsi="Arial"/>
          <w:b/>
          <w:sz w:val="22"/>
        </w:rPr>
        <w:t xml:space="preserve">power: </w:t>
      </w:r>
      <w:r>
        <w:rPr>
          <w:rFonts w:ascii="Arial" w:hAnsi="Arial"/>
          <w:sz w:val="22"/>
        </w:rPr>
        <w:t>the ability to control people and things</w:t>
      </w:r>
    </w:p>
    <w:p>
      <w:r>
        <w:rPr>
          <w:rFonts w:ascii="Arial" w:hAnsi="Arial"/>
          <w:b/>
          <w:sz w:val="22"/>
        </w:rPr>
        <w:t xml:space="preserve">power: </w:t>
      </w:r>
      <w:r>
        <w:rPr>
          <w:rFonts w:ascii="Arial" w:hAnsi="Arial"/>
          <w:sz w:val="22"/>
        </w:rPr>
        <w:t>control over people and decisions</w:t>
      </w:r>
    </w:p>
    <w:p>
      <w:r>
        <w:rPr>
          <w:rFonts w:ascii="Arial" w:hAnsi="Arial"/>
          <w:b/>
          <w:sz w:val="22"/>
        </w:rPr>
        <w:t xml:space="preserve">pretends: </w:t>
      </w:r>
      <w:r>
        <w:rPr>
          <w:rFonts w:ascii="Arial" w:hAnsi="Arial"/>
          <w:sz w:val="22"/>
        </w:rPr>
        <w:t>acts like something is true when it is not</w:t>
      </w:r>
    </w:p>
    <w:p>
      <w:r>
        <w:rPr>
          <w:rFonts w:ascii="Arial" w:hAnsi="Arial"/>
          <w:b/>
          <w:sz w:val="22"/>
        </w:rPr>
        <w:t xml:space="preserve">prince: </w:t>
      </w:r>
      <w:r>
        <w:rPr>
          <w:rFonts w:ascii="Arial" w:hAnsi="Arial"/>
          <w:sz w:val="22"/>
        </w:rPr>
        <w:t>the son of a king</w:t>
      </w:r>
    </w:p>
    <w:p>
      <w:r>
        <w:rPr>
          <w:rFonts w:ascii="Arial" w:hAnsi="Arial"/>
          <w:b/>
          <w:sz w:val="22"/>
        </w:rPr>
        <w:t xml:space="preserve">proves: </w:t>
      </w:r>
      <w:r>
        <w:rPr>
          <w:rFonts w:ascii="Arial" w:hAnsi="Arial"/>
          <w:sz w:val="22"/>
        </w:rPr>
        <w:t>shows that something is true</w:t>
      </w:r>
    </w:p>
    <w:p>
      <w:r>
        <w:rPr>
          <w:rFonts w:ascii="Arial" w:hAnsi="Arial"/>
          <w:b/>
          <w:sz w:val="22"/>
        </w:rPr>
        <w:t xml:space="preserve">punishment: </w:t>
      </w:r>
      <w:r>
        <w:rPr>
          <w:rFonts w:ascii="Arial" w:hAnsi="Arial"/>
          <w:sz w:val="22"/>
        </w:rPr>
        <w:t>something bad you must do for doing something wrong</w:t>
      </w:r>
    </w:p>
    <w:p>
      <w:r>
        <w:rPr>
          <w:rFonts w:ascii="Arial" w:hAnsi="Arial"/>
          <w:b/>
          <w:sz w:val="22"/>
        </w:rPr>
        <w:t xml:space="preserve">real: </w:t>
      </w:r>
      <w:r>
        <w:rPr>
          <w:rFonts w:ascii="Arial" w:hAnsi="Arial"/>
          <w:sz w:val="22"/>
        </w:rPr>
        <w:t>true, not fake</w:t>
      </w:r>
    </w:p>
    <w:p>
      <w:r>
        <w:rPr>
          <w:rFonts w:ascii="Arial" w:hAnsi="Arial"/>
          <w:b/>
          <w:sz w:val="22"/>
        </w:rPr>
        <w:t xml:space="preserve">revealed: </w:t>
      </w:r>
      <w:r>
        <w:rPr>
          <w:rFonts w:ascii="Arial" w:hAnsi="Arial"/>
          <w:sz w:val="22"/>
        </w:rPr>
        <w:t>shown to everyone</w:t>
      </w:r>
    </w:p>
    <w:p>
      <w:r>
        <w:rPr>
          <w:rFonts w:ascii="Arial" w:hAnsi="Arial"/>
          <w:b/>
          <w:sz w:val="22"/>
        </w:rPr>
        <w:t xml:space="preserve">revenge: </w:t>
      </w:r>
      <w:r>
        <w:rPr>
          <w:rFonts w:ascii="Arial" w:hAnsi="Arial"/>
          <w:sz w:val="22"/>
        </w:rPr>
        <w:t>hurting someone because they hurt you</w:t>
      </w:r>
    </w:p>
    <w:p>
      <w:r>
        <w:rPr>
          <w:rFonts w:ascii="Arial" w:hAnsi="Arial"/>
          <w:b/>
          <w:sz w:val="22"/>
        </w:rPr>
        <w:t xml:space="preserve">sailors: </w:t>
      </w:r>
      <w:r>
        <w:rPr>
          <w:rFonts w:ascii="Arial" w:hAnsi="Arial"/>
          <w:sz w:val="22"/>
        </w:rPr>
        <w:t>people who work on ships</w:t>
      </w:r>
    </w:p>
    <w:p>
      <w:r>
        <w:rPr>
          <w:rFonts w:ascii="Arial" w:hAnsi="Arial"/>
          <w:b/>
          <w:sz w:val="22"/>
        </w:rPr>
        <w:t xml:space="preserve">saved: </w:t>
      </w:r>
      <w:r>
        <w:rPr>
          <w:rFonts w:ascii="Arial" w:hAnsi="Arial"/>
          <w:sz w:val="22"/>
        </w:rPr>
        <w:t>rescued from danger</w:t>
      </w:r>
    </w:p>
    <w:p>
      <w:r>
        <w:rPr>
          <w:rFonts w:ascii="Arial" w:hAnsi="Arial"/>
          <w:b/>
          <w:sz w:val="22"/>
        </w:rPr>
        <w:t xml:space="preserve">separated: </w:t>
      </w:r>
      <w:r>
        <w:rPr>
          <w:rFonts w:ascii="Arial" w:hAnsi="Arial"/>
          <w:sz w:val="22"/>
        </w:rPr>
        <w:t>to be in different places, not together</w:t>
      </w:r>
    </w:p>
    <w:p>
      <w:r>
        <w:rPr>
          <w:rFonts w:ascii="Arial" w:hAnsi="Arial"/>
          <w:b/>
          <w:sz w:val="22"/>
        </w:rPr>
        <w:t xml:space="preserve">servant: </w:t>
      </w:r>
      <w:r>
        <w:rPr>
          <w:rFonts w:ascii="Arial" w:hAnsi="Arial"/>
          <w:sz w:val="22"/>
        </w:rPr>
        <w:t>a person who works for someone else</w:t>
      </w:r>
    </w:p>
    <w:p>
      <w:r>
        <w:rPr>
          <w:rFonts w:ascii="Arial" w:hAnsi="Arial"/>
          <w:b/>
          <w:sz w:val="22"/>
        </w:rPr>
        <w:t xml:space="preserve">shipwreck: </w:t>
      </w:r>
      <w:r>
        <w:rPr>
          <w:rFonts w:ascii="Arial" w:hAnsi="Arial"/>
          <w:sz w:val="22"/>
        </w:rPr>
        <w:t>when a ship is destroyed in an accident</w:t>
      </w:r>
    </w:p>
    <w:p>
      <w:r>
        <w:rPr>
          <w:rFonts w:ascii="Arial" w:hAnsi="Arial"/>
          <w:b/>
          <w:sz w:val="22"/>
        </w:rPr>
        <w:t xml:space="preserve">sight: </w:t>
      </w:r>
      <w:r>
        <w:rPr>
          <w:rFonts w:ascii="Arial" w:hAnsi="Arial"/>
          <w:sz w:val="22"/>
        </w:rPr>
        <w:t>the ability to see</w:t>
      </w:r>
    </w:p>
    <w:p>
      <w:r>
        <w:rPr>
          <w:rFonts w:ascii="Arial" w:hAnsi="Arial"/>
          <w:b/>
          <w:sz w:val="22"/>
        </w:rPr>
        <w:t xml:space="preserve">slave: </w:t>
      </w:r>
      <w:r>
        <w:rPr>
          <w:rFonts w:ascii="Arial" w:hAnsi="Arial"/>
          <w:sz w:val="22"/>
        </w:rPr>
        <w:t>a person who is forced to work without freedom</w:t>
      </w:r>
    </w:p>
    <w:p>
      <w:r>
        <w:rPr>
          <w:rFonts w:ascii="Arial" w:hAnsi="Arial"/>
          <w:b/>
          <w:sz w:val="22"/>
        </w:rPr>
        <w:t xml:space="preserve">spirit: </w:t>
      </w:r>
      <w:r>
        <w:rPr>
          <w:rFonts w:ascii="Arial" w:hAnsi="Arial"/>
          <w:sz w:val="22"/>
        </w:rPr>
        <w:t>a magical being without a human body</w:t>
      </w:r>
    </w:p>
    <w:p>
      <w:r>
        <w:rPr>
          <w:rFonts w:ascii="Arial" w:hAnsi="Arial"/>
          <w:b/>
          <w:sz w:val="22"/>
        </w:rPr>
        <w:t xml:space="preserve">survive: </w:t>
      </w:r>
      <w:r>
        <w:rPr>
          <w:rFonts w:ascii="Arial" w:hAnsi="Arial"/>
          <w:sz w:val="22"/>
        </w:rPr>
        <w:t>to stay alive after danger</w:t>
      </w:r>
    </w:p>
    <w:p>
      <w:r>
        <w:rPr>
          <w:rFonts w:ascii="Arial" w:hAnsi="Arial"/>
          <w:b/>
          <w:sz w:val="22"/>
        </w:rPr>
        <w:t xml:space="preserve">tempest: </w:t>
      </w:r>
      <w:r>
        <w:rPr>
          <w:rFonts w:ascii="Arial" w:hAnsi="Arial"/>
          <w:sz w:val="22"/>
        </w:rPr>
        <w:t>a violent storm with wind and rain</w:t>
      </w:r>
    </w:p>
    <w:p>
      <w:r>
        <w:rPr>
          <w:rFonts w:ascii="Arial" w:hAnsi="Arial"/>
          <w:b/>
          <w:sz w:val="22"/>
        </w:rPr>
        <w:t xml:space="preserve">test: </w:t>
      </w:r>
      <w:r>
        <w:rPr>
          <w:rFonts w:ascii="Arial" w:hAnsi="Arial"/>
          <w:sz w:val="22"/>
        </w:rPr>
        <w:t>to try something to see if it is good</w:t>
      </w:r>
    </w:p>
    <w:p>
      <w:r>
        <w:rPr>
          <w:rFonts w:ascii="Arial" w:hAnsi="Arial"/>
          <w:b/>
          <w:sz w:val="22"/>
        </w:rPr>
        <w:t xml:space="preserve">test: </w:t>
      </w:r>
      <w:r>
        <w:rPr>
          <w:rFonts w:ascii="Arial" w:hAnsi="Arial"/>
          <w:sz w:val="22"/>
        </w:rPr>
        <w:t>a challenge to prove something is true</w:t>
      </w:r>
    </w:p>
    <w:p>
      <w:r>
        <w:rPr>
          <w:rFonts w:ascii="Arial" w:hAnsi="Arial"/>
          <w:b/>
          <w:sz w:val="22"/>
        </w:rPr>
        <w:t xml:space="preserve">thorns: </w:t>
      </w:r>
      <w:r>
        <w:rPr>
          <w:rFonts w:ascii="Arial" w:hAnsi="Arial"/>
          <w:sz w:val="22"/>
        </w:rPr>
        <w:t>sharp points on plants that hurt</w:t>
      </w:r>
    </w:p>
    <w:p>
      <w:r>
        <w:rPr>
          <w:rFonts w:ascii="Arial" w:hAnsi="Arial"/>
          <w:b/>
          <w:sz w:val="22"/>
        </w:rPr>
        <w:t xml:space="preserve">title: </w:t>
      </w:r>
      <w:r>
        <w:rPr>
          <w:rFonts w:ascii="Arial" w:hAnsi="Arial"/>
          <w:sz w:val="22"/>
        </w:rPr>
        <w:t>a name that shows your job or rank</w:t>
      </w:r>
    </w:p>
    <w:p>
      <w:r>
        <w:rPr>
          <w:rFonts w:ascii="Arial" w:hAnsi="Arial"/>
          <w:b/>
          <w:sz w:val="22"/>
        </w:rPr>
        <w:t xml:space="preserve">together: </w:t>
      </w:r>
      <w:r>
        <w:rPr>
          <w:rFonts w:ascii="Arial" w:hAnsi="Arial"/>
          <w:sz w:val="22"/>
        </w:rPr>
        <w:t>with each other, as a group</w:t>
      </w:r>
    </w:p>
    <w:p>
      <w:r>
        <w:rPr>
          <w:rFonts w:ascii="Arial" w:hAnsi="Arial"/>
          <w:b/>
          <w:sz w:val="22"/>
        </w:rPr>
        <w:t xml:space="preserve">waves: </w:t>
      </w:r>
      <w:r>
        <w:rPr>
          <w:rFonts w:ascii="Arial" w:hAnsi="Arial"/>
          <w:sz w:val="22"/>
        </w:rPr>
        <w:t>water that moves up and down in the sea</w:t>
      </w:r>
    </w:p>
    <w:p>
      <w:r>
        <w:rPr>
          <w:rFonts w:ascii="Arial" w:hAnsi="Arial"/>
          <w:b/>
          <w:sz w:val="22"/>
        </w:rPr>
        <w:t xml:space="preserve">wine: </w:t>
      </w:r>
      <w:r>
        <w:rPr>
          <w:rFonts w:ascii="Arial" w:hAnsi="Arial"/>
          <w:sz w:val="22"/>
        </w:rPr>
        <w:t>an alcoholic drink made from grapes</w:t>
      </w:r>
    </w:p>
    <w:p>
      <w:r>
        <w:rPr>
          <w:rFonts w:ascii="Arial" w:hAnsi="Arial"/>
          <w:b/>
          <w:sz w:val="22"/>
        </w:rPr>
        <w:t xml:space="preserve">witch: </w:t>
      </w:r>
      <w:r>
        <w:rPr>
          <w:rFonts w:ascii="Arial" w:hAnsi="Arial"/>
          <w:sz w:val="22"/>
        </w:rPr>
        <w:t>a woman with magic powers, often evil</w:t>
      </w:r>
    </w:p>
    <w:p>
      <w:r>
        <w:rPr>
          <w:rFonts w:ascii="Arial" w:hAnsi="Arial"/>
          <w:b/>
          <w:sz w:val="22"/>
        </w:rPr>
        <w:t xml:space="preserve">wonderful: </w:t>
      </w:r>
      <w:r>
        <w:rPr>
          <w:rFonts w:ascii="Arial" w:hAnsi="Arial"/>
          <w:sz w:val="22"/>
        </w:rPr>
        <w:t>very good, amazing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