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800020"/>
          <w:sz w:val="56"/>
        </w:rPr>
        <w:t>The Outsiders - Teacher's Answer Key</w:t>
      </w:r>
    </w:p>
    <w:p>
      <w:pPr>
        <w:jc w:val="center"/>
      </w:pPr>
      <w:r>
        <w:rPr>
          <w:rFonts w:ascii="Calibri" w:hAnsi="Calibri"/>
          <w:i/>
          <w:color w:val="646464"/>
          <w:sz w:val="28"/>
        </w:rPr>
        <w:t>Grade 6 EAL Literature Guide</w:t>
      </w:r>
    </w:p>
    <w:p/>
    <w:p>
      <w:pPr>
        <w:pStyle w:val="Heading1"/>
      </w:pPr>
      <w:r>
        <w:rPr>
          <w:rFonts w:ascii="Georgia" w:hAnsi="Georgia"/>
          <w:color w:val="800020"/>
        </w:rPr>
        <w:t>Notes for Teachers</w:t>
      </w:r>
    </w:p>
    <w:p>
      <w:r>
        <w:rPr>
          <w:rFonts w:ascii="Calibri" w:hAnsi="Calibri"/>
          <w:sz w:val="22"/>
        </w:rPr>
        <w:t>The Outsiders deals with themes of social class, violence, friendship, and coming of age. It contains mature themes including gang violence, death, and emotional trauma. The novel is appropriate for Grade 6 with proper guidance and discussion. Focus on the positive messages about empathy, breaking down social barriers, and the power of storytelling.</w:t>
      </w:r>
    </w:p>
    <w:p/>
    <w:p>
      <w:pPr>
        <w:pStyle w:val="Heading2"/>
      </w:pPr>
      <w:r>
        <w:rPr>
          <w:rFonts w:ascii="Georgia" w:hAnsi="Georgia"/>
          <w:color w:val="800020"/>
        </w:rPr>
        <w:t>Lesson 1: The Curtis Brothers</w:t>
      </w:r>
    </w:p>
    <w:p>
      <w:pPr>
        <w:pStyle w:val="Heading3"/>
      </w:pPr>
      <w:r>
        <w:rPr>
          <w:rFonts w:ascii="Georgia" w:hAnsi="Georgia"/>
        </w:rPr>
        <w:t>Vocabulary Definitions</w:t>
      </w:r>
    </w:p>
    <w:p>
      <w:r>
        <w:rPr>
          <w:rFonts w:ascii="Calibri" w:hAnsi="Calibri"/>
          <w:b/>
          <w:sz w:val="20"/>
        </w:rPr>
        <w:t xml:space="preserve">outsider: </w:t>
      </w:r>
      <w:r>
        <w:rPr>
          <w:rFonts w:ascii="Calibri" w:hAnsi="Calibri"/>
          <w:sz w:val="20"/>
        </w:rPr>
        <w:t>someone who does not belong to a particular group</w:t>
      </w:r>
    </w:p>
    <w:p>
      <w:r>
        <w:rPr>
          <w:rFonts w:ascii="Calibri" w:hAnsi="Calibri"/>
          <w:b/>
          <w:sz w:val="20"/>
        </w:rPr>
        <w:t xml:space="preserve">gang: </w:t>
      </w:r>
      <w:r>
        <w:rPr>
          <w:rFonts w:ascii="Calibri" w:hAnsi="Calibri"/>
          <w:sz w:val="20"/>
        </w:rPr>
        <w:t>a group of friends who spend time together and protect each other</w:t>
      </w:r>
    </w:p>
    <w:p>
      <w:r>
        <w:rPr>
          <w:rFonts w:ascii="Calibri" w:hAnsi="Calibri"/>
          <w:b/>
          <w:sz w:val="20"/>
        </w:rPr>
        <w:t xml:space="preserve">orphan: </w:t>
      </w:r>
      <w:r>
        <w:rPr>
          <w:rFonts w:ascii="Calibri" w:hAnsi="Calibri"/>
          <w:sz w:val="20"/>
        </w:rPr>
        <w:t>a child whose parents have died</w:t>
      </w:r>
    </w:p>
    <w:p>
      <w:r>
        <w:rPr>
          <w:rFonts w:ascii="Calibri" w:hAnsi="Calibri"/>
          <w:b/>
          <w:sz w:val="20"/>
        </w:rPr>
        <w:t xml:space="preserve">tough: </w:t>
      </w:r>
      <w:r>
        <w:rPr>
          <w:rFonts w:ascii="Calibri" w:hAnsi="Calibri"/>
          <w:sz w:val="20"/>
        </w:rPr>
        <w:t>strong and able to endure hardship</w:t>
      </w:r>
    </w:p>
    <w:p>
      <w:r>
        <w:rPr>
          <w:rFonts w:ascii="Calibri" w:hAnsi="Calibri"/>
          <w:b/>
          <w:sz w:val="20"/>
        </w:rPr>
        <w:t xml:space="preserve">brotherhood: </w:t>
      </w:r>
      <w:r>
        <w:rPr>
          <w:rFonts w:ascii="Calibri" w:hAnsi="Calibri"/>
          <w:sz w:val="20"/>
        </w:rPr>
        <w:t>the relationship between brothers; loyalty among men</w:t>
      </w:r>
    </w:p>
    <w:p>
      <w:pPr>
        <w:pStyle w:val="Heading3"/>
      </w:pPr>
      <w:r>
        <w:rPr>
          <w:rFonts w:ascii="Georgia" w:hAnsi="Georgia"/>
        </w:rPr>
        <w:t>Activity - Model Answer</w:t>
      </w:r>
    </w:p>
    <w:p>
      <w:r>
        <w:rPr>
          <w:rFonts w:ascii="Calibri" w:hAnsi="Calibri"/>
          <w:sz w:val="20"/>
        </w:rPr>
        <w:t>Family Tree (examples):</w:t>
        <w:br/>
        <w:t>• Darry (20) - Oldest brother, works hard, strict but loving</w:t>
        <w:br/>
        <w:t>• Sodapop (16) - Middle brother, cheerful, peacemaker</w:t>
        <w:br/>
        <w:t>• Ponyboy (14) - Youngest, smart, sensitive, likes movies and books</w:t>
        <w:br/>
        <w:t>Accept any reasonable character descriptions that show understanding of each brother's personality.</w:t>
      </w:r>
    </w:p>
    <w:p>
      <w:pPr>
        <w:pStyle w:val="Heading3"/>
      </w:pPr>
      <w:r>
        <w:rPr>
          <w:rFonts w:ascii="Georgia" w:hAnsi="Georgia"/>
        </w:rPr>
        <w:t>Discussion - Teacher Guidance</w:t>
      </w:r>
    </w:p>
    <w:p>
      <w:r>
        <w:rPr>
          <w:rFonts w:ascii="Calibri" w:hAnsi="Calibri"/>
          <w:sz w:val="20"/>
        </w:rPr>
        <w:t>Key points to guide discussion:</w:t>
        <w:br/>
        <w:t>• Darry works two jobs to support his brothers</w:t>
        <w:br/>
        <w:t>• He gave up college and his dreams to keep the family together</w:t>
        <w:br/>
        <w:t>• The brothers fear being separated by social services</w:t>
        <w:br/>
        <w:t>• Family is their anchor in a difficult world</w:t>
        <w:br/>
        <w:t>• Emphasize that family can be the people we choose, not just blood relatives</w:t>
      </w:r>
    </w:p>
    <w:p/>
    <w:p>
      <w:pPr>
        <w:pStyle w:val="Heading2"/>
      </w:pPr>
      <w:r>
        <w:rPr>
          <w:rFonts w:ascii="Georgia" w:hAnsi="Georgia"/>
          <w:color w:val="800020"/>
        </w:rPr>
        <w:t>Lesson 2: The Greasers</w:t>
      </w:r>
    </w:p>
    <w:p>
      <w:pPr>
        <w:pStyle w:val="Heading3"/>
      </w:pPr>
      <w:r>
        <w:rPr>
          <w:rFonts w:ascii="Georgia" w:hAnsi="Georgia"/>
        </w:rPr>
        <w:t>Vocabulary Definitions</w:t>
      </w:r>
    </w:p>
    <w:p>
      <w:r>
        <w:rPr>
          <w:rFonts w:ascii="Calibri" w:hAnsi="Calibri"/>
          <w:b/>
          <w:sz w:val="20"/>
        </w:rPr>
        <w:t xml:space="preserve">reputation: </w:t>
      </w:r>
      <w:r>
        <w:rPr>
          <w:rFonts w:ascii="Calibri" w:hAnsi="Calibri"/>
          <w:sz w:val="20"/>
        </w:rPr>
        <w:t>what people think about someone</w:t>
      </w:r>
    </w:p>
    <w:p>
      <w:r>
        <w:rPr>
          <w:rFonts w:ascii="Calibri" w:hAnsi="Calibri"/>
          <w:b/>
          <w:sz w:val="20"/>
        </w:rPr>
        <w:t xml:space="preserve">switchblade: </w:t>
      </w:r>
      <w:r>
        <w:rPr>
          <w:rFonts w:ascii="Calibri" w:hAnsi="Calibri"/>
          <w:sz w:val="20"/>
        </w:rPr>
        <w:t>a knife with a blade that springs out from the handle</w:t>
      </w:r>
    </w:p>
    <w:p>
      <w:r>
        <w:rPr>
          <w:rFonts w:ascii="Calibri" w:hAnsi="Calibri"/>
          <w:b/>
          <w:sz w:val="20"/>
        </w:rPr>
        <w:t xml:space="preserve">grudge: </w:t>
      </w:r>
      <w:r>
        <w:rPr>
          <w:rFonts w:ascii="Calibri" w:hAnsi="Calibri"/>
          <w:sz w:val="20"/>
        </w:rPr>
        <w:t>a feeling of anger that lasts a long time</w:t>
      </w:r>
    </w:p>
    <w:p>
      <w:r>
        <w:rPr>
          <w:rFonts w:ascii="Calibri" w:hAnsi="Calibri"/>
          <w:b/>
          <w:sz w:val="20"/>
        </w:rPr>
        <w:t xml:space="preserve">outsiders: </w:t>
      </w:r>
      <w:r>
        <w:rPr>
          <w:rFonts w:ascii="Calibri" w:hAnsi="Calibri"/>
          <w:sz w:val="20"/>
        </w:rPr>
        <w:t>people who don't fit in with mainstream society</w:t>
      </w:r>
    </w:p>
    <w:p>
      <w:r>
        <w:rPr>
          <w:rFonts w:ascii="Calibri" w:hAnsi="Calibri"/>
          <w:b/>
          <w:sz w:val="20"/>
        </w:rPr>
        <w:t xml:space="preserve">loyalty: </w:t>
      </w:r>
      <w:r>
        <w:rPr>
          <w:rFonts w:ascii="Calibri" w:hAnsi="Calibri"/>
          <w:sz w:val="20"/>
        </w:rPr>
        <w:t>faithfulness to friends or family</w:t>
      </w:r>
    </w:p>
    <w:p>
      <w:pPr>
        <w:pStyle w:val="Heading3"/>
      </w:pPr>
      <w:r>
        <w:rPr>
          <w:rFonts w:ascii="Georgia" w:hAnsi="Georgia"/>
        </w:rPr>
        <w:t>Activity - Model Answer</w:t>
      </w:r>
    </w:p>
    <w:p>
      <w:r>
        <w:rPr>
          <w:rFonts w:ascii="Calibri" w:hAnsi="Calibri"/>
          <w:sz w:val="20"/>
        </w:rPr>
        <w:t>Character descriptions:</w:t>
        <w:br/>
        <w:t>• Johnny - Small, nervous, beaten by Socs, Ponyboy's best friend</w:t>
        <w:br/>
        <w:t>• Dally - Toughest Greaser, been to jail, protective of Johnny</w:t>
        <w:br/>
        <w:t>• Two-Bit - Funny, loves his switchblade, intelligent</w:t>
        <w:br/>
        <w:t>• Steve - Sodapop's best friend, good with cars</w:t>
        <w:br/>
        <w:t>Accept descriptions that capture each character's unique traits.</w:t>
      </w:r>
    </w:p>
    <w:p>
      <w:pPr>
        <w:pStyle w:val="Heading3"/>
      </w:pPr>
      <w:r>
        <w:rPr>
          <w:rFonts w:ascii="Georgia" w:hAnsi="Georgia"/>
        </w:rPr>
        <w:t>Discussion - Teacher Guidance</w:t>
      </w:r>
    </w:p>
    <w:p>
      <w:r>
        <w:rPr>
          <w:rFonts w:ascii="Calibri" w:hAnsi="Calibri"/>
          <w:sz w:val="20"/>
        </w:rPr>
        <w:t>Key points:</w:t>
        <w:br/>
        <w:t>• The Greasers share resources and protect each other</w:t>
        <w:br/>
        <w:t>• Many come from broken homes and find family in the gang</w:t>
        <w:br/>
        <w:t>• They face prejudice from society because of their social class</w:t>
        <w:br/>
        <w:t>• Their loyalty to each other is their greatest strength</w:t>
        <w:br/>
        <w:t>• Discussion should explore how groups form and what makes them like family</w:t>
      </w:r>
    </w:p>
    <w:p/>
    <w:p>
      <w:pPr>
        <w:pStyle w:val="Heading2"/>
      </w:pPr>
      <w:r>
        <w:rPr>
          <w:rFonts w:ascii="Georgia" w:hAnsi="Georgia"/>
          <w:color w:val="800020"/>
        </w:rPr>
        <w:t>Lesson 3: The Park Incident</w:t>
      </w:r>
    </w:p>
    <w:p>
      <w:pPr>
        <w:pStyle w:val="Heading3"/>
      </w:pPr>
      <w:r>
        <w:rPr>
          <w:rFonts w:ascii="Georgia" w:hAnsi="Georgia"/>
        </w:rPr>
        <w:t>Vocabulary Definitions</w:t>
      </w:r>
    </w:p>
    <w:p>
      <w:r>
        <w:rPr>
          <w:rFonts w:ascii="Calibri" w:hAnsi="Calibri"/>
          <w:b/>
          <w:sz w:val="20"/>
        </w:rPr>
        <w:t xml:space="preserve">attack: </w:t>
      </w:r>
      <w:r>
        <w:rPr>
          <w:rFonts w:ascii="Calibri" w:hAnsi="Calibri"/>
          <w:sz w:val="20"/>
        </w:rPr>
        <w:t>to use violence against someone</w:t>
      </w:r>
    </w:p>
    <w:p>
      <w:r>
        <w:rPr>
          <w:rFonts w:ascii="Calibri" w:hAnsi="Calibri"/>
          <w:b/>
          <w:sz w:val="20"/>
        </w:rPr>
        <w:t xml:space="preserve">fear: </w:t>
      </w:r>
      <w:r>
        <w:rPr>
          <w:rFonts w:ascii="Calibri" w:hAnsi="Calibri"/>
          <w:sz w:val="20"/>
        </w:rPr>
        <w:t>a feeling of being afraid</w:t>
      </w:r>
    </w:p>
    <w:p>
      <w:r>
        <w:rPr>
          <w:rFonts w:ascii="Calibri" w:hAnsi="Calibri"/>
          <w:b/>
          <w:sz w:val="20"/>
        </w:rPr>
        <w:t xml:space="preserve">escape: </w:t>
      </w:r>
      <w:r>
        <w:rPr>
          <w:rFonts w:ascii="Calibri" w:hAnsi="Calibri"/>
          <w:sz w:val="20"/>
        </w:rPr>
        <w:t>to get away from danger</w:t>
      </w:r>
    </w:p>
    <w:p>
      <w:r>
        <w:rPr>
          <w:rFonts w:ascii="Calibri" w:hAnsi="Calibri"/>
          <w:b/>
          <w:sz w:val="20"/>
        </w:rPr>
        <w:t xml:space="preserve">danger: </w:t>
      </w:r>
      <w:r>
        <w:rPr>
          <w:rFonts w:ascii="Calibri" w:hAnsi="Calibri"/>
          <w:sz w:val="20"/>
        </w:rPr>
        <w:t>the possibility of harm</w:t>
      </w:r>
    </w:p>
    <w:p>
      <w:r>
        <w:rPr>
          <w:rFonts w:ascii="Calibri" w:hAnsi="Calibri"/>
          <w:b/>
          <w:sz w:val="20"/>
        </w:rPr>
        <w:t xml:space="preserve">wounded: </w:t>
      </w:r>
      <w:r>
        <w:rPr>
          <w:rFonts w:ascii="Calibri" w:hAnsi="Calibri"/>
          <w:sz w:val="20"/>
        </w:rPr>
        <w:t>injured, hurt</w:t>
      </w:r>
    </w:p>
    <w:p>
      <w:pPr>
        <w:pStyle w:val="Heading3"/>
      </w:pPr>
      <w:r>
        <w:rPr>
          <w:rFonts w:ascii="Georgia" w:hAnsi="Georgia"/>
        </w:rPr>
        <w:t>Activity - Model Answer</w:t>
      </w:r>
    </w:p>
    <w:p>
      <w:r>
        <w:rPr>
          <w:rFonts w:ascii="Calibri" w:hAnsi="Calibri"/>
          <w:sz w:val="20"/>
        </w:rPr>
        <w:t>Johnny's emotions:</w:t>
        <w:br/>
        <w:t>• Before: Nervous, scared of the Socs, protective of Ponyboy</w:t>
        <w:br/>
        <w:t>• During: Terrified, desperate, fighting for survival</w:t>
        <w:br/>
        <w:t>• After: Shocked, horrified, traumatized</w:t>
        <w:br/>
        <w:t>Accept any emotionally honest responses that show understanding of the trauma.</w:t>
      </w:r>
    </w:p>
    <w:p>
      <w:pPr>
        <w:pStyle w:val="Heading3"/>
      </w:pPr>
      <w:r>
        <w:rPr>
          <w:rFonts w:ascii="Georgia" w:hAnsi="Georgia"/>
        </w:rPr>
        <w:t>Discussion - Teacher Guidance</w:t>
      </w:r>
    </w:p>
    <w:p>
      <w:r>
        <w:rPr>
          <w:rFonts w:ascii="Calibri" w:hAnsi="Calibri"/>
          <w:sz w:val="20"/>
        </w:rPr>
        <w:t>Important nuance:</w:t>
        <w:br/>
        <w:t>• Johnny acted to save his friend's life</w:t>
        <w:br/>
        <w:t>• The Socs were actively trying to kill Ponyboy</w:t>
        <w:br/>
        <w:t>• Johnny did not intend to kill Bob</w:t>
        <w:br/>
        <w:t>• This is not a clear-cut moral situation</w:t>
        <w:br/>
        <w:t>• Allow students to explore the complexity without forcing a single answer</w:t>
        <w:br/>
        <w:t>• Emphasize the tragedy of violence for everyone involved</w:t>
      </w:r>
    </w:p>
    <w:p/>
    <w:p>
      <w:pPr>
        <w:pStyle w:val="Heading2"/>
      </w:pPr>
      <w:r>
        <w:rPr>
          <w:rFonts w:ascii="Georgia" w:hAnsi="Georgia"/>
          <w:color w:val="800020"/>
        </w:rPr>
        <w:t>Lesson 4: Running Away</w:t>
      </w:r>
    </w:p>
    <w:p>
      <w:pPr>
        <w:pStyle w:val="Heading3"/>
      </w:pPr>
      <w:r>
        <w:rPr>
          <w:rFonts w:ascii="Georgia" w:hAnsi="Georgia"/>
        </w:rPr>
        <w:t>Vocabulary Definitions</w:t>
      </w:r>
    </w:p>
    <w:p>
      <w:r>
        <w:rPr>
          <w:rFonts w:ascii="Calibri" w:hAnsi="Calibri"/>
          <w:b/>
          <w:sz w:val="20"/>
        </w:rPr>
        <w:t xml:space="preserve">hideout: </w:t>
      </w:r>
      <w:r>
        <w:rPr>
          <w:rFonts w:ascii="Calibri" w:hAnsi="Calibri"/>
          <w:sz w:val="20"/>
        </w:rPr>
        <w:t>a secret place to hide</w:t>
      </w:r>
    </w:p>
    <w:p>
      <w:r>
        <w:rPr>
          <w:rFonts w:ascii="Calibri" w:hAnsi="Calibri"/>
          <w:b/>
          <w:sz w:val="20"/>
        </w:rPr>
        <w:t xml:space="preserve">countryside: </w:t>
      </w:r>
      <w:r>
        <w:rPr>
          <w:rFonts w:ascii="Calibri" w:hAnsi="Calibri"/>
          <w:sz w:val="20"/>
        </w:rPr>
        <w:t>rural areas away from cities</w:t>
      </w:r>
    </w:p>
    <w:p>
      <w:r>
        <w:rPr>
          <w:rFonts w:ascii="Calibri" w:hAnsi="Calibri"/>
          <w:b/>
          <w:sz w:val="20"/>
        </w:rPr>
        <w:t xml:space="preserve">freedom: </w:t>
      </w:r>
      <w:r>
        <w:rPr>
          <w:rFonts w:ascii="Calibri" w:hAnsi="Calibri"/>
          <w:sz w:val="20"/>
        </w:rPr>
        <w:t>the state of being free from control</w:t>
      </w:r>
    </w:p>
    <w:p>
      <w:r>
        <w:rPr>
          <w:rFonts w:ascii="Calibri" w:hAnsi="Calibri"/>
          <w:b/>
          <w:sz w:val="20"/>
        </w:rPr>
        <w:t xml:space="preserve">wind: </w:t>
      </w:r>
      <w:r>
        <w:rPr>
          <w:rFonts w:ascii="Calibri" w:hAnsi="Calibri"/>
          <w:sz w:val="20"/>
        </w:rPr>
        <w:t>air in natural motion</w:t>
      </w:r>
    </w:p>
    <w:p>
      <w:r>
        <w:rPr>
          <w:rFonts w:ascii="Calibri" w:hAnsi="Calibri"/>
          <w:b/>
          <w:sz w:val="20"/>
        </w:rPr>
        <w:t xml:space="preserve">sunset: </w:t>
      </w:r>
      <w:r>
        <w:rPr>
          <w:rFonts w:ascii="Calibri" w:hAnsi="Calibri"/>
          <w:sz w:val="20"/>
        </w:rPr>
        <w:t>the time when the sun goes down</w:t>
      </w:r>
    </w:p>
    <w:p>
      <w:pPr>
        <w:pStyle w:val="Heading3"/>
      </w:pPr>
      <w:r>
        <w:rPr>
          <w:rFonts w:ascii="Georgia" w:hAnsi="Georgia"/>
        </w:rPr>
        <w:t>Activity - Model Answer</w:t>
      </w:r>
    </w:p>
    <w:p>
      <w:r>
        <w:rPr>
          <w:rFonts w:ascii="Calibri" w:hAnsi="Calibri"/>
          <w:sz w:val="20"/>
        </w:rPr>
        <w:t>Accept any reasonable hideout description with justification:</w:t>
        <w:br/>
        <w:t>• Example: An abandoned cabin in the woods - because it has shelter and is hidden</w:t>
        <w:br/>
        <w:t>• Example: A friend's basement - because I would have food and company</w:t>
        <w:br/>
        <w:t>Look for logical thinking about survival needs: shelter, food, water, safety.</w:t>
      </w:r>
    </w:p>
    <w:p>
      <w:pPr>
        <w:pStyle w:val="Heading3"/>
      </w:pPr>
      <w:r>
        <w:rPr>
          <w:rFonts w:ascii="Georgia" w:hAnsi="Georgia"/>
        </w:rPr>
        <w:t>Discussion - Teacher Guidance</w:t>
      </w:r>
    </w:p>
    <w:p>
      <w:r>
        <w:rPr>
          <w:rFonts w:ascii="Calibri" w:hAnsi="Calibri"/>
          <w:sz w:val="20"/>
        </w:rPr>
        <w:t>Explore the paradox:</w:t>
        <w:br/>
        <w:t>• They are free from the gang conflicts</w:t>
        <w:br/>
        <w:t>• But they are alone, scared, and far from family</w:t>
        <w:br/>
        <w:t>• Freedom comes with costs</w:t>
        <w:br/>
        <w:t>• They cannot live normal lives</w:t>
        <w:br/>
        <w:t>• Ask: Is this real freedom or just a different kind of prison?</w:t>
      </w:r>
    </w:p>
    <w:p/>
    <w:p>
      <w:pPr>
        <w:pStyle w:val="Heading2"/>
      </w:pPr>
      <w:r>
        <w:rPr>
          <w:rFonts w:ascii="Georgia" w:hAnsi="Georgia"/>
          <w:color w:val="800020"/>
        </w:rPr>
        <w:t>Lesson 5: The Church</w:t>
      </w:r>
    </w:p>
    <w:p>
      <w:pPr>
        <w:pStyle w:val="Heading3"/>
      </w:pPr>
      <w:r>
        <w:rPr>
          <w:rFonts w:ascii="Georgia" w:hAnsi="Georgia"/>
        </w:rPr>
        <w:t>Vocabulary Definitions</w:t>
      </w:r>
    </w:p>
    <w:p>
      <w:r>
        <w:rPr>
          <w:rFonts w:ascii="Calibri" w:hAnsi="Calibri"/>
          <w:b/>
          <w:sz w:val="20"/>
        </w:rPr>
        <w:t xml:space="preserve">church: </w:t>
      </w:r>
      <w:r>
        <w:rPr>
          <w:rFonts w:ascii="Calibri" w:hAnsi="Calibri"/>
          <w:sz w:val="20"/>
        </w:rPr>
        <w:t>a building for Christian worship</w:t>
      </w:r>
    </w:p>
    <w:p>
      <w:r>
        <w:rPr>
          <w:rFonts w:ascii="Calibri" w:hAnsi="Calibri"/>
          <w:b/>
          <w:sz w:val="20"/>
        </w:rPr>
        <w:t xml:space="preserve">hide: </w:t>
      </w:r>
      <w:r>
        <w:rPr>
          <w:rFonts w:ascii="Calibri" w:hAnsi="Calibri"/>
          <w:sz w:val="20"/>
        </w:rPr>
        <w:t>to conceal oneself</w:t>
      </w:r>
    </w:p>
    <w:p>
      <w:r>
        <w:rPr>
          <w:rFonts w:ascii="Calibri" w:hAnsi="Calibri"/>
          <w:b/>
          <w:sz w:val="20"/>
        </w:rPr>
        <w:t xml:space="preserve">reading: </w:t>
      </w:r>
      <w:r>
        <w:rPr>
          <w:rFonts w:ascii="Calibri" w:hAnsi="Calibri"/>
          <w:sz w:val="20"/>
        </w:rPr>
        <w:t>the act of looking at and understanding written words</w:t>
      </w:r>
    </w:p>
    <w:p>
      <w:r>
        <w:rPr>
          <w:rFonts w:ascii="Calibri" w:hAnsi="Calibri"/>
          <w:b/>
          <w:sz w:val="20"/>
        </w:rPr>
        <w:t xml:space="preserve">cigarette: </w:t>
      </w:r>
      <w:r>
        <w:rPr>
          <w:rFonts w:ascii="Calibri" w:hAnsi="Calibri"/>
          <w:sz w:val="20"/>
        </w:rPr>
        <w:t>a small roll of tobacco for smoking</w:t>
      </w:r>
    </w:p>
    <w:p>
      <w:r>
        <w:rPr>
          <w:rFonts w:ascii="Calibri" w:hAnsi="Calibri"/>
          <w:b/>
          <w:sz w:val="20"/>
        </w:rPr>
        <w:t xml:space="preserve">friendship: </w:t>
      </w:r>
      <w:r>
        <w:rPr>
          <w:rFonts w:ascii="Calibri" w:hAnsi="Calibri"/>
          <w:sz w:val="20"/>
        </w:rPr>
        <w:t>the relationship between friends</w:t>
      </w:r>
    </w:p>
    <w:p>
      <w:pPr>
        <w:pStyle w:val="Heading3"/>
      </w:pPr>
      <w:r>
        <w:rPr>
          <w:rFonts w:ascii="Georgia" w:hAnsi="Georgia"/>
        </w:rPr>
        <w:t>Activity - Model Answer</w:t>
      </w:r>
    </w:p>
    <w:p>
      <w:r>
        <w:rPr>
          <w:rFonts w:ascii="Calibri" w:hAnsi="Calibri"/>
          <w:sz w:val="20"/>
        </w:rPr>
        <w:t>Accept any book choice with justification:</w:t>
        <w:br/>
        <w:t>• Look for books that would provide escape, comfort, or companionship</w:t>
        <w:br/>
        <w:t>• Popular choices: Harry Potter (magic/friendship), adventure stories, funny books</w:t>
        <w:br/>
        <w:t>• Accept Gone with the Wind as answer (connects to the story)</w:t>
        <w:br/>
        <w:t>Key: The reasoning matters more than the specific choice.</w:t>
      </w:r>
    </w:p>
    <w:p>
      <w:pPr>
        <w:pStyle w:val="Heading3"/>
      </w:pPr>
      <w:r>
        <w:rPr>
          <w:rFonts w:ascii="Georgia" w:hAnsi="Georgia"/>
        </w:rPr>
        <w:t>Discussion - Teacher Guidance</w:t>
      </w:r>
    </w:p>
    <w:p>
      <w:r>
        <w:rPr>
          <w:rFonts w:ascii="Calibri" w:hAnsi="Calibri"/>
          <w:sz w:val="20"/>
        </w:rPr>
        <w:t>Deep themes:</w:t>
        <w:br/>
        <w:t>• Johnny finds hope in stories</w:t>
        <w:br/>
        <w:t>• The sunrise represents beauty and possibility</w:t>
        <w:br/>
        <w:t>• It's a moment of peace before facing consequences</w:t>
        <w:br/>
        <w:t>• Johnny wants to remember that the world can be beautiful</w:t>
        <w:br/>
        <w:t>• Connect to the "stay gold" theme that comes later</w:t>
      </w:r>
    </w:p>
    <w:p/>
    <w:p>
      <w:pPr>
        <w:pStyle w:val="Heading2"/>
      </w:pPr>
      <w:r>
        <w:rPr>
          <w:rFonts w:ascii="Georgia" w:hAnsi="Georgia"/>
          <w:color w:val="800020"/>
        </w:rPr>
        <w:t>Lesson 6: The Fire</w:t>
      </w:r>
    </w:p>
    <w:p>
      <w:pPr>
        <w:pStyle w:val="Heading3"/>
      </w:pPr>
      <w:r>
        <w:rPr>
          <w:rFonts w:ascii="Georgia" w:hAnsi="Georgia"/>
        </w:rPr>
        <w:t>Vocabulary Definitions</w:t>
      </w:r>
    </w:p>
    <w:p>
      <w:r>
        <w:rPr>
          <w:rFonts w:ascii="Calibri" w:hAnsi="Calibri"/>
          <w:b/>
          <w:sz w:val="20"/>
        </w:rPr>
        <w:t xml:space="preserve">hero: </w:t>
      </w:r>
      <w:r>
        <w:rPr>
          <w:rFonts w:ascii="Calibri" w:hAnsi="Calibri"/>
          <w:sz w:val="20"/>
        </w:rPr>
        <w:t>someone who does brave or good deeds</w:t>
      </w:r>
    </w:p>
    <w:p>
      <w:r>
        <w:rPr>
          <w:rFonts w:ascii="Calibri" w:hAnsi="Calibri"/>
          <w:b/>
          <w:sz w:val="20"/>
        </w:rPr>
        <w:t xml:space="preserve">rescue: </w:t>
      </w:r>
      <w:r>
        <w:rPr>
          <w:rFonts w:ascii="Calibri" w:hAnsi="Calibri"/>
          <w:sz w:val="20"/>
        </w:rPr>
        <w:t>to save someone from danger</w:t>
      </w:r>
    </w:p>
    <w:p>
      <w:r>
        <w:rPr>
          <w:rFonts w:ascii="Calibri" w:hAnsi="Calibri"/>
          <w:b/>
          <w:sz w:val="20"/>
        </w:rPr>
        <w:t xml:space="preserve">fire: </w:t>
      </w:r>
      <w:r>
        <w:rPr>
          <w:rFonts w:ascii="Calibri" w:hAnsi="Calibri"/>
          <w:sz w:val="20"/>
        </w:rPr>
        <w:t>the burning that produces flames</w:t>
      </w:r>
    </w:p>
    <w:p>
      <w:r>
        <w:rPr>
          <w:rFonts w:ascii="Calibri" w:hAnsi="Calibri"/>
          <w:b/>
          <w:sz w:val="20"/>
        </w:rPr>
        <w:t xml:space="preserve">burn: </w:t>
      </w:r>
      <w:r>
        <w:rPr>
          <w:rFonts w:ascii="Calibri" w:hAnsi="Calibri"/>
          <w:sz w:val="20"/>
        </w:rPr>
        <w:t>to be damaged by fire or heat</w:t>
      </w:r>
    </w:p>
    <w:p>
      <w:r>
        <w:rPr>
          <w:rFonts w:ascii="Calibri" w:hAnsi="Calibri"/>
          <w:b/>
          <w:sz w:val="20"/>
        </w:rPr>
        <w:t xml:space="preserve">children: </w:t>
      </w:r>
      <w:r>
        <w:rPr>
          <w:rFonts w:ascii="Calibri" w:hAnsi="Calibri"/>
          <w:sz w:val="20"/>
        </w:rPr>
        <w:t>young human beings</w:t>
      </w:r>
    </w:p>
    <w:p>
      <w:pPr>
        <w:pStyle w:val="Heading3"/>
      </w:pPr>
      <w:r>
        <w:rPr>
          <w:rFonts w:ascii="Georgia" w:hAnsi="Georgia"/>
        </w:rPr>
        <w:t>Activity - Model Answer</w:t>
      </w:r>
    </w:p>
    <w:p>
      <w:r>
        <w:rPr>
          <w:rFonts w:ascii="Calibri" w:hAnsi="Calibri"/>
          <w:sz w:val="20"/>
        </w:rPr>
        <w:t>Accept creative headlines such as:</w:t>
        <w:br/>
        <w:t>"Young Heroes Save Children from Burning Church!"</w:t>
        <w:br/>
        <w:t>"Greaser Boys Turn Heroes in Dramatic Rescue!"</w:t>
        <w:br/>
        <w:t>"Teens Risk Lives to Save Schoolchildren!"</w:t>
        <w:br/>
        <w:t>Look for: dramatic language, mention of heroism, mention of the rescue.</w:t>
      </w:r>
    </w:p>
    <w:p>
      <w:pPr>
        <w:pStyle w:val="Heading3"/>
      </w:pPr>
      <w:r>
        <w:rPr>
          <w:rFonts w:ascii="Georgia" w:hAnsi="Georgia"/>
        </w:rPr>
        <w:t>Discussion - Teacher Guidance</w:t>
      </w:r>
    </w:p>
    <w:p>
      <w:r>
        <w:rPr>
          <w:rFonts w:ascii="Calibri" w:hAnsi="Calibri"/>
          <w:sz w:val="20"/>
        </w:rPr>
        <w:t>Define heroism:</w:t>
        <w:br/>
        <w:t>• Acting without thinking of personal safety</w:t>
        <w:br/>
        <w:t>• Putting others before oneself</w:t>
        <w:br/>
        <w:t>• Doing what is right, even when it's dangerous</w:t>
        <w:br/>
        <w:t>• Johnny and Ponyboy didn't plan to be heroes</w:t>
        <w:br/>
        <w:t>• They acted on instinct to save the children</w:t>
        <w:br/>
        <w:t>• True heroism often comes from ordinary people</w:t>
        <w:br/>
        <w:t>• Contrast with the "hero" label given to gang members for fighting</w:t>
      </w:r>
    </w:p>
    <w:p/>
    <w:p>
      <w:pPr>
        <w:pStyle w:val="Heading2"/>
      </w:pPr>
      <w:r>
        <w:rPr>
          <w:rFonts w:ascii="Georgia" w:hAnsi="Georgia"/>
          <w:color w:val="800020"/>
        </w:rPr>
        <w:t>Lesson 7: The Hospital</w:t>
      </w:r>
    </w:p>
    <w:p>
      <w:pPr>
        <w:pStyle w:val="Heading3"/>
      </w:pPr>
      <w:r>
        <w:rPr>
          <w:rFonts w:ascii="Georgia" w:hAnsi="Georgia"/>
        </w:rPr>
        <w:t>Vocabulary Definitions</w:t>
      </w:r>
    </w:p>
    <w:p>
      <w:r>
        <w:rPr>
          <w:rFonts w:ascii="Calibri" w:hAnsi="Calibri"/>
          <w:b/>
          <w:sz w:val="20"/>
        </w:rPr>
        <w:t xml:space="preserve">hospital: </w:t>
      </w:r>
      <w:r>
        <w:rPr>
          <w:rFonts w:ascii="Calibri" w:hAnsi="Calibri"/>
          <w:sz w:val="20"/>
        </w:rPr>
        <w:t>a place where sick or injured people are treated</w:t>
      </w:r>
    </w:p>
    <w:p>
      <w:r>
        <w:rPr>
          <w:rFonts w:ascii="Calibri" w:hAnsi="Calibri"/>
          <w:b/>
          <w:sz w:val="20"/>
        </w:rPr>
        <w:t xml:space="preserve">injury: </w:t>
      </w:r>
      <w:r>
        <w:rPr>
          <w:rFonts w:ascii="Calibri" w:hAnsi="Calibri"/>
          <w:sz w:val="20"/>
        </w:rPr>
        <w:t>physical harm or damage</w:t>
      </w:r>
    </w:p>
    <w:p>
      <w:r>
        <w:rPr>
          <w:rFonts w:ascii="Calibri" w:hAnsi="Calibri"/>
          <w:b/>
          <w:sz w:val="20"/>
        </w:rPr>
        <w:t xml:space="preserve">worried: </w:t>
      </w:r>
      <w:r>
        <w:rPr>
          <w:rFonts w:ascii="Calibri" w:hAnsi="Calibri"/>
          <w:sz w:val="20"/>
        </w:rPr>
        <w:t>feeling anxiety about something</w:t>
      </w:r>
    </w:p>
    <w:p>
      <w:r>
        <w:rPr>
          <w:rFonts w:ascii="Calibri" w:hAnsi="Calibri"/>
          <w:b/>
          <w:sz w:val="20"/>
        </w:rPr>
        <w:t xml:space="preserve">family: </w:t>
      </w:r>
      <w:r>
        <w:rPr>
          <w:rFonts w:ascii="Calibri" w:hAnsi="Calibri"/>
          <w:sz w:val="20"/>
        </w:rPr>
        <w:t>a group of people related by blood or close bonds</w:t>
      </w:r>
    </w:p>
    <w:p>
      <w:r>
        <w:rPr>
          <w:rFonts w:ascii="Calibri" w:hAnsi="Calibri"/>
          <w:b/>
          <w:sz w:val="20"/>
        </w:rPr>
        <w:t xml:space="preserve">visit: </w:t>
      </w:r>
      <w:r>
        <w:rPr>
          <w:rFonts w:ascii="Calibri" w:hAnsi="Calibri"/>
          <w:sz w:val="20"/>
        </w:rPr>
        <w:t>to go see someone</w:t>
      </w:r>
    </w:p>
    <w:p>
      <w:pPr>
        <w:pStyle w:val="Heading3"/>
      </w:pPr>
      <w:r>
        <w:rPr>
          <w:rFonts w:ascii="Georgia" w:hAnsi="Georgia"/>
        </w:rPr>
        <w:t>Activity - Model Answer</w:t>
      </w:r>
    </w:p>
    <w:p>
      <w:r>
        <w:rPr>
          <w:rFonts w:ascii="Calibri" w:hAnsi="Calibri"/>
          <w:sz w:val="20"/>
        </w:rPr>
        <w:t>Accept any compassionate, age-appropriate message:</w:t>
        <w:br/>
        <w:t>• Examples: "Get well soon, we miss you," "You're a hero," "The gang needs you"</w:t>
        <w:br/>
        <w:t>• Look for: empathy, friendship, encouragement, hope</w:t>
        <w:br/>
        <w:t>• Students may reference Johnny's bravery or friendship</w:t>
      </w:r>
    </w:p>
    <w:p>
      <w:pPr>
        <w:pStyle w:val="Heading3"/>
      </w:pPr>
      <w:r>
        <w:rPr>
          <w:rFonts w:ascii="Georgia" w:hAnsi="Georgia"/>
        </w:rPr>
        <w:t>Discussion - Teacher Guidance</w:t>
      </w:r>
    </w:p>
    <w:p>
      <w:r>
        <w:rPr>
          <w:rFonts w:ascii="Calibri" w:hAnsi="Calibri"/>
          <w:sz w:val="20"/>
        </w:rPr>
        <w:t>Emotional connections:</w:t>
        <w:br/>
        <w:t>• Dally sees himself in Johnny</w:t>
        <w:br/>
        <w:t>• Johnny represents the innocence Dally wants to protect</w:t>
        <w:br/>
        <w:t>• Johnny is the only person Dally truly loves</w:t>
        <w:br/>
        <w:t>• The gang is family - they show up for each other</w:t>
        <w:br/>
        <w:t>• Discuss how hospitals can be scary but friends make it better</w:t>
        <w:br/>
        <w:t>• Preview that Johnny's condition is serious</w:t>
      </w:r>
    </w:p>
    <w:p/>
    <w:p>
      <w:pPr>
        <w:pStyle w:val="Heading2"/>
      </w:pPr>
      <w:r>
        <w:rPr>
          <w:rFonts w:ascii="Georgia" w:hAnsi="Georgia"/>
          <w:color w:val="800020"/>
        </w:rPr>
        <w:t>Lesson 8: The Rumble</w:t>
      </w:r>
    </w:p>
    <w:p>
      <w:pPr>
        <w:pStyle w:val="Heading3"/>
      </w:pPr>
      <w:r>
        <w:rPr>
          <w:rFonts w:ascii="Georgia" w:hAnsi="Georgia"/>
        </w:rPr>
        <w:t>Vocabulary Definitions</w:t>
      </w:r>
    </w:p>
    <w:p>
      <w:r>
        <w:rPr>
          <w:rFonts w:ascii="Calibri" w:hAnsi="Calibri"/>
          <w:b/>
          <w:sz w:val="20"/>
        </w:rPr>
        <w:t xml:space="preserve">fight: </w:t>
      </w:r>
      <w:r>
        <w:rPr>
          <w:rFonts w:ascii="Calibri" w:hAnsi="Calibri"/>
          <w:sz w:val="20"/>
        </w:rPr>
        <w:t>a physical conflict between people</w:t>
      </w:r>
    </w:p>
    <w:p>
      <w:r>
        <w:rPr>
          <w:rFonts w:ascii="Calibri" w:hAnsi="Calibri"/>
          <w:b/>
          <w:sz w:val="20"/>
        </w:rPr>
        <w:t xml:space="preserve">rumble: </w:t>
      </w:r>
      <w:r>
        <w:rPr>
          <w:rFonts w:ascii="Calibri" w:hAnsi="Calibri"/>
          <w:sz w:val="20"/>
        </w:rPr>
        <w:t>a gang fight (slang)</w:t>
      </w:r>
    </w:p>
    <w:p>
      <w:r>
        <w:rPr>
          <w:rFonts w:ascii="Calibri" w:hAnsi="Calibri"/>
          <w:b/>
          <w:sz w:val="20"/>
        </w:rPr>
        <w:t xml:space="preserve">winner: </w:t>
      </w:r>
      <w:r>
        <w:rPr>
          <w:rFonts w:ascii="Calibri" w:hAnsi="Calibri"/>
          <w:sz w:val="20"/>
        </w:rPr>
        <w:t>the person or group that wins</w:t>
      </w:r>
    </w:p>
    <w:p>
      <w:r>
        <w:rPr>
          <w:rFonts w:ascii="Calibri" w:hAnsi="Calibri"/>
          <w:b/>
          <w:sz w:val="20"/>
        </w:rPr>
        <w:t xml:space="preserve">rules: </w:t>
      </w:r>
      <w:r>
        <w:rPr>
          <w:rFonts w:ascii="Calibri" w:hAnsi="Calibri"/>
          <w:sz w:val="20"/>
        </w:rPr>
        <w:t>guidelines for behavior</w:t>
      </w:r>
    </w:p>
    <w:p>
      <w:r>
        <w:rPr>
          <w:rFonts w:ascii="Calibri" w:hAnsi="Calibri"/>
          <w:b/>
          <w:sz w:val="20"/>
        </w:rPr>
        <w:t xml:space="preserve">victory: </w:t>
      </w:r>
      <w:r>
        <w:rPr>
          <w:rFonts w:ascii="Calibri" w:hAnsi="Calibri"/>
          <w:sz w:val="20"/>
        </w:rPr>
        <w:t>success in defeating an opponent</w:t>
      </w:r>
    </w:p>
    <w:p>
      <w:pPr>
        <w:pStyle w:val="Heading3"/>
      </w:pPr>
      <w:r>
        <w:rPr>
          <w:rFonts w:ascii="Georgia" w:hAnsi="Georgia"/>
        </w:rPr>
        <w:t>Activity - Model Answer</w:t>
      </w:r>
    </w:p>
    <w:p>
      <w:r>
        <w:rPr>
          <w:rFonts w:ascii="Calibri" w:hAnsi="Calibri"/>
          <w:sz w:val="20"/>
        </w:rPr>
        <w:t>Accept thoughtful responses:</w:t>
        <w:br/>
        <w:t>• Yes side: Sometimes necessary to stand up for yourself</w:t>
        <w:br/>
        <w:t>• No side: Hurts people, doesn't solve root problems, creates more violence</w:t>
        <w:br/>
        <w:t>• Maybe side: Depends on the situation</w:t>
        <w:br/>
        <w:t>Look for: clear reasoning, consideration of consequences, empathy.</w:t>
      </w:r>
    </w:p>
    <w:p>
      <w:pPr>
        <w:pStyle w:val="Heading3"/>
      </w:pPr>
      <w:r>
        <w:rPr>
          <w:rFonts w:ascii="Georgia" w:hAnsi="Georgia"/>
        </w:rPr>
        <w:t>Discussion - Teacher Guidance</w:t>
      </w:r>
    </w:p>
    <w:p>
      <w:r>
        <w:rPr>
          <w:rFonts w:ascii="Calibri" w:hAnsi="Calibri"/>
          <w:sz w:val="20"/>
        </w:rPr>
        <w:t>The emptiness of victory:</w:t>
        <w:br/>
        <w:t>• The Greasers "win" but nothing really changes</w:t>
        <w:br/>
        <w:t>• Johnny is still dying</w:t>
        <w:br/>
        <w:t>• The social problems remain</w:t>
        <w:br/>
        <w:t>• Fighting is a temporary release, not a solution</w:t>
        <w:br/>
        <w:t>• Ask: What would actually solve the conflict between groups?</w:t>
        <w:br/>
        <w:t>• Guide toward understanding and communication</w:t>
      </w:r>
    </w:p>
    <w:p/>
    <w:p>
      <w:pPr>
        <w:pStyle w:val="Heading2"/>
      </w:pPr>
      <w:r>
        <w:rPr>
          <w:rFonts w:ascii="Georgia" w:hAnsi="Georgia"/>
          <w:color w:val="800020"/>
        </w:rPr>
        <w:t>Lesson 9: Johnny's Letter</w:t>
      </w:r>
    </w:p>
    <w:p>
      <w:pPr>
        <w:pStyle w:val="Heading3"/>
      </w:pPr>
      <w:r>
        <w:rPr>
          <w:rFonts w:ascii="Georgia" w:hAnsi="Georgia"/>
        </w:rPr>
        <w:t>Vocabulary Definitions</w:t>
      </w:r>
    </w:p>
    <w:p>
      <w:r>
        <w:rPr>
          <w:rFonts w:ascii="Calibri" w:hAnsi="Calibri"/>
          <w:b/>
          <w:sz w:val="20"/>
        </w:rPr>
        <w:t xml:space="preserve">letter: </w:t>
      </w:r>
      <w:r>
        <w:rPr>
          <w:rFonts w:ascii="Calibri" w:hAnsi="Calibri"/>
          <w:sz w:val="20"/>
        </w:rPr>
        <w:t>a written message</w:t>
      </w:r>
    </w:p>
    <w:p>
      <w:r>
        <w:rPr>
          <w:rFonts w:ascii="Calibri" w:hAnsi="Calibri"/>
          <w:b/>
          <w:sz w:val="20"/>
        </w:rPr>
        <w:t xml:space="preserve">gold: </w:t>
      </w:r>
      <w:r>
        <w:rPr>
          <w:rFonts w:ascii="Calibri" w:hAnsi="Calibri"/>
          <w:sz w:val="20"/>
        </w:rPr>
        <w:t>a precious yellow metal; also means valuable and pure</w:t>
      </w:r>
    </w:p>
    <w:p>
      <w:r>
        <w:rPr>
          <w:rFonts w:ascii="Calibri" w:hAnsi="Calibri"/>
          <w:b/>
          <w:sz w:val="20"/>
        </w:rPr>
        <w:t xml:space="preserve">poem: </w:t>
      </w:r>
      <w:r>
        <w:rPr>
          <w:rFonts w:ascii="Calibri" w:hAnsi="Calibri"/>
          <w:sz w:val="20"/>
        </w:rPr>
        <w:t>a piece of writing with rhythm and often rhyme</w:t>
      </w:r>
    </w:p>
    <w:p>
      <w:r>
        <w:rPr>
          <w:rFonts w:ascii="Calibri" w:hAnsi="Calibri"/>
          <w:b/>
          <w:sz w:val="20"/>
        </w:rPr>
        <w:t xml:space="preserve">memory: </w:t>
      </w:r>
      <w:r>
        <w:rPr>
          <w:rFonts w:ascii="Calibri" w:hAnsi="Calibri"/>
          <w:sz w:val="20"/>
        </w:rPr>
        <w:t>the ability to remember things</w:t>
      </w:r>
    </w:p>
    <w:p>
      <w:r>
        <w:rPr>
          <w:rFonts w:ascii="Calibri" w:hAnsi="Calibri"/>
          <w:b/>
          <w:sz w:val="20"/>
        </w:rPr>
        <w:t xml:space="preserve">nothing: </w:t>
      </w:r>
      <w:r>
        <w:rPr>
          <w:rFonts w:ascii="Calibri" w:hAnsi="Calibri"/>
          <w:sz w:val="20"/>
        </w:rPr>
        <w:t>not anything</w:t>
      </w:r>
    </w:p>
    <w:p>
      <w:pPr>
        <w:pStyle w:val="Heading3"/>
      </w:pPr>
      <w:r>
        <w:rPr>
          <w:rFonts w:ascii="Georgia" w:hAnsi="Georgia"/>
        </w:rPr>
        <w:t>Activity - Model Answer</w:t>
      </w:r>
    </w:p>
    <w:p>
      <w:r>
        <w:rPr>
          <w:rFonts w:ascii="Calibri" w:hAnsi="Calibri"/>
          <w:sz w:val="20"/>
        </w:rPr>
        <w:t>Accept any meaningful interpretation:</w:t>
        <w:br/>
        <w:t>• Stay gold = Stay innocent, keep hope, remain good</w:t>
        <w:br/>
        <w:t>• Examples: "I want to protect my kindness," "I want to keep believing in people"</w:t>
        <w:br/>
        <w:t>• Look for: personal values, things they cherish, positive qualities</w:t>
        <w:br/>
        <w:t>• Accept vulnerability and honesty in their answers</w:t>
      </w:r>
    </w:p>
    <w:p>
      <w:pPr>
        <w:pStyle w:val="Heading3"/>
      </w:pPr>
      <w:r>
        <w:rPr>
          <w:rFonts w:ascii="Georgia" w:hAnsi="Georgia"/>
        </w:rPr>
        <w:t>Discussion - Teacher Guidance</w:t>
      </w:r>
    </w:p>
    <w:p>
      <w:r>
        <w:rPr>
          <w:rFonts w:ascii="Calibri" w:hAnsi="Calibri"/>
          <w:sz w:val="20"/>
        </w:rPr>
        <w:t>The meaning of "Stay Gold":</w:t>
        <w:br/>
        <w:t>• From Robert Frost's poem "Nothing Gold Can Stay"</w:t>
        <w:br/>
        <w:t>• Gold represents childhood innocence and beauty</w:t>
        <w:br/>
        <w:t>• Johnny knows he's losing his life</w:t>
        <w:br/>
        <w:t>• He wants Ponyboy to keep his sensitivity and goodness</w:t>
        <w:br/>
        <w:t>• The world will try to make Ponyboy hard and cold</w:t>
        <w:br/>
        <w:t>• Johnny's final gift is this message of hope</w:t>
      </w:r>
    </w:p>
    <w:p/>
    <w:p>
      <w:pPr>
        <w:pStyle w:val="Heading2"/>
      </w:pPr>
      <w:r>
        <w:rPr>
          <w:rFonts w:ascii="Georgia" w:hAnsi="Georgia"/>
          <w:color w:val="800020"/>
        </w:rPr>
        <w:t>Lesson 10: The Robbery</w:t>
      </w:r>
    </w:p>
    <w:p>
      <w:pPr>
        <w:pStyle w:val="Heading3"/>
      </w:pPr>
      <w:r>
        <w:rPr>
          <w:rFonts w:ascii="Georgia" w:hAnsi="Georgia"/>
        </w:rPr>
        <w:t>Vocabulary Definitions</w:t>
      </w:r>
    </w:p>
    <w:p>
      <w:r>
        <w:rPr>
          <w:rFonts w:ascii="Calibri" w:hAnsi="Calibri"/>
          <w:b/>
          <w:sz w:val="20"/>
        </w:rPr>
        <w:t xml:space="preserve">robbery: </w:t>
      </w:r>
      <w:r>
        <w:rPr>
          <w:rFonts w:ascii="Calibri" w:hAnsi="Calibri"/>
          <w:sz w:val="20"/>
        </w:rPr>
        <w:t>stealing by force or threat</w:t>
      </w:r>
    </w:p>
    <w:p>
      <w:r>
        <w:rPr>
          <w:rFonts w:ascii="Calibri" w:hAnsi="Calibri"/>
          <w:b/>
          <w:sz w:val="20"/>
        </w:rPr>
        <w:t xml:space="preserve">desperate: </w:t>
      </w:r>
      <w:r>
        <w:rPr>
          <w:rFonts w:ascii="Calibri" w:hAnsi="Calibri"/>
          <w:sz w:val="20"/>
        </w:rPr>
        <w:t>feeling hopeless and ready to do anything</w:t>
      </w:r>
    </w:p>
    <w:p>
      <w:r>
        <w:rPr>
          <w:rFonts w:ascii="Calibri" w:hAnsi="Calibri"/>
          <w:b/>
          <w:sz w:val="20"/>
        </w:rPr>
        <w:t xml:space="preserve">store: </w:t>
      </w:r>
      <w:r>
        <w:rPr>
          <w:rFonts w:ascii="Calibri" w:hAnsi="Calibri"/>
          <w:sz w:val="20"/>
        </w:rPr>
        <w:t>a place where things are sold</w:t>
      </w:r>
    </w:p>
    <w:p>
      <w:r>
        <w:rPr>
          <w:rFonts w:ascii="Calibri" w:hAnsi="Calibri"/>
          <w:b/>
          <w:sz w:val="20"/>
        </w:rPr>
        <w:t xml:space="preserve">gun: </w:t>
      </w:r>
      <w:r>
        <w:rPr>
          <w:rFonts w:ascii="Calibri" w:hAnsi="Calibri"/>
          <w:sz w:val="20"/>
        </w:rPr>
        <w:t>a weapon that fires bullets</w:t>
      </w:r>
    </w:p>
    <w:p>
      <w:r>
        <w:rPr>
          <w:rFonts w:ascii="Calibri" w:hAnsi="Calibri"/>
          <w:b/>
          <w:sz w:val="20"/>
        </w:rPr>
        <w:t xml:space="preserve">chase: </w:t>
      </w:r>
      <w:r>
        <w:rPr>
          <w:rFonts w:ascii="Calibri" w:hAnsi="Calibri"/>
          <w:sz w:val="20"/>
        </w:rPr>
        <w:t>to pursue someone</w:t>
      </w:r>
    </w:p>
    <w:p>
      <w:pPr>
        <w:pStyle w:val="Heading3"/>
      </w:pPr>
      <w:r>
        <w:rPr>
          <w:rFonts w:ascii="Georgia" w:hAnsi="Georgia"/>
        </w:rPr>
        <w:t>Activity - Model Answer</w:t>
      </w:r>
    </w:p>
    <w:p>
      <w:r>
        <w:rPr>
          <w:rFonts w:ascii="Calibri" w:hAnsi="Calibri"/>
          <w:sz w:val="20"/>
        </w:rPr>
        <w:t>Accept any thoughtful reflection:</w:t>
        <w:br/>
        <w:t>• Healthy: Talking to friends, crying, writing, exercise, art</w:t>
        <w:br/>
        <w:t>• Unhealthy: Hurting yourself, hurting others, breaking things, dangerous behavior</w:t>
        <w:br/>
        <w:t>• Look for: self-awareness, emotional intelligence, practical coping strategies</w:t>
      </w:r>
    </w:p>
    <w:p>
      <w:pPr>
        <w:pStyle w:val="Heading3"/>
      </w:pPr>
      <w:r>
        <w:rPr>
          <w:rFonts w:ascii="Georgia" w:hAnsi="Georgia"/>
        </w:rPr>
        <w:t>Discussion - Teacher Guidance</w:t>
      </w:r>
    </w:p>
    <w:p>
      <w:r>
        <w:rPr>
          <w:rFonts w:ascii="Calibri" w:hAnsi="Calibri"/>
          <w:sz w:val="20"/>
        </w:rPr>
        <w:t>Dally's suicide by cop:</w:t>
        <w:br/>
        <w:t>• Dally cannot live without Johnny</w:t>
        <w:br/>
        <w:t>• He has lost the only person he loved</w:t>
        <w:br/>
        <w:t>• He acts out to force police to shoot him</w:t>
        <w:br/>
        <w:t>• This is grief and mental health crisis</w:t>
        <w:br/>
        <w:t>• Important: Discuss resources for mental health support</w:t>
        <w:br/>
        <w:t>• If students feel this way, they should talk to trusted adults</w:t>
      </w:r>
    </w:p>
    <w:p/>
    <w:p>
      <w:pPr>
        <w:pStyle w:val="Heading2"/>
      </w:pPr>
      <w:r>
        <w:rPr>
          <w:rFonts w:ascii="Georgia" w:hAnsi="Georgia"/>
          <w:color w:val="800020"/>
        </w:rPr>
        <w:t>Lesson 11: The Tragedy</w:t>
      </w:r>
    </w:p>
    <w:p>
      <w:pPr>
        <w:pStyle w:val="Heading3"/>
      </w:pPr>
      <w:r>
        <w:rPr>
          <w:rFonts w:ascii="Georgia" w:hAnsi="Georgia"/>
        </w:rPr>
        <w:t>Vocabulary Definitions</w:t>
      </w:r>
    </w:p>
    <w:p>
      <w:r>
        <w:rPr>
          <w:rFonts w:ascii="Calibri" w:hAnsi="Calibri"/>
          <w:b/>
          <w:sz w:val="20"/>
        </w:rPr>
        <w:t xml:space="preserve">death: </w:t>
      </w:r>
      <w:r>
        <w:rPr>
          <w:rFonts w:ascii="Calibri" w:hAnsi="Calibri"/>
          <w:sz w:val="20"/>
        </w:rPr>
        <w:t>the end of life</w:t>
      </w:r>
    </w:p>
    <w:p>
      <w:r>
        <w:rPr>
          <w:rFonts w:ascii="Calibri" w:hAnsi="Calibri"/>
          <w:b/>
          <w:sz w:val="20"/>
        </w:rPr>
        <w:t xml:space="preserve">grief: </w:t>
      </w:r>
      <w:r>
        <w:rPr>
          <w:rFonts w:ascii="Calibri" w:hAnsi="Calibri"/>
          <w:sz w:val="20"/>
        </w:rPr>
        <w:t>deep sadness from loss</w:t>
      </w:r>
    </w:p>
    <w:p>
      <w:r>
        <w:rPr>
          <w:rFonts w:ascii="Calibri" w:hAnsi="Calibri"/>
          <w:b/>
          <w:sz w:val="20"/>
        </w:rPr>
        <w:t xml:space="preserve">regret: </w:t>
      </w:r>
      <w:r>
        <w:rPr>
          <w:rFonts w:ascii="Calibri" w:hAnsi="Calibri"/>
          <w:sz w:val="20"/>
        </w:rPr>
        <w:t>feeling sorry about something</w:t>
      </w:r>
    </w:p>
    <w:p>
      <w:r>
        <w:rPr>
          <w:rFonts w:ascii="Calibri" w:hAnsi="Calibri"/>
          <w:b/>
          <w:sz w:val="20"/>
        </w:rPr>
        <w:t xml:space="preserve">violence: </w:t>
      </w:r>
      <w:r>
        <w:rPr>
          <w:rFonts w:ascii="Calibri" w:hAnsi="Calibri"/>
          <w:sz w:val="20"/>
        </w:rPr>
        <w:t>behavior that hurts or kills</w:t>
      </w:r>
    </w:p>
    <w:p>
      <w:r>
        <w:rPr>
          <w:rFonts w:ascii="Calibri" w:hAnsi="Calibri"/>
          <w:b/>
          <w:sz w:val="20"/>
        </w:rPr>
        <w:t xml:space="preserve">loss: </w:t>
      </w:r>
      <w:r>
        <w:rPr>
          <w:rFonts w:ascii="Calibri" w:hAnsi="Calibri"/>
          <w:sz w:val="20"/>
        </w:rPr>
        <w:t>the state of no longer having something</w:t>
      </w:r>
    </w:p>
    <w:p>
      <w:pPr>
        <w:pStyle w:val="Heading3"/>
      </w:pPr>
      <w:r>
        <w:rPr>
          <w:rFonts w:ascii="Georgia" w:hAnsi="Georgia"/>
        </w:rPr>
        <w:t>Activity - Model Answer</w:t>
      </w:r>
    </w:p>
    <w:p>
      <w:r>
        <w:rPr>
          <w:rFonts w:ascii="Calibri" w:hAnsi="Calibri"/>
          <w:sz w:val="20"/>
        </w:rPr>
        <w:t>Accept any honest, personal reflection:</w:t>
        <w:br/>
        <w:t>• Look for: emotional authenticity, growth, coping mechanisms</w:t>
        <w:br/>
        <w:t>• Accept stories about losing pets, moving away, friendship changes</w:t>
        <w:br/>
        <w:t>• What helped: time, talking, friends, family, activities</w:t>
        <w:br/>
        <w:t>• Be sensitive to students who may have experienced real loss</w:t>
      </w:r>
    </w:p>
    <w:p>
      <w:pPr>
        <w:pStyle w:val="Heading3"/>
      </w:pPr>
      <w:r>
        <w:rPr>
          <w:rFonts w:ascii="Georgia" w:hAnsi="Georgia"/>
        </w:rPr>
        <w:t>Discussion - Teacher Guidance</w:t>
      </w:r>
    </w:p>
    <w:p>
      <w:r>
        <w:rPr>
          <w:rFonts w:ascii="Calibri" w:hAnsi="Calibri"/>
          <w:sz w:val="20"/>
        </w:rPr>
        <w:t>The cycle of violence:</w:t>
        <w:br/>
        <w:t>• Dally's death was preventable</w:t>
        <w:br/>
        <w:t>• If he had support, if Johnny had lived...</w:t>
        <w:br/>
        <w:t>• Violence begets violence</w:t>
        <w:br/>
        <w:t>• The system failed both Johnny and Dally</w:t>
        <w:br/>
        <w:t>• Their deaths should mean something</w:t>
        <w:br/>
        <w:t>• This is why Ponyboy writes his story</w:t>
      </w:r>
    </w:p>
    <w:p/>
    <w:p>
      <w:pPr>
        <w:pStyle w:val="Heading2"/>
      </w:pPr>
      <w:r>
        <w:rPr>
          <w:rFonts w:ascii="Georgia" w:hAnsi="Georgia"/>
          <w:color w:val="800020"/>
        </w:rPr>
        <w:t>Lesson 12: Stay Gold</w:t>
      </w:r>
    </w:p>
    <w:p>
      <w:pPr>
        <w:pStyle w:val="Heading3"/>
      </w:pPr>
      <w:r>
        <w:rPr>
          <w:rFonts w:ascii="Georgia" w:hAnsi="Georgia"/>
        </w:rPr>
        <w:t>Vocabulary Definitions</w:t>
      </w:r>
    </w:p>
    <w:p>
      <w:r>
        <w:rPr>
          <w:rFonts w:ascii="Calibri" w:hAnsi="Calibri"/>
          <w:b/>
          <w:sz w:val="20"/>
        </w:rPr>
        <w:t xml:space="preserve">story: </w:t>
      </w:r>
      <w:r>
        <w:rPr>
          <w:rFonts w:ascii="Calibri" w:hAnsi="Calibri"/>
          <w:sz w:val="20"/>
        </w:rPr>
        <w:t>a narrative, true or fictional</w:t>
      </w:r>
    </w:p>
    <w:p>
      <w:r>
        <w:rPr>
          <w:rFonts w:ascii="Calibri" w:hAnsi="Calibri"/>
          <w:b/>
          <w:sz w:val="20"/>
        </w:rPr>
        <w:t xml:space="preserve">hope: </w:t>
      </w:r>
      <w:r>
        <w:rPr>
          <w:rFonts w:ascii="Calibri" w:hAnsi="Calibri"/>
          <w:sz w:val="20"/>
        </w:rPr>
        <w:t>a feeling of expectation for good things</w:t>
      </w:r>
    </w:p>
    <w:p>
      <w:r>
        <w:rPr>
          <w:rFonts w:ascii="Calibri" w:hAnsi="Calibri"/>
          <w:b/>
          <w:sz w:val="20"/>
        </w:rPr>
        <w:t xml:space="preserve">future: </w:t>
      </w:r>
      <w:r>
        <w:rPr>
          <w:rFonts w:ascii="Calibri" w:hAnsi="Calibri"/>
          <w:sz w:val="20"/>
        </w:rPr>
        <w:t>the time that comes after now</w:t>
      </w:r>
    </w:p>
    <w:p>
      <w:r>
        <w:rPr>
          <w:rFonts w:ascii="Calibri" w:hAnsi="Calibri"/>
          <w:b/>
          <w:sz w:val="20"/>
        </w:rPr>
        <w:t xml:space="preserve">writer: </w:t>
      </w:r>
      <w:r>
        <w:rPr>
          <w:rFonts w:ascii="Calibri" w:hAnsi="Calibri"/>
          <w:sz w:val="20"/>
        </w:rPr>
        <w:t>someone who writes</w:t>
      </w:r>
    </w:p>
    <w:p>
      <w:r>
        <w:rPr>
          <w:rFonts w:ascii="Calibri" w:hAnsi="Calibri"/>
          <w:b/>
          <w:sz w:val="20"/>
        </w:rPr>
        <w:t xml:space="preserve">understanding: </w:t>
      </w:r>
      <w:r>
        <w:rPr>
          <w:rFonts w:ascii="Calibri" w:hAnsi="Calibri"/>
          <w:sz w:val="20"/>
        </w:rPr>
        <w:t>the ability to comprehend and empathize</w:t>
      </w:r>
    </w:p>
    <w:p>
      <w:pPr>
        <w:pStyle w:val="Heading3"/>
      </w:pPr>
      <w:r>
        <w:rPr>
          <w:rFonts w:ascii="Georgia" w:hAnsi="Georgia"/>
        </w:rPr>
        <w:t>Activity - Model Answer</w:t>
      </w:r>
    </w:p>
    <w:p>
      <w:r>
        <w:rPr>
          <w:rFonts w:ascii="Calibri" w:hAnsi="Calibri"/>
          <w:sz w:val="20"/>
        </w:rPr>
        <w:t>Accept creative stories with clear lessons:</w:t>
        <w:br/>
        <w:t>• Look for: beginning, middle, end</w:t>
        <w:br/>
        <w:t>• Characters and setting</w:t>
        <w:br/>
        <w:t>• A clear message or moral</w:t>
        <w:br/>
        <w:t>• Connection to themes like: friendship, overcoming challenges, being yourself</w:t>
      </w:r>
    </w:p>
    <w:p>
      <w:pPr>
        <w:pStyle w:val="Heading3"/>
      </w:pPr>
      <w:r>
        <w:rPr>
          <w:rFonts w:ascii="Georgia" w:hAnsi="Georgia"/>
        </w:rPr>
        <w:t>Discussion - Teacher Guidance</w:t>
      </w:r>
    </w:p>
    <w:p>
      <w:r>
        <w:rPr>
          <w:rFonts w:ascii="Calibri" w:hAnsi="Calibri"/>
          <w:sz w:val="20"/>
        </w:rPr>
        <w:t>The power of storytelling:</w:t>
        <w:br/>
        <w:t>• Ponyboy writes to honor his friends</w:t>
        <w:br/>
        <w:t>• He wants people to understand that Greasers are human</w:t>
        <w:br/>
        <w:t>• Stories help us process trauma</w:t>
        <w:br/>
        <w:t>• Stories create empathy between different groups</w:t>
        <w:br/>
        <w:t>• Ponyboy's final realization: people are complex, not just labels</w:t>
        <w:br/>
        <w:t>• The book itself is the story he wrote</w:t>
      </w:r>
    </w:p>
    <w:p/>
    <w:p>
      <w:r>
        <w:br w:type="page"/>
      </w:r>
    </w:p>
    <w:p>
      <w:pPr>
        <w:pStyle w:val="Heading1"/>
      </w:pPr>
      <w:r>
        <w:rPr>
          <w:rFonts w:ascii="Georgia" w:hAnsi="Georgia"/>
          <w:color w:val="800020"/>
        </w:rPr>
        <w:t>Master Vocabulary List with Definitions</w:t>
      </w:r>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outsider</w:t>
            </w:r>
          </w:p>
        </w:tc>
        <w:tc>
          <w:tcPr>
            <w:tcW w:type="dxa" w:w="4320"/>
          </w:tcPr>
          <w:p>
            <w:r>
              <w:t>someone who does not belong to a particular group</w:t>
            </w:r>
          </w:p>
        </w:tc>
      </w:tr>
      <w:tr>
        <w:tc>
          <w:tcPr>
            <w:tcW w:type="dxa" w:w="4320"/>
          </w:tcPr>
          <w:p>
            <w:r>
              <w:t>gang</w:t>
            </w:r>
          </w:p>
        </w:tc>
        <w:tc>
          <w:tcPr>
            <w:tcW w:type="dxa" w:w="4320"/>
          </w:tcPr>
          <w:p>
            <w:r>
              <w:t>a group of friends who spend time together and protect each other</w:t>
            </w:r>
          </w:p>
        </w:tc>
      </w:tr>
      <w:tr>
        <w:tc>
          <w:tcPr>
            <w:tcW w:type="dxa" w:w="4320"/>
          </w:tcPr>
          <w:p>
            <w:r>
              <w:t>orphan</w:t>
            </w:r>
          </w:p>
        </w:tc>
        <w:tc>
          <w:tcPr>
            <w:tcW w:type="dxa" w:w="4320"/>
          </w:tcPr>
          <w:p>
            <w:r>
              <w:t>a child whose parents have died</w:t>
            </w:r>
          </w:p>
        </w:tc>
      </w:tr>
      <w:tr>
        <w:tc>
          <w:tcPr>
            <w:tcW w:type="dxa" w:w="4320"/>
          </w:tcPr>
          <w:p>
            <w:r>
              <w:t>tough</w:t>
            </w:r>
          </w:p>
        </w:tc>
        <w:tc>
          <w:tcPr>
            <w:tcW w:type="dxa" w:w="4320"/>
          </w:tcPr>
          <w:p>
            <w:r>
              <w:t>strong and able to endure hardship</w:t>
            </w:r>
          </w:p>
        </w:tc>
      </w:tr>
      <w:tr>
        <w:tc>
          <w:tcPr>
            <w:tcW w:type="dxa" w:w="4320"/>
          </w:tcPr>
          <w:p>
            <w:r>
              <w:t>brotherhood</w:t>
            </w:r>
          </w:p>
        </w:tc>
        <w:tc>
          <w:tcPr>
            <w:tcW w:type="dxa" w:w="4320"/>
          </w:tcPr>
          <w:p>
            <w:r>
              <w:t>the relationship between brothers; loyalty among men</w:t>
            </w:r>
          </w:p>
        </w:tc>
      </w:tr>
      <w:tr>
        <w:tc>
          <w:tcPr>
            <w:tcW w:type="dxa" w:w="4320"/>
          </w:tcPr>
          <w:p>
            <w:r>
              <w:t>reputation</w:t>
            </w:r>
          </w:p>
        </w:tc>
        <w:tc>
          <w:tcPr>
            <w:tcW w:type="dxa" w:w="4320"/>
          </w:tcPr>
          <w:p>
            <w:r>
              <w:t>what people think about someone</w:t>
            </w:r>
          </w:p>
        </w:tc>
      </w:tr>
      <w:tr>
        <w:tc>
          <w:tcPr>
            <w:tcW w:type="dxa" w:w="4320"/>
          </w:tcPr>
          <w:p>
            <w:r>
              <w:t>switchblade</w:t>
            </w:r>
          </w:p>
        </w:tc>
        <w:tc>
          <w:tcPr>
            <w:tcW w:type="dxa" w:w="4320"/>
          </w:tcPr>
          <w:p>
            <w:r>
              <w:t>a knife with a blade that springs out from the handle</w:t>
            </w:r>
          </w:p>
        </w:tc>
      </w:tr>
      <w:tr>
        <w:tc>
          <w:tcPr>
            <w:tcW w:type="dxa" w:w="4320"/>
          </w:tcPr>
          <w:p>
            <w:r>
              <w:t>grudge</w:t>
            </w:r>
          </w:p>
        </w:tc>
        <w:tc>
          <w:tcPr>
            <w:tcW w:type="dxa" w:w="4320"/>
          </w:tcPr>
          <w:p>
            <w:r>
              <w:t>a feeling of anger that lasts a long time</w:t>
            </w:r>
          </w:p>
        </w:tc>
      </w:tr>
      <w:tr>
        <w:tc>
          <w:tcPr>
            <w:tcW w:type="dxa" w:w="4320"/>
          </w:tcPr>
          <w:p>
            <w:r>
              <w:t>loyalty</w:t>
            </w:r>
          </w:p>
        </w:tc>
        <w:tc>
          <w:tcPr>
            <w:tcW w:type="dxa" w:w="4320"/>
          </w:tcPr>
          <w:p>
            <w:r>
              <w:t>faithfulness to friends or family</w:t>
            </w:r>
          </w:p>
        </w:tc>
      </w:tr>
      <w:tr>
        <w:tc>
          <w:tcPr>
            <w:tcW w:type="dxa" w:w="4320"/>
          </w:tcPr>
          <w:p>
            <w:r>
              <w:t>attack</w:t>
            </w:r>
          </w:p>
        </w:tc>
        <w:tc>
          <w:tcPr>
            <w:tcW w:type="dxa" w:w="4320"/>
          </w:tcPr>
          <w:p>
            <w:r>
              <w:t>to use violence against someone</w:t>
            </w:r>
          </w:p>
        </w:tc>
      </w:tr>
      <w:tr>
        <w:tc>
          <w:tcPr>
            <w:tcW w:type="dxa" w:w="4320"/>
          </w:tcPr>
          <w:p>
            <w:r>
              <w:t>fear</w:t>
            </w:r>
          </w:p>
        </w:tc>
        <w:tc>
          <w:tcPr>
            <w:tcW w:type="dxa" w:w="4320"/>
          </w:tcPr>
          <w:p>
            <w:r>
              <w:t>a feeling of being afraid</w:t>
            </w:r>
          </w:p>
        </w:tc>
      </w:tr>
      <w:tr>
        <w:tc>
          <w:tcPr>
            <w:tcW w:type="dxa" w:w="4320"/>
          </w:tcPr>
          <w:p>
            <w:r>
              <w:t>escape</w:t>
            </w:r>
          </w:p>
        </w:tc>
        <w:tc>
          <w:tcPr>
            <w:tcW w:type="dxa" w:w="4320"/>
          </w:tcPr>
          <w:p>
            <w:r>
              <w:t>to get away from danger</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danger</w:t>
            </w:r>
          </w:p>
        </w:tc>
        <w:tc>
          <w:tcPr>
            <w:tcW w:type="dxa" w:w="4320"/>
          </w:tcPr>
          <w:p>
            <w:r>
              <w:t>the possibility of harm</w:t>
            </w:r>
          </w:p>
        </w:tc>
      </w:tr>
      <w:tr>
        <w:tc>
          <w:tcPr>
            <w:tcW w:type="dxa" w:w="4320"/>
          </w:tcPr>
          <w:p>
            <w:r>
              <w:t>wounded</w:t>
            </w:r>
          </w:p>
        </w:tc>
        <w:tc>
          <w:tcPr>
            <w:tcW w:type="dxa" w:w="4320"/>
          </w:tcPr>
          <w:p>
            <w:r>
              <w:t>injured, hurt</w:t>
            </w:r>
          </w:p>
        </w:tc>
      </w:tr>
      <w:tr>
        <w:tc>
          <w:tcPr>
            <w:tcW w:type="dxa" w:w="4320"/>
          </w:tcPr>
          <w:p>
            <w:r>
              <w:t>hideout</w:t>
            </w:r>
          </w:p>
        </w:tc>
        <w:tc>
          <w:tcPr>
            <w:tcW w:type="dxa" w:w="4320"/>
          </w:tcPr>
          <w:p>
            <w:r>
              <w:t>a secret place to hide</w:t>
            </w:r>
          </w:p>
        </w:tc>
      </w:tr>
      <w:tr>
        <w:tc>
          <w:tcPr>
            <w:tcW w:type="dxa" w:w="4320"/>
          </w:tcPr>
          <w:p>
            <w:r>
              <w:t>countryside</w:t>
            </w:r>
          </w:p>
        </w:tc>
        <w:tc>
          <w:tcPr>
            <w:tcW w:type="dxa" w:w="4320"/>
          </w:tcPr>
          <w:p>
            <w:r>
              <w:t>rural areas away from cities</w:t>
            </w:r>
          </w:p>
        </w:tc>
      </w:tr>
      <w:tr>
        <w:tc>
          <w:tcPr>
            <w:tcW w:type="dxa" w:w="4320"/>
          </w:tcPr>
          <w:p>
            <w:r>
              <w:t>freedom</w:t>
            </w:r>
          </w:p>
        </w:tc>
        <w:tc>
          <w:tcPr>
            <w:tcW w:type="dxa" w:w="4320"/>
          </w:tcPr>
          <w:p>
            <w:r>
              <w:t>the state of being free from control</w:t>
            </w:r>
          </w:p>
        </w:tc>
      </w:tr>
      <w:tr>
        <w:tc>
          <w:tcPr>
            <w:tcW w:type="dxa" w:w="4320"/>
          </w:tcPr>
          <w:p>
            <w:r>
              <w:t>sunset</w:t>
            </w:r>
          </w:p>
        </w:tc>
        <w:tc>
          <w:tcPr>
            <w:tcW w:type="dxa" w:w="4320"/>
          </w:tcPr>
          <w:p>
            <w:r>
              <w:t>the time when the sun goes down</w:t>
            </w:r>
          </w:p>
        </w:tc>
      </w:tr>
      <w:tr>
        <w:tc>
          <w:tcPr>
            <w:tcW w:type="dxa" w:w="4320"/>
          </w:tcPr>
          <w:p>
            <w:r>
              <w:t>church</w:t>
            </w:r>
          </w:p>
        </w:tc>
        <w:tc>
          <w:tcPr>
            <w:tcW w:type="dxa" w:w="4320"/>
          </w:tcPr>
          <w:p>
            <w:r>
              <w:t>a building for Christian worship</w:t>
            </w:r>
          </w:p>
        </w:tc>
      </w:tr>
      <w:tr>
        <w:tc>
          <w:tcPr>
            <w:tcW w:type="dxa" w:w="4320"/>
          </w:tcPr>
          <w:p>
            <w:r>
              <w:t>reading</w:t>
            </w:r>
          </w:p>
        </w:tc>
        <w:tc>
          <w:tcPr>
            <w:tcW w:type="dxa" w:w="4320"/>
          </w:tcPr>
          <w:p>
            <w:r>
              <w:t>the act of looking at and understanding written words</w:t>
            </w:r>
          </w:p>
        </w:tc>
      </w:tr>
      <w:tr>
        <w:tc>
          <w:tcPr>
            <w:tcW w:type="dxa" w:w="4320"/>
          </w:tcPr>
          <w:p>
            <w:r>
              <w:t>cigarette</w:t>
            </w:r>
          </w:p>
        </w:tc>
        <w:tc>
          <w:tcPr>
            <w:tcW w:type="dxa" w:w="4320"/>
          </w:tcPr>
          <w:p>
            <w:r>
              <w:t>a small roll of tobacco for smoking</w:t>
            </w:r>
          </w:p>
        </w:tc>
      </w:tr>
      <w:tr>
        <w:tc>
          <w:tcPr>
            <w:tcW w:type="dxa" w:w="4320"/>
          </w:tcPr>
          <w:p>
            <w:r>
              <w:t>friendship</w:t>
            </w:r>
          </w:p>
        </w:tc>
        <w:tc>
          <w:tcPr>
            <w:tcW w:type="dxa" w:w="4320"/>
          </w:tcPr>
          <w:p>
            <w:r>
              <w:t>the relationship between friends</w:t>
            </w:r>
          </w:p>
        </w:tc>
      </w:tr>
      <w:tr>
        <w:tc>
          <w:tcPr>
            <w:tcW w:type="dxa" w:w="4320"/>
          </w:tcPr>
          <w:p>
            <w:r>
              <w:t>hero</w:t>
            </w:r>
          </w:p>
        </w:tc>
        <w:tc>
          <w:tcPr>
            <w:tcW w:type="dxa" w:w="4320"/>
          </w:tcPr>
          <w:p>
            <w:r>
              <w:t>someone who does brave or good deeds</w:t>
            </w:r>
          </w:p>
        </w:tc>
      </w:tr>
      <w:tr>
        <w:tc>
          <w:tcPr>
            <w:tcW w:type="dxa" w:w="4320"/>
          </w:tcPr>
          <w:p>
            <w:r>
              <w:t>rescue</w:t>
            </w:r>
          </w:p>
        </w:tc>
        <w:tc>
          <w:tcPr>
            <w:tcW w:type="dxa" w:w="4320"/>
          </w:tcPr>
          <w:p>
            <w:r>
              <w:t>to save someone from danger</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fire</w:t>
            </w:r>
          </w:p>
        </w:tc>
        <w:tc>
          <w:tcPr>
            <w:tcW w:type="dxa" w:w="4320"/>
          </w:tcPr>
          <w:p>
            <w:r>
              <w:t>the burning that produces flames</w:t>
            </w:r>
          </w:p>
        </w:tc>
      </w:tr>
      <w:tr>
        <w:tc>
          <w:tcPr>
            <w:tcW w:type="dxa" w:w="4320"/>
          </w:tcPr>
          <w:p>
            <w:r>
              <w:t>burn</w:t>
            </w:r>
          </w:p>
        </w:tc>
        <w:tc>
          <w:tcPr>
            <w:tcW w:type="dxa" w:w="4320"/>
          </w:tcPr>
          <w:p>
            <w:r>
              <w:t>to be damaged by fire or heat</w:t>
            </w:r>
          </w:p>
        </w:tc>
      </w:tr>
      <w:tr>
        <w:tc>
          <w:tcPr>
            <w:tcW w:type="dxa" w:w="4320"/>
          </w:tcPr>
          <w:p>
            <w:r>
              <w:t>children</w:t>
            </w:r>
          </w:p>
        </w:tc>
        <w:tc>
          <w:tcPr>
            <w:tcW w:type="dxa" w:w="4320"/>
          </w:tcPr>
          <w:p>
            <w:r>
              <w:t>young human beings</w:t>
            </w:r>
          </w:p>
        </w:tc>
      </w:tr>
      <w:tr>
        <w:tc>
          <w:tcPr>
            <w:tcW w:type="dxa" w:w="4320"/>
          </w:tcPr>
          <w:p>
            <w:r>
              <w:t>hospital</w:t>
            </w:r>
          </w:p>
        </w:tc>
        <w:tc>
          <w:tcPr>
            <w:tcW w:type="dxa" w:w="4320"/>
          </w:tcPr>
          <w:p>
            <w:r>
              <w:t>a place where sick or injured people are treated</w:t>
            </w:r>
          </w:p>
        </w:tc>
      </w:tr>
      <w:tr>
        <w:tc>
          <w:tcPr>
            <w:tcW w:type="dxa" w:w="4320"/>
          </w:tcPr>
          <w:p>
            <w:r>
              <w:t>injury</w:t>
            </w:r>
          </w:p>
        </w:tc>
        <w:tc>
          <w:tcPr>
            <w:tcW w:type="dxa" w:w="4320"/>
          </w:tcPr>
          <w:p>
            <w:r>
              <w:t>physical harm or damage</w:t>
            </w:r>
          </w:p>
        </w:tc>
      </w:tr>
      <w:tr>
        <w:tc>
          <w:tcPr>
            <w:tcW w:type="dxa" w:w="4320"/>
          </w:tcPr>
          <w:p>
            <w:r>
              <w:t>worried</w:t>
            </w:r>
          </w:p>
        </w:tc>
        <w:tc>
          <w:tcPr>
            <w:tcW w:type="dxa" w:w="4320"/>
          </w:tcPr>
          <w:p>
            <w:r>
              <w:t>feeling anxiety about something</w:t>
            </w:r>
          </w:p>
        </w:tc>
      </w:tr>
      <w:tr>
        <w:tc>
          <w:tcPr>
            <w:tcW w:type="dxa" w:w="4320"/>
          </w:tcPr>
          <w:p>
            <w:r>
              <w:t>family</w:t>
            </w:r>
          </w:p>
        </w:tc>
        <w:tc>
          <w:tcPr>
            <w:tcW w:type="dxa" w:w="4320"/>
          </w:tcPr>
          <w:p>
            <w:r>
              <w:t>a group of people related by blood or close bonds</w:t>
            </w:r>
          </w:p>
        </w:tc>
      </w:tr>
      <w:tr>
        <w:tc>
          <w:tcPr>
            <w:tcW w:type="dxa" w:w="4320"/>
          </w:tcPr>
          <w:p>
            <w:r>
              <w:t>visit</w:t>
            </w:r>
          </w:p>
        </w:tc>
        <w:tc>
          <w:tcPr>
            <w:tcW w:type="dxa" w:w="4320"/>
          </w:tcPr>
          <w:p>
            <w:r>
              <w:t>to go see someone</w:t>
            </w:r>
          </w:p>
        </w:tc>
      </w:tr>
      <w:tr>
        <w:tc>
          <w:tcPr>
            <w:tcW w:type="dxa" w:w="4320"/>
          </w:tcPr>
          <w:p>
            <w:r>
              <w:t>fight</w:t>
            </w:r>
          </w:p>
        </w:tc>
        <w:tc>
          <w:tcPr>
            <w:tcW w:type="dxa" w:w="4320"/>
          </w:tcPr>
          <w:p>
            <w:r>
              <w:t>a physical conflict between people</w:t>
            </w:r>
          </w:p>
        </w:tc>
      </w:tr>
      <w:tr>
        <w:tc>
          <w:tcPr>
            <w:tcW w:type="dxa" w:w="4320"/>
          </w:tcPr>
          <w:p>
            <w:r>
              <w:t>rumble</w:t>
            </w:r>
          </w:p>
        </w:tc>
        <w:tc>
          <w:tcPr>
            <w:tcW w:type="dxa" w:w="4320"/>
          </w:tcPr>
          <w:p>
            <w:r>
              <w:t>a gang fight (slang)</w:t>
            </w:r>
          </w:p>
        </w:tc>
      </w:tr>
      <w:tr>
        <w:tc>
          <w:tcPr>
            <w:tcW w:type="dxa" w:w="4320"/>
          </w:tcPr>
          <w:p>
            <w:r>
              <w:t>winner</w:t>
            </w:r>
          </w:p>
        </w:tc>
        <w:tc>
          <w:tcPr>
            <w:tcW w:type="dxa" w:w="4320"/>
          </w:tcPr>
          <w:p>
            <w:r>
              <w:t>the person or group that wins</w:t>
            </w:r>
          </w:p>
        </w:tc>
      </w:tr>
      <w:tr>
        <w:tc>
          <w:tcPr>
            <w:tcW w:type="dxa" w:w="4320"/>
          </w:tcPr>
          <w:p>
            <w:r>
              <w:t>rules</w:t>
            </w:r>
          </w:p>
        </w:tc>
        <w:tc>
          <w:tcPr>
            <w:tcW w:type="dxa" w:w="4320"/>
          </w:tcPr>
          <w:p>
            <w:r>
              <w:t>guidelines for behavior</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Word</w:t>
            </w:r>
          </w:p>
        </w:tc>
        <w:tc>
          <w:tcPr>
            <w:tcW w:type="dxa" w:w="4320"/>
            <w:shd w:fill="D3D3D3"/>
          </w:tcPr>
          <w:p>
            <w:r>
              <w:rPr>
                <w:rFonts w:ascii="Calibri" w:hAnsi="Calibri"/>
                <w:b/>
              </w:rPr>
              <w:t>Definition</w:t>
            </w:r>
          </w:p>
        </w:tc>
      </w:tr>
      <w:tr>
        <w:tc>
          <w:tcPr>
            <w:tcW w:type="dxa" w:w="4320"/>
          </w:tcPr>
          <w:p>
            <w:r>
              <w:t>victory</w:t>
            </w:r>
          </w:p>
        </w:tc>
        <w:tc>
          <w:tcPr>
            <w:tcW w:type="dxa" w:w="4320"/>
          </w:tcPr>
          <w:p>
            <w:r>
              <w:t>success in defeating an opponent</w:t>
            </w:r>
          </w:p>
        </w:tc>
      </w:tr>
      <w:tr>
        <w:tc>
          <w:tcPr>
            <w:tcW w:type="dxa" w:w="4320"/>
          </w:tcPr>
          <w:p>
            <w:r>
              <w:t>letter</w:t>
            </w:r>
          </w:p>
        </w:tc>
        <w:tc>
          <w:tcPr>
            <w:tcW w:type="dxa" w:w="4320"/>
          </w:tcPr>
          <w:p>
            <w:r>
              <w:t>a written message</w:t>
            </w:r>
          </w:p>
        </w:tc>
      </w:tr>
      <w:tr>
        <w:tc>
          <w:tcPr>
            <w:tcW w:type="dxa" w:w="4320"/>
          </w:tcPr>
          <w:p>
            <w:r>
              <w:t>gold</w:t>
            </w:r>
          </w:p>
        </w:tc>
        <w:tc>
          <w:tcPr>
            <w:tcW w:type="dxa" w:w="4320"/>
          </w:tcPr>
          <w:p>
            <w:r>
              <w:t>a precious yellow metal; also means valuable and pure</w:t>
            </w:r>
          </w:p>
        </w:tc>
      </w:tr>
      <w:tr>
        <w:tc>
          <w:tcPr>
            <w:tcW w:type="dxa" w:w="4320"/>
          </w:tcPr>
          <w:p>
            <w:r>
              <w:t>poem</w:t>
            </w:r>
          </w:p>
        </w:tc>
        <w:tc>
          <w:tcPr>
            <w:tcW w:type="dxa" w:w="4320"/>
          </w:tcPr>
          <w:p>
            <w:r>
              <w:t>a piece of writing with rhythm and often rhyme</w:t>
            </w:r>
          </w:p>
        </w:tc>
      </w:tr>
      <w:tr>
        <w:tc>
          <w:tcPr>
            <w:tcW w:type="dxa" w:w="4320"/>
          </w:tcPr>
          <w:p>
            <w:r>
              <w:t>memory</w:t>
            </w:r>
          </w:p>
        </w:tc>
        <w:tc>
          <w:tcPr>
            <w:tcW w:type="dxa" w:w="4320"/>
          </w:tcPr>
          <w:p>
            <w:r>
              <w:t>the ability to remember things</w:t>
            </w:r>
          </w:p>
        </w:tc>
      </w:tr>
      <w:tr>
        <w:tc>
          <w:tcPr>
            <w:tcW w:type="dxa" w:w="4320"/>
          </w:tcPr>
          <w:p>
            <w:r>
              <w:t>robbery</w:t>
            </w:r>
          </w:p>
        </w:tc>
        <w:tc>
          <w:tcPr>
            <w:tcW w:type="dxa" w:w="4320"/>
          </w:tcPr>
          <w:p>
            <w:r>
              <w:t>stealing by force or threat</w:t>
            </w:r>
          </w:p>
        </w:tc>
      </w:tr>
      <w:tr>
        <w:tc>
          <w:tcPr>
            <w:tcW w:type="dxa" w:w="4320"/>
          </w:tcPr>
          <w:p>
            <w:r>
              <w:t>desperate</w:t>
            </w:r>
          </w:p>
        </w:tc>
        <w:tc>
          <w:tcPr>
            <w:tcW w:type="dxa" w:w="4320"/>
          </w:tcPr>
          <w:p>
            <w:r>
              <w:t>feeling hopeless and ready to do anything</w:t>
            </w:r>
          </w:p>
        </w:tc>
      </w:tr>
      <w:tr>
        <w:tc>
          <w:tcPr>
            <w:tcW w:type="dxa" w:w="4320"/>
          </w:tcPr>
          <w:p>
            <w:r>
              <w:t>store</w:t>
            </w:r>
          </w:p>
        </w:tc>
        <w:tc>
          <w:tcPr>
            <w:tcW w:type="dxa" w:w="4320"/>
          </w:tcPr>
          <w:p>
            <w:r>
              <w:t>a place where things are sold</w:t>
            </w:r>
          </w:p>
        </w:tc>
      </w:tr>
      <w:tr>
        <w:tc>
          <w:tcPr>
            <w:tcW w:type="dxa" w:w="4320"/>
          </w:tcPr>
          <w:p>
            <w:r>
              <w:t>gun</w:t>
            </w:r>
          </w:p>
        </w:tc>
        <w:tc>
          <w:tcPr>
            <w:tcW w:type="dxa" w:w="4320"/>
          </w:tcPr>
          <w:p>
            <w:r>
              <w:t>a weapon that fires bullets</w:t>
            </w:r>
          </w:p>
        </w:tc>
      </w:tr>
      <w:tr>
        <w:tc>
          <w:tcPr>
            <w:tcW w:type="dxa" w:w="4320"/>
          </w:tcPr>
          <w:p>
            <w:r>
              <w:t>chase</w:t>
            </w:r>
          </w:p>
        </w:tc>
        <w:tc>
          <w:tcPr>
            <w:tcW w:type="dxa" w:w="4320"/>
          </w:tcPr>
          <w:p>
            <w:r>
              <w:t>to pursue someone</w:t>
            </w:r>
          </w:p>
        </w:tc>
      </w:tr>
      <w:tr>
        <w:tc>
          <w:tcPr>
            <w:tcW w:type="dxa" w:w="4320"/>
          </w:tcPr>
          <w:p>
            <w:r>
              <w:t>death</w:t>
            </w:r>
          </w:p>
        </w:tc>
        <w:tc>
          <w:tcPr>
            <w:tcW w:type="dxa" w:w="4320"/>
          </w:tcPr>
          <w:p>
            <w:r>
              <w:t>the end of life</w:t>
            </w:r>
          </w:p>
        </w:tc>
      </w:tr>
      <w:tr>
        <w:tc>
          <w:tcPr>
            <w:tcW w:type="dxa" w:w="4320"/>
          </w:tcPr>
          <w:p>
            <w:r>
              <w:t>grief</w:t>
            </w:r>
          </w:p>
        </w:tc>
        <w:tc>
          <w:tcPr>
            <w:tcW w:type="dxa" w:w="4320"/>
          </w:tcPr>
          <w:p>
            <w:r>
              <w:t>deep sadness from loss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