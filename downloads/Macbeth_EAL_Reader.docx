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4B0082"/>
          <w:sz w:val="56"/>
        </w:rPr>
        <w:t>Macbeth</w:t>
      </w:r>
    </w:p>
    <w:p>
      <w:pPr>
        <w:jc w:val="center"/>
      </w:pPr>
      <w:r>
        <w:rPr>
          <w:rFonts w:ascii="Calibri" w:hAnsi="Calibri"/>
          <w:i/>
          <w:sz w:val="28"/>
        </w:rPr>
        <w:t>An EAL Reader for Grade 6</w:t>
      </w:r>
    </w:p>
    <w:p>
      <w:pPr>
        <w:jc w:val="center"/>
      </w:pPr>
      <w:r>
        <w:rPr>
          <w:rFonts w:ascii="Calibri" w:hAnsi="Calibri"/>
          <w:sz w:val="22"/>
        </w:rPr>
        <w:t>Based on the play by William Shakespeare</w:t>
      </w:r>
    </w:p>
    <w:p/>
    <w:p>
      <w:pPr>
        <w:pStyle w:val="Heading1"/>
      </w:pPr>
      <w:r>
        <w:rPr>
          <w:rFonts w:ascii="Georgia" w:hAnsi="Georgia"/>
          <w:color w:val="4B0082"/>
        </w:rPr>
        <w:t>Introduction</w:t>
      </w:r>
    </w:p>
    <w:p>
      <w:r>
        <w:rPr>
          <w:rFonts w:ascii="Calibri" w:hAnsi="Calibri"/>
          <w:sz w:val="22"/>
        </w:rPr>
        <w:t>Macbeth is a story about ambition and guilt. Macbeth is a brave Scottish general who receives a prophecy from three witches. They tell him he will become king. This prophecy plants a seed of ambition in his mind. With his wife's encouragement, Macbeth does terrible things to make the prophecy come true. But power gained through violence brings only fear and more violence. This play teaches us about the dangers of unchecked ambition.</w:t>
      </w:r>
    </w:p>
    <w:p>
      <w:r>
        <w:br w:type="page"/>
      </w:r>
    </w:p>
    <w:p>
      <w:pPr>
        <w:pStyle w:val="Heading2"/>
      </w:pPr>
      <w:r>
        <w:rPr>
          <w:rFonts w:ascii="Georgia" w:hAnsi="Georgia"/>
          <w:color w:val="4B0082"/>
        </w:rPr>
        <w:t>Lesson 1: The Witches' Prophecy</w:t>
      </w:r>
    </w:p>
    <w:p>
      <w:pPr>
        <w:pStyle w:val="Heading3"/>
      </w:pPr>
      <w:r>
        <w:rPr>
          <w:rFonts w:ascii="Georgia" w:hAnsi="Georgia"/>
        </w:rPr>
        <w:t>Summary</w:t>
      </w:r>
    </w:p>
    <w:p>
      <w:r>
        <w:rPr>
          <w:rFonts w:ascii="Calibri" w:hAnsi="Calibri"/>
          <w:sz w:val="22"/>
        </w:rPr>
        <w:t>Macbeth wins a great battle for King Duncan. On his way home, he meets three witches. They tell him he is Thane of Glamis (true), Thane of Cawdor (not yet), and will be king someday. They also tell his friend Banquo that his children will be kings. Macbeth is shocked but intrigued. When he learns he has indeed become Thane of Cawdor, he begins to believe the prophecy.</w:t>
      </w:r>
    </w:p>
    <w:p>
      <w:pPr>
        <w:pStyle w:val="Heading3"/>
      </w:pPr>
      <w:r>
        <w:rPr>
          <w:rFonts w:ascii="Georgia" w:hAnsi="Georgia"/>
        </w:rPr>
        <w:t>Vocabulary</w:t>
      </w:r>
    </w:p>
    <w:p>
      <w:r>
        <w:rPr>
          <w:rFonts w:ascii="Calibri" w:hAnsi="Calibri"/>
          <w:sz w:val="20"/>
        </w:rPr>
        <w:t>prophecy, witch, battle, brave, thane</w:t>
      </w:r>
    </w:p>
    <w:p>
      <w:pPr>
        <w:pStyle w:val="Heading3"/>
      </w:pPr>
      <w:r>
        <w:rPr>
          <w:rFonts w:ascii="Georgia" w:hAnsi="Georgia"/>
        </w:rPr>
        <w:t>5-Minute Activity</w:t>
      </w:r>
    </w:p>
    <w:p>
      <w:r>
        <w:rPr>
          <w:rFonts w:ascii="Calibri" w:hAnsi="Calibri"/>
          <w:i/>
          <w:sz w:val="22"/>
        </w:rPr>
        <w:t>Write what Macbeth is thinking after meeting the witches. Is he excited? Scared? Both?</w:t>
      </w:r>
    </w:p>
    <w:p>
      <w:pPr>
        <w:pStyle w:val="Heading3"/>
      </w:pPr>
      <w:r>
        <w:rPr>
          <w:rFonts w:ascii="Georgia" w:hAnsi="Georgia"/>
        </w:rPr>
        <w:t>Discussion Questions</w:t>
      </w:r>
    </w:p>
    <w:p>
      <w:r>
        <w:rPr>
          <w:rFonts w:ascii="Calibri" w:hAnsi="Calibri"/>
          <w:sz w:val="22"/>
        </w:rPr>
        <w:t>Would you want to know your future? Why or why not?</w:t>
      </w:r>
    </w:p>
    <w:p/>
    <w:p>
      <w:pPr>
        <w:pStyle w:val="Heading2"/>
      </w:pPr>
      <w:r>
        <w:rPr>
          <w:rFonts w:ascii="Georgia" w:hAnsi="Georgia"/>
          <w:color w:val="4B0082"/>
        </w:rPr>
        <w:t>Lesson 2: Ambition Awakens</w:t>
      </w:r>
    </w:p>
    <w:p>
      <w:pPr>
        <w:pStyle w:val="Heading3"/>
      </w:pPr>
      <w:r>
        <w:rPr>
          <w:rFonts w:ascii="Georgia" w:hAnsi="Georgia"/>
        </w:rPr>
        <w:t>Summary</w:t>
      </w:r>
    </w:p>
    <w:p>
      <w:r>
        <w:rPr>
          <w:rFonts w:ascii="Calibri" w:hAnsi="Calibri"/>
          <w:sz w:val="22"/>
        </w:rPr>
        <w:t>Macbeth writes to his wife, Lady Macbeth, telling her about the witches' prophecy. Lady Macbeth wants to be queen immediately. She worries that Macbeth is too kind to do what is necessary. When Macbeth arrives, she convinces him that they must kill King Duncan when he visits their castle. Macbeth is unsure, but his ambition and his wife's pressure push him forward.</w:t>
      </w:r>
    </w:p>
    <w:p>
      <w:pPr>
        <w:pStyle w:val="Heading3"/>
      </w:pPr>
      <w:r>
        <w:rPr>
          <w:rFonts w:ascii="Georgia" w:hAnsi="Georgia"/>
        </w:rPr>
        <w:t>Vocabulary</w:t>
      </w:r>
    </w:p>
    <w:p>
      <w:r>
        <w:rPr>
          <w:rFonts w:ascii="Calibri" w:hAnsi="Calibri"/>
          <w:sz w:val="20"/>
        </w:rPr>
        <w:t>ambition, king, desire, power, future</w:t>
      </w:r>
    </w:p>
    <w:p>
      <w:pPr>
        <w:pStyle w:val="Heading3"/>
      </w:pPr>
      <w:r>
        <w:rPr>
          <w:rFonts w:ascii="Georgia" w:hAnsi="Georgia"/>
        </w:rPr>
        <w:t>5-Minute Activity</w:t>
      </w:r>
    </w:p>
    <w:p>
      <w:r>
        <w:rPr>
          <w:rFonts w:ascii="Calibri" w:hAnsi="Calibri"/>
          <w:i/>
          <w:sz w:val="22"/>
        </w:rPr>
        <w:t>Make a list of reasons Macbeth should NOT kill the king, and reasons Lady Macbeth thinks he should.</w:t>
      </w:r>
    </w:p>
    <w:p>
      <w:pPr>
        <w:pStyle w:val="Heading3"/>
      </w:pPr>
      <w:r>
        <w:rPr>
          <w:rFonts w:ascii="Georgia" w:hAnsi="Georgia"/>
        </w:rPr>
        <w:t>Discussion Questions</w:t>
      </w:r>
    </w:p>
    <w:p>
      <w:r>
        <w:rPr>
          <w:rFonts w:ascii="Calibri" w:hAnsi="Calibri"/>
          <w:sz w:val="22"/>
        </w:rPr>
        <w:t>Is Lady Macbeth helping Macbeth or pushing him to do something wrong?</w:t>
      </w:r>
    </w:p>
    <w:p/>
    <w:p>
      <w:pPr>
        <w:pStyle w:val="Heading2"/>
      </w:pPr>
      <w:r>
        <w:rPr>
          <w:rFonts w:ascii="Georgia" w:hAnsi="Georgia"/>
          <w:color w:val="4B0082"/>
        </w:rPr>
        <w:t>Lesson 3: The Murder</w:t>
      </w:r>
    </w:p>
    <w:p>
      <w:pPr>
        <w:pStyle w:val="Heading3"/>
      </w:pPr>
      <w:r>
        <w:rPr>
          <w:rFonts w:ascii="Georgia" w:hAnsi="Georgia"/>
        </w:rPr>
        <w:t>Summary</w:t>
      </w:r>
    </w:p>
    <w:p>
      <w:r>
        <w:rPr>
          <w:rFonts w:ascii="Calibri" w:hAnsi="Calibri"/>
          <w:sz w:val="22"/>
        </w:rPr>
        <w:t>King Duncan comes to stay at Macbeth's castle. That night, Macbeth sees a vision of a bloody dagger leading him to Duncan's room. Lady Macbeth has drugged the guards' drinks. Macbeth kills the sleeping king. He is immediately filled with guilt. He forgets to leave the daggers with the guards. Lady Macbeth must finish the plan, planting bloody daggers on the sleeping guards.</w:t>
      </w:r>
    </w:p>
    <w:p>
      <w:pPr>
        <w:pStyle w:val="Heading3"/>
      </w:pPr>
      <w:r>
        <w:rPr>
          <w:rFonts w:ascii="Georgia" w:hAnsi="Georgia"/>
        </w:rPr>
        <w:t>Vocabulary</w:t>
      </w:r>
    </w:p>
    <w:p>
      <w:r>
        <w:rPr>
          <w:rFonts w:ascii="Calibri" w:hAnsi="Calibri"/>
          <w:sz w:val="20"/>
        </w:rPr>
        <w:t>letter, plan, murder, night, dagger</w:t>
      </w:r>
    </w:p>
    <w:p>
      <w:pPr>
        <w:pStyle w:val="Heading3"/>
      </w:pPr>
      <w:r>
        <w:rPr>
          <w:rFonts w:ascii="Georgia" w:hAnsi="Georgia"/>
        </w:rPr>
        <w:t>5-Minute Activity</w:t>
      </w:r>
    </w:p>
    <w:p>
      <w:r>
        <w:rPr>
          <w:rFonts w:ascii="Calibri" w:hAnsi="Calibri"/>
          <w:i/>
          <w:sz w:val="22"/>
        </w:rPr>
        <w:t>Draw the scene where Macbeth sees the imaginary dagger. What do you think this vision means?</w:t>
      </w:r>
    </w:p>
    <w:p>
      <w:pPr>
        <w:pStyle w:val="Heading3"/>
      </w:pPr>
      <w:r>
        <w:rPr>
          <w:rFonts w:ascii="Georgia" w:hAnsi="Georgia"/>
        </w:rPr>
        <w:t>Discussion Questions</w:t>
      </w:r>
    </w:p>
    <w:p>
      <w:r>
        <w:rPr>
          <w:rFonts w:ascii="Calibri" w:hAnsi="Calibri"/>
          <w:sz w:val="22"/>
        </w:rPr>
        <w:t>Why does Macbeth feel guilty immediately after the murder? What does this tell us about him?</w:t>
      </w:r>
    </w:p>
    <w:p/>
    <w:p>
      <w:pPr>
        <w:pStyle w:val="Heading2"/>
      </w:pPr>
      <w:r>
        <w:rPr>
          <w:rFonts w:ascii="Georgia" w:hAnsi="Georgia"/>
          <w:color w:val="4B0082"/>
        </w:rPr>
        <w:t>Lesson 4: The Morning After</w:t>
      </w:r>
    </w:p>
    <w:p>
      <w:pPr>
        <w:pStyle w:val="Heading3"/>
      </w:pPr>
      <w:r>
        <w:rPr>
          <w:rFonts w:ascii="Georgia" w:hAnsi="Georgia"/>
        </w:rPr>
        <w:t>Summary</w:t>
      </w:r>
    </w:p>
    <w:p>
      <w:r>
        <w:rPr>
          <w:rFonts w:ascii="Calibri" w:hAnsi="Calibri"/>
          <w:sz w:val="22"/>
        </w:rPr>
        <w:t>The next morning, the murder is discovered. Macbeth pretends to be shocked and angry. He kills the guards, claiming he was so furious that they killed the king. Duncan's sons, Malcolm and Donalbain, are afraid they will be next. They run away, which makes them look guilty. Macbeth is crowned king. But he cannot enjoy his crown because he feels guilty and afraid.</w:t>
      </w:r>
    </w:p>
    <w:p>
      <w:pPr>
        <w:pStyle w:val="Heading3"/>
      </w:pPr>
      <w:r>
        <w:rPr>
          <w:rFonts w:ascii="Georgia" w:hAnsi="Georgia"/>
        </w:rPr>
        <w:t>Vocabulary</w:t>
      </w:r>
    </w:p>
    <w:p>
      <w:r>
        <w:rPr>
          <w:rFonts w:ascii="Calibri" w:hAnsi="Calibri"/>
          <w:sz w:val="20"/>
        </w:rPr>
        <w:t>guilt, blood, hands, sleep, noise</w:t>
      </w:r>
    </w:p>
    <w:p>
      <w:pPr>
        <w:pStyle w:val="Heading3"/>
      </w:pPr>
      <w:r>
        <w:rPr>
          <w:rFonts w:ascii="Georgia" w:hAnsi="Georgia"/>
        </w:rPr>
        <w:t>5-Minute Activity</w:t>
      </w:r>
    </w:p>
    <w:p>
      <w:r>
        <w:rPr>
          <w:rFonts w:ascii="Calibri" w:hAnsi="Calibri"/>
          <w:i/>
          <w:sz w:val="22"/>
        </w:rPr>
        <w:t>Write a diary entry from Macbeth the morning after the murder. How does he really feel?</w:t>
      </w:r>
    </w:p>
    <w:p>
      <w:pPr>
        <w:pStyle w:val="Heading3"/>
      </w:pPr>
      <w:r>
        <w:rPr>
          <w:rFonts w:ascii="Georgia" w:hAnsi="Georgia"/>
        </w:rPr>
        <w:t>Discussion Questions</w:t>
      </w:r>
    </w:p>
    <w:p>
      <w:r>
        <w:rPr>
          <w:rFonts w:ascii="Calibri" w:hAnsi="Calibri"/>
          <w:sz w:val="22"/>
        </w:rPr>
        <w:t>Why do Duncan's sons running away make things worse for them?</w:t>
      </w:r>
    </w:p>
    <w:p/>
    <w:p>
      <w:pPr>
        <w:pStyle w:val="Heading2"/>
      </w:pPr>
      <w:r>
        <w:rPr>
          <w:rFonts w:ascii="Georgia" w:hAnsi="Georgia"/>
          <w:color w:val="4B0082"/>
        </w:rPr>
        <w:t>Lesson 5: Fear of Banquo</w:t>
      </w:r>
    </w:p>
    <w:p>
      <w:pPr>
        <w:pStyle w:val="Heading3"/>
      </w:pPr>
      <w:r>
        <w:rPr>
          <w:rFonts w:ascii="Georgia" w:hAnsi="Georgia"/>
        </w:rPr>
        <w:t>Summary</w:t>
      </w:r>
    </w:p>
    <w:p>
      <w:r>
        <w:rPr>
          <w:rFonts w:ascii="Calibri" w:hAnsi="Calibri"/>
          <w:sz w:val="22"/>
        </w:rPr>
        <w:t>Macbeth remembers the witches said Banquo's children would be kings. This means Banquo's family will take the throne from Macbeth's family. Macbeth's fear grows. He decides to kill Banquo and his son Fleance. He hires murderers to attack them on the road. Banquo is killed, but Fleance escapes into the dark night. Macbeth's fear grows even stronger.</w:t>
      </w:r>
    </w:p>
    <w:p>
      <w:pPr>
        <w:pStyle w:val="Heading3"/>
      </w:pPr>
      <w:r>
        <w:rPr>
          <w:rFonts w:ascii="Georgia" w:hAnsi="Georgia"/>
        </w:rPr>
        <w:t>Vocabulary</w:t>
      </w:r>
    </w:p>
    <w:p>
      <w:r>
        <w:rPr>
          <w:rFonts w:ascii="Calibri" w:hAnsi="Calibri"/>
          <w:sz w:val="20"/>
        </w:rPr>
        <w:t>crown, ceremony, suspicion, fear, enemy</w:t>
      </w:r>
    </w:p>
    <w:p>
      <w:pPr>
        <w:pStyle w:val="Heading3"/>
      </w:pPr>
      <w:r>
        <w:rPr>
          <w:rFonts w:ascii="Georgia" w:hAnsi="Georgia"/>
        </w:rPr>
        <w:t>5-Minute Activity</w:t>
      </w:r>
    </w:p>
    <w:p>
      <w:r>
        <w:rPr>
          <w:rFonts w:ascii="Calibri" w:hAnsi="Calibri"/>
          <w:i/>
          <w:sz w:val="22"/>
        </w:rPr>
        <w:t>Draw a wanted poster for Fleance. Why does Macbeth see him as a threat?</w:t>
      </w:r>
    </w:p>
    <w:p>
      <w:pPr>
        <w:pStyle w:val="Heading3"/>
      </w:pPr>
      <w:r>
        <w:rPr>
          <w:rFonts w:ascii="Georgia" w:hAnsi="Georgia"/>
        </w:rPr>
        <w:t>Discussion Questions</w:t>
      </w:r>
    </w:p>
    <w:p>
      <w:r>
        <w:rPr>
          <w:rFonts w:ascii="Calibri" w:hAnsi="Calibri"/>
          <w:sz w:val="22"/>
        </w:rPr>
        <w:t>Is Macbeth becoming more evil, or is he just trying to protect what he has?</w:t>
      </w:r>
    </w:p>
    <w:p/>
    <w:p>
      <w:pPr>
        <w:pStyle w:val="Heading2"/>
      </w:pPr>
      <w:r>
        <w:rPr>
          <w:rFonts w:ascii="Georgia" w:hAnsi="Georgia"/>
          <w:color w:val="4B0082"/>
        </w:rPr>
        <w:t>Lesson 6: The Ghost at the Banquet</w:t>
      </w:r>
    </w:p>
    <w:p>
      <w:pPr>
        <w:pStyle w:val="Heading3"/>
      </w:pPr>
      <w:r>
        <w:rPr>
          <w:rFonts w:ascii="Georgia" w:hAnsi="Georgia"/>
        </w:rPr>
        <w:t>Summary</w:t>
      </w:r>
    </w:p>
    <w:p>
      <w:r>
        <w:rPr>
          <w:rFonts w:ascii="Calibri" w:hAnsi="Calibri"/>
          <w:sz w:val="22"/>
        </w:rPr>
        <w:t>Macbeth hosts a big dinner for his lords. As he sits down, he sees Banquo's ghost sitting in his chair, covered in blood. No one else can see the ghost. Macbeth screams and talks to the empty chair. His guests are confused and frightened. Lady Macbeth tries to explain that he has been this way since childhood. The ghost disappears, but Macbeth's behavior worries everyone.</w:t>
      </w:r>
    </w:p>
    <w:p>
      <w:pPr>
        <w:pStyle w:val="Heading3"/>
      </w:pPr>
      <w:r>
        <w:rPr>
          <w:rFonts w:ascii="Georgia" w:hAnsi="Georgia"/>
        </w:rPr>
        <w:t>Vocabulary</w:t>
      </w:r>
    </w:p>
    <w:p>
      <w:r>
        <w:rPr>
          <w:rFonts w:ascii="Calibri" w:hAnsi="Calibri"/>
          <w:sz w:val="20"/>
        </w:rPr>
        <w:t>banquet, ghost, seat, empty, vision</w:t>
      </w:r>
    </w:p>
    <w:p>
      <w:pPr>
        <w:pStyle w:val="Heading3"/>
      </w:pPr>
      <w:r>
        <w:rPr>
          <w:rFonts w:ascii="Georgia" w:hAnsi="Georgia"/>
        </w:rPr>
        <w:t>5-Minute Activity</w:t>
      </w:r>
    </w:p>
    <w:p>
      <w:r>
        <w:rPr>
          <w:rFonts w:ascii="Calibri" w:hAnsi="Calibri"/>
          <w:i/>
          <w:sz w:val="22"/>
        </w:rPr>
        <w:t>Write what the dinner guests are thinking when Macbeth talks to the empty chair.</w:t>
      </w:r>
    </w:p>
    <w:p>
      <w:pPr>
        <w:pStyle w:val="Heading3"/>
      </w:pPr>
      <w:r>
        <w:rPr>
          <w:rFonts w:ascii="Georgia" w:hAnsi="Georgia"/>
        </w:rPr>
        <w:t>Discussion Questions</w:t>
      </w:r>
    </w:p>
    <w:p>
      <w:r>
        <w:rPr>
          <w:rFonts w:ascii="Calibri" w:hAnsi="Calibri"/>
          <w:sz w:val="22"/>
        </w:rPr>
        <w:t>Do you think the ghost is real, or is it Macbeth's guilt making him see things?</w:t>
      </w:r>
    </w:p>
    <w:p/>
    <w:p>
      <w:pPr>
        <w:pStyle w:val="Heading2"/>
      </w:pPr>
      <w:r>
        <w:rPr>
          <w:rFonts w:ascii="Georgia" w:hAnsi="Georgia"/>
          <w:color w:val="4B0082"/>
        </w:rPr>
        <w:t>Lesson 7: More Murders</w:t>
      </w:r>
    </w:p>
    <w:p>
      <w:pPr>
        <w:pStyle w:val="Heading3"/>
      </w:pPr>
      <w:r>
        <w:rPr>
          <w:rFonts w:ascii="Georgia" w:hAnsi="Georgia"/>
        </w:rPr>
        <w:t>Summary</w:t>
      </w:r>
    </w:p>
    <w:p>
      <w:r>
        <w:rPr>
          <w:rFonts w:ascii="Calibri" w:hAnsi="Calibri"/>
          <w:sz w:val="22"/>
        </w:rPr>
        <w:t>Macbeth becomes more paranoid. He visits the witches again. They tell him he cannot be killed by anyone born of a woman, and he will not be defeated until Birnam Wood comes to his castle. Macbeth feels safe. But he still worries about Macduff, a lord who suspects him. Macbeth sends murderers to kill Macduff's wife and children. This is his most evil act.</w:t>
      </w:r>
    </w:p>
    <w:p>
      <w:pPr>
        <w:pStyle w:val="Heading3"/>
      </w:pPr>
      <w:r>
        <w:rPr>
          <w:rFonts w:ascii="Georgia" w:hAnsi="Georgia"/>
        </w:rPr>
        <w:t>Vocabulary</w:t>
      </w:r>
    </w:p>
    <w:p>
      <w:r>
        <w:rPr>
          <w:rFonts w:ascii="Calibri" w:hAnsi="Calibri"/>
          <w:sz w:val="20"/>
        </w:rPr>
        <w:t>paranoia, murderer, kill, safe, danger</w:t>
      </w:r>
    </w:p>
    <w:p>
      <w:pPr>
        <w:pStyle w:val="Heading3"/>
      </w:pPr>
      <w:r>
        <w:rPr>
          <w:rFonts w:ascii="Georgia" w:hAnsi="Georgia"/>
        </w:rPr>
        <w:t>5-Minute Activity</w:t>
      </w:r>
    </w:p>
    <w:p>
      <w:r>
        <w:rPr>
          <w:rFonts w:ascii="Calibri" w:hAnsi="Calibri"/>
          <w:i/>
          <w:sz w:val="22"/>
        </w:rPr>
        <w:t>The witches give Macbeth confidence with their predictions. Write about a time someone's words made you feel brave.</w:t>
      </w:r>
    </w:p>
    <w:p>
      <w:pPr>
        <w:pStyle w:val="Heading3"/>
      </w:pPr>
      <w:r>
        <w:rPr>
          <w:rFonts w:ascii="Georgia" w:hAnsi="Georgia"/>
        </w:rPr>
        <w:t>Discussion Questions</w:t>
      </w:r>
    </w:p>
    <w:p>
      <w:r>
        <w:rPr>
          <w:rFonts w:ascii="Calibri" w:hAnsi="Calibri"/>
          <w:sz w:val="22"/>
        </w:rPr>
        <w:t>Why is killing Macduff's family worse than killing the king? What does this show about Macbeth?</w:t>
      </w:r>
    </w:p>
    <w:p/>
    <w:p>
      <w:pPr>
        <w:pStyle w:val="Heading2"/>
      </w:pPr>
      <w:r>
        <w:rPr>
          <w:rFonts w:ascii="Georgia" w:hAnsi="Georgia"/>
          <w:color w:val="4B0082"/>
        </w:rPr>
        <w:t>Lesson 8: Lady Macbeth's Madness</w:t>
      </w:r>
    </w:p>
    <w:p>
      <w:pPr>
        <w:pStyle w:val="Heading3"/>
      </w:pPr>
      <w:r>
        <w:rPr>
          <w:rFonts w:ascii="Georgia" w:hAnsi="Georgia"/>
        </w:rPr>
        <w:t>Summary</w:t>
      </w:r>
    </w:p>
    <w:p>
      <w:r>
        <w:rPr>
          <w:rFonts w:ascii="Calibri" w:hAnsi="Calibri"/>
          <w:sz w:val="22"/>
        </w:rPr>
        <w:t>Lady Macbeth cannot forget what they have done. She begins to sleepwalk. Each night, she walks around the castle, trying to wash invisible blood from her hands. "Out, damned spot!" she cries. She relives the murder over and over. The doctor cannot cure her because her sickness is in her mind and heart. Guilt has destroyed her sanity.</w:t>
      </w:r>
    </w:p>
    <w:p>
      <w:pPr>
        <w:pStyle w:val="Heading3"/>
      </w:pPr>
      <w:r>
        <w:rPr>
          <w:rFonts w:ascii="Georgia" w:hAnsi="Georgia"/>
        </w:rPr>
        <w:t>Vocabulary</w:t>
      </w:r>
    </w:p>
    <w:p>
      <w:r>
        <w:rPr>
          <w:rFonts w:ascii="Calibri" w:hAnsi="Calibri"/>
          <w:sz w:val="20"/>
        </w:rPr>
        <w:t>madness, sleepwalk, doctor, wash, spot</w:t>
      </w:r>
    </w:p>
    <w:p>
      <w:pPr>
        <w:pStyle w:val="Heading3"/>
      </w:pPr>
      <w:r>
        <w:rPr>
          <w:rFonts w:ascii="Georgia" w:hAnsi="Georgia"/>
        </w:rPr>
        <w:t>5-Minute Activity</w:t>
      </w:r>
    </w:p>
    <w:p>
      <w:r>
        <w:rPr>
          <w:rFonts w:ascii="Calibri" w:hAnsi="Calibri"/>
          <w:i/>
          <w:sz w:val="22"/>
        </w:rPr>
        <w:t>Write a letter from the doctor to a friend describing Lady Macbeth's condition.</w:t>
      </w:r>
    </w:p>
    <w:p>
      <w:pPr>
        <w:pStyle w:val="Heading3"/>
      </w:pPr>
      <w:r>
        <w:rPr>
          <w:rFonts w:ascii="Georgia" w:hAnsi="Georgia"/>
        </w:rPr>
        <w:t>Discussion Questions</w:t>
      </w:r>
    </w:p>
    <w:p>
      <w:r>
        <w:rPr>
          <w:rFonts w:ascii="Calibri" w:hAnsi="Calibri"/>
          <w:sz w:val="22"/>
        </w:rPr>
        <w:t>Why does Lady Macbeth go mad while Macbeth becomes more violent? How do people handle guilt differently?</w:t>
      </w:r>
    </w:p>
    <w:p/>
    <w:p>
      <w:pPr>
        <w:pStyle w:val="Heading2"/>
      </w:pPr>
      <w:r>
        <w:rPr>
          <w:rFonts w:ascii="Georgia" w:hAnsi="Georgia"/>
          <w:color w:val="4B0082"/>
        </w:rPr>
        <w:t>Lesson 9: The Army Approaches</w:t>
      </w:r>
    </w:p>
    <w:p>
      <w:pPr>
        <w:pStyle w:val="Heading3"/>
      </w:pPr>
      <w:r>
        <w:rPr>
          <w:rFonts w:ascii="Georgia" w:hAnsi="Georgia"/>
        </w:rPr>
        <w:t>Summary</w:t>
      </w:r>
    </w:p>
    <w:p>
      <w:r>
        <w:rPr>
          <w:rFonts w:ascii="Calibri" w:hAnsi="Calibri"/>
          <w:sz w:val="22"/>
        </w:rPr>
        <w:t>Malcolm, Duncan's son, returns with an army from England. Macduff leads the army. They cut branches from Birnam Wood to hide their numbers as they march toward Macbeth's castle. The witches' prophecy seems to be coming true in an unexpected way. Macbeth's soldiers do not love him. Many desert. Macbeth is alone in his castle, waiting for the end.</w:t>
      </w:r>
    </w:p>
    <w:p>
      <w:pPr>
        <w:pStyle w:val="Heading3"/>
      </w:pPr>
      <w:r>
        <w:rPr>
          <w:rFonts w:ascii="Georgia" w:hAnsi="Georgia"/>
        </w:rPr>
        <w:t>Vocabulary</w:t>
      </w:r>
    </w:p>
    <w:p>
      <w:r>
        <w:rPr>
          <w:rFonts w:ascii="Calibri" w:hAnsi="Calibri"/>
          <w:sz w:val="20"/>
        </w:rPr>
        <w:t>forest, army, rebel, approach, castle</w:t>
      </w:r>
    </w:p>
    <w:p>
      <w:pPr>
        <w:pStyle w:val="Heading3"/>
      </w:pPr>
      <w:r>
        <w:rPr>
          <w:rFonts w:ascii="Georgia" w:hAnsi="Georgia"/>
        </w:rPr>
        <w:t>5-Minute Activity</w:t>
      </w:r>
    </w:p>
    <w:p>
      <w:r>
        <w:rPr>
          <w:rFonts w:ascii="Calibri" w:hAnsi="Calibri"/>
          <w:i/>
          <w:sz w:val="22"/>
        </w:rPr>
        <w:t>Draw the soldiers carrying branches from the forest. How does this trick work?</w:t>
      </w:r>
    </w:p>
    <w:p>
      <w:pPr>
        <w:pStyle w:val="Heading3"/>
      </w:pPr>
      <w:r>
        <w:rPr>
          <w:rFonts w:ascii="Georgia" w:hAnsi="Georgia"/>
        </w:rPr>
        <w:t>Discussion Questions</w:t>
      </w:r>
    </w:p>
    <w:p>
      <w:r>
        <w:rPr>
          <w:rFonts w:ascii="Calibri" w:hAnsi="Calibri"/>
          <w:sz w:val="22"/>
        </w:rPr>
        <w:t>Macbeth trusted the witches' words. Why can prophecies be dangerous to believe?</w:t>
      </w:r>
    </w:p>
    <w:p/>
    <w:p>
      <w:pPr>
        <w:pStyle w:val="Heading2"/>
      </w:pPr>
      <w:r>
        <w:rPr>
          <w:rFonts w:ascii="Georgia" w:hAnsi="Georgia"/>
          <w:color w:val="4B0082"/>
        </w:rPr>
        <w:t>Lesson 10: The Final Battle</w:t>
      </w:r>
    </w:p>
    <w:p>
      <w:pPr>
        <w:pStyle w:val="Heading3"/>
      </w:pPr>
      <w:r>
        <w:rPr>
          <w:rFonts w:ascii="Georgia" w:hAnsi="Georgia"/>
        </w:rPr>
        <w:t>Summary</w:t>
      </w:r>
    </w:p>
    <w:p>
      <w:r>
        <w:rPr>
          <w:rFonts w:ascii="Calibri" w:hAnsi="Calibri"/>
          <w:sz w:val="22"/>
        </w:rPr>
        <w:t>Macbeth fights bravely, killing many soldiers. He remembers the witches said no man born of a woman can kill him. He feels invincible. Then he meets Macduff. Macduff tells him he was not "born" naturally — he was cut from his mother's womb (a cesarean birth). Macbeth realizes the witches tricked him. He fights anyway, choosing to die bravely rather than surrender.</w:t>
      </w:r>
    </w:p>
    <w:p>
      <w:pPr>
        <w:pStyle w:val="Heading3"/>
      </w:pPr>
      <w:r>
        <w:rPr>
          <w:rFonts w:ascii="Georgia" w:hAnsi="Georgia"/>
        </w:rPr>
        <w:t>Vocabulary</w:t>
      </w:r>
    </w:p>
    <w:p>
      <w:r>
        <w:rPr>
          <w:rFonts w:ascii="Calibri" w:hAnsi="Calibri"/>
          <w:sz w:val="20"/>
        </w:rPr>
        <w:t>battle, sword, fight, death, end</w:t>
      </w:r>
    </w:p>
    <w:p>
      <w:pPr>
        <w:pStyle w:val="Heading3"/>
      </w:pPr>
      <w:r>
        <w:rPr>
          <w:rFonts w:ascii="Georgia" w:hAnsi="Georgia"/>
        </w:rPr>
        <w:t>5-Minute Activity</w:t>
      </w:r>
    </w:p>
    <w:p>
      <w:r>
        <w:rPr>
          <w:rFonts w:ascii="Calibri" w:hAnsi="Calibri"/>
          <w:i/>
          <w:sz w:val="22"/>
        </w:rPr>
        <w:t>Write the conversation between Macbeth and Macduff before their final fight.</w:t>
      </w:r>
    </w:p>
    <w:p>
      <w:pPr>
        <w:pStyle w:val="Heading3"/>
      </w:pPr>
      <w:r>
        <w:rPr>
          <w:rFonts w:ascii="Georgia" w:hAnsi="Georgia"/>
        </w:rPr>
        <w:t>Discussion Questions</w:t>
      </w:r>
    </w:p>
    <w:p>
      <w:r>
        <w:rPr>
          <w:rFonts w:ascii="Calibri" w:hAnsi="Calibri"/>
          <w:sz w:val="22"/>
        </w:rPr>
        <w:t>Macbeth chooses to fight even when he knows he will lose. Is this bravery or foolishness?</w:t>
      </w:r>
    </w:p>
    <w:p/>
    <w:p>
      <w:pPr>
        <w:pStyle w:val="Heading2"/>
      </w:pPr>
      <w:r>
        <w:rPr>
          <w:rFonts w:ascii="Georgia" w:hAnsi="Georgia"/>
          <w:color w:val="4B0082"/>
        </w:rPr>
        <w:t>Lesson 11: The End</w:t>
      </w:r>
    </w:p>
    <w:p>
      <w:pPr>
        <w:pStyle w:val="Heading3"/>
      </w:pPr>
      <w:r>
        <w:rPr>
          <w:rFonts w:ascii="Georgia" w:hAnsi="Georgia"/>
        </w:rPr>
        <w:t>Summary</w:t>
      </w:r>
    </w:p>
    <w:p>
      <w:r>
        <w:rPr>
          <w:rFonts w:ascii="Calibri" w:hAnsi="Calibri"/>
          <w:sz w:val="22"/>
        </w:rPr>
        <w:t>Macduff kills Macbeth and cuts off his head. He carries it to Malcolm. Malcolm is crowned the rightful king of Scotland. The evil reign of Macbeth is over. The people are relieved. But the cost was high: many good people died, and a once-honorable man fell into evil because of ambition and fear.</w:t>
      </w:r>
    </w:p>
    <w:p>
      <w:pPr>
        <w:pStyle w:val="Heading3"/>
      </w:pPr>
      <w:r>
        <w:rPr>
          <w:rFonts w:ascii="Georgia" w:hAnsi="Georgia"/>
        </w:rPr>
        <w:t>Vocabulary</w:t>
      </w:r>
    </w:p>
    <w:p>
      <w:r>
        <w:rPr>
          <w:rFonts w:ascii="Calibri" w:hAnsi="Calibri"/>
          <w:sz w:val="20"/>
        </w:rPr>
        <w:t>lesson, ambition, consequence, evil, justice</w:t>
      </w:r>
    </w:p>
    <w:p>
      <w:pPr>
        <w:pStyle w:val="Heading3"/>
      </w:pPr>
      <w:r>
        <w:rPr>
          <w:rFonts w:ascii="Georgia" w:hAnsi="Georgia"/>
        </w:rPr>
        <w:t>5-Minute Activity</w:t>
      </w:r>
    </w:p>
    <w:p>
      <w:r>
        <w:rPr>
          <w:rFonts w:ascii="Calibri" w:hAnsi="Calibri"/>
          <w:i/>
          <w:sz w:val="22"/>
        </w:rPr>
        <w:t>Create a newspaper front page announcing Malcolm's coronation and Macbeth's defeat.</w:t>
      </w:r>
    </w:p>
    <w:p>
      <w:pPr>
        <w:pStyle w:val="Heading3"/>
      </w:pPr>
      <w:r>
        <w:rPr>
          <w:rFonts w:ascii="Georgia" w:hAnsi="Georgia"/>
        </w:rPr>
        <w:t>Discussion Questions</w:t>
      </w:r>
    </w:p>
    <w:p>
      <w:r>
        <w:rPr>
          <w:rFonts w:ascii="Calibri" w:hAnsi="Calibri"/>
          <w:sz w:val="22"/>
        </w:rPr>
        <w:t>Could Macbeth's story have ended differently? At what point could he have stopped?</w:t>
      </w:r>
    </w:p>
    <w:p/>
    <w:p>
      <w:pPr>
        <w:pStyle w:val="Heading2"/>
      </w:pPr>
      <w:r>
        <w:rPr>
          <w:rFonts w:ascii="Georgia" w:hAnsi="Georgia"/>
          <w:color w:val="4B0082"/>
        </w:rPr>
        <w:t>Lesson 12: The Lesson of Macbeth</w:t>
      </w:r>
    </w:p>
    <w:p>
      <w:pPr>
        <w:pStyle w:val="Heading3"/>
      </w:pPr>
      <w:r>
        <w:rPr>
          <w:rFonts w:ascii="Georgia" w:hAnsi="Georgia"/>
        </w:rPr>
        <w:t>Summary</w:t>
      </w:r>
    </w:p>
    <w:p>
      <w:r>
        <w:rPr>
          <w:rFonts w:ascii="Calibri" w:hAnsi="Calibri"/>
          <w:sz w:val="22"/>
        </w:rPr>
        <w:t>Macbeth teaches us that ambition without limits destroys everything. Macbeth was a hero who became a villain. His guilt and fear made him do worse and worse things. Power gained through violence cannot bring peace. The play warns us to be careful what we wish for, and to think about the consequences before we act.</w:t>
      </w:r>
    </w:p>
    <w:p>
      <w:pPr>
        <w:pStyle w:val="Heading3"/>
      </w:pPr>
      <w:r>
        <w:rPr>
          <w:rFonts w:ascii="Georgia" w:hAnsi="Georgia"/>
        </w:rPr>
        <w:t>Vocabulary</w:t>
      </w:r>
    </w:p>
    <w:p>
      <w:r>
        <w:rPr>
          <w:rFonts w:ascii="Calibri" w:hAnsi="Calibri"/>
          <w:sz w:val="20"/>
        </w:rPr>
        <w:t>tragedy, fall, moral, warning, choice</w:t>
      </w:r>
    </w:p>
    <w:p>
      <w:pPr>
        <w:pStyle w:val="Heading3"/>
      </w:pPr>
      <w:r>
        <w:rPr>
          <w:rFonts w:ascii="Georgia" w:hAnsi="Georgia"/>
        </w:rPr>
        <w:t>5-Minute Activity</w:t>
      </w:r>
    </w:p>
    <w:p>
      <w:r>
        <w:rPr>
          <w:rFonts w:ascii="Calibri" w:hAnsi="Calibri"/>
          <w:i/>
          <w:sz w:val="22"/>
        </w:rPr>
        <w:t>Write three lessons we can learn from Macbeth's story. How can we apply them to our lives?</w:t>
      </w:r>
    </w:p>
    <w:p>
      <w:pPr>
        <w:pStyle w:val="Heading3"/>
      </w:pPr>
      <w:r>
        <w:rPr>
          <w:rFonts w:ascii="Georgia" w:hAnsi="Georgia"/>
        </w:rPr>
        <w:t>Discussion Questions</w:t>
      </w:r>
    </w:p>
    <w:p>
      <w:r>
        <w:rPr>
          <w:rFonts w:ascii="Calibri" w:hAnsi="Calibri"/>
          <w:sz w:val="22"/>
        </w:rPr>
        <w:t>What do you think is the main message of Macbeth? Is it about ambition, guilt, or something else?</w:t>
      </w:r>
    </w:p>
    <w:p/>
    <w:p>
      <w:r>
        <w:br w:type="page"/>
      </w:r>
    </w:p>
    <w:p>
      <w:pPr>
        <w:pStyle w:val="Heading1"/>
      </w:pPr>
      <w:r>
        <w:rPr>
          <w:rFonts w:ascii="Georgia" w:hAnsi="Georgia"/>
          <w:color w:val="4B0082"/>
        </w:rPr>
        <w:t>Master Vocabulary List</w:t>
      </w:r>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w:t>
            </w:r>
          </w:p>
        </w:tc>
        <w:tc>
          <w:tcPr>
            <w:tcW w:type="dxa" w:w="2880"/>
            <w:shd w:fill="D3D3D3"/>
          </w:tcPr>
          <w:p>
            <w:r>
              <w:t>Lesson 2</w:t>
            </w:r>
          </w:p>
        </w:tc>
        <w:tc>
          <w:tcPr>
            <w:tcW w:type="dxa" w:w="2880"/>
            <w:shd w:fill="D3D3D3"/>
          </w:tcPr>
          <w:p>
            <w:r>
              <w:t>Lesson 3</w:t>
            </w:r>
          </w:p>
        </w:tc>
      </w:tr>
      <w:tr>
        <w:tc>
          <w:tcPr>
            <w:tcW w:type="dxa" w:w="2880"/>
          </w:tcPr>
          <w:p>
            <w:r>
              <w:t>prophecy</w:t>
            </w:r>
          </w:p>
        </w:tc>
        <w:tc>
          <w:tcPr>
            <w:tcW w:type="dxa" w:w="2880"/>
          </w:tcPr>
          <w:p>
            <w:r>
              <w:t>ambition</w:t>
            </w:r>
          </w:p>
        </w:tc>
        <w:tc>
          <w:tcPr>
            <w:tcW w:type="dxa" w:w="2880"/>
          </w:tcPr>
          <w:p>
            <w:r>
              <w:t>letter</w:t>
            </w:r>
          </w:p>
        </w:tc>
      </w:tr>
      <w:tr>
        <w:tc>
          <w:tcPr>
            <w:tcW w:type="dxa" w:w="2880"/>
          </w:tcPr>
          <w:p>
            <w:r>
              <w:t>witch</w:t>
            </w:r>
          </w:p>
        </w:tc>
        <w:tc>
          <w:tcPr>
            <w:tcW w:type="dxa" w:w="2880"/>
          </w:tcPr>
          <w:p>
            <w:r>
              <w:t>king</w:t>
            </w:r>
          </w:p>
        </w:tc>
        <w:tc>
          <w:tcPr>
            <w:tcW w:type="dxa" w:w="2880"/>
          </w:tcPr>
          <w:p>
            <w:r>
              <w:t>plan</w:t>
            </w:r>
          </w:p>
        </w:tc>
      </w:tr>
      <w:tr>
        <w:tc>
          <w:tcPr>
            <w:tcW w:type="dxa" w:w="2880"/>
          </w:tcPr>
          <w:p>
            <w:r>
              <w:t>battle</w:t>
            </w:r>
          </w:p>
        </w:tc>
        <w:tc>
          <w:tcPr>
            <w:tcW w:type="dxa" w:w="2880"/>
          </w:tcPr>
          <w:p>
            <w:r>
              <w:t>desire</w:t>
            </w:r>
          </w:p>
        </w:tc>
        <w:tc>
          <w:tcPr>
            <w:tcW w:type="dxa" w:w="2880"/>
          </w:tcPr>
          <w:p>
            <w:r>
              <w:t>murder</w:t>
            </w:r>
          </w:p>
        </w:tc>
      </w:tr>
      <w:tr>
        <w:tc>
          <w:tcPr>
            <w:tcW w:type="dxa" w:w="2880"/>
          </w:tcPr>
          <w:p>
            <w:r>
              <w:t>brave</w:t>
            </w:r>
          </w:p>
        </w:tc>
        <w:tc>
          <w:tcPr>
            <w:tcW w:type="dxa" w:w="2880"/>
          </w:tcPr>
          <w:p>
            <w:r>
              <w:t>power</w:t>
            </w:r>
          </w:p>
        </w:tc>
        <w:tc>
          <w:tcPr>
            <w:tcW w:type="dxa" w:w="2880"/>
          </w:tcPr>
          <w:p>
            <w:r>
              <w:t>night</w:t>
            </w:r>
          </w:p>
        </w:tc>
      </w:tr>
      <w:tr>
        <w:tc>
          <w:tcPr>
            <w:tcW w:type="dxa" w:w="2880"/>
          </w:tcPr>
          <w:p>
            <w:r>
              <w:t>thane</w:t>
            </w:r>
          </w:p>
        </w:tc>
        <w:tc>
          <w:tcPr>
            <w:tcW w:type="dxa" w:w="2880"/>
          </w:tcPr>
          <w:p>
            <w:r>
              <w:t>future</w:t>
            </w:r>
          </w:p>
        </w:tc>
        <w:tc>
          <w:tcPr>
            <w:tcW w:type="dxa" w:w="2880"/>
          </w:tcPr>
          <w:p>
            <w:r>
              <w:t>dagger</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4</w:t>
            </w:r>
          </w:p>
        </w:tc>
        <w:tc>
          <w:tcPr>
            <w:tcW w:type="dxa" w:w="2880"/>
            <w:shd w:fill="D3D3D3"/>
          </w:tcPr>
          <w:p>
            <w:r>
              <w:t>Lesson 5</w:t>
            </w:r>
          </w:p>
        </w:tc>
        <w:tc>
          <w:tcPr>
            <w:tcW w:type="dxa" w:w="2880"/>
            <w:shd w:fill="D3D3D3"/>
          </w:tcPr>
          <w:p>
            <w:r>
              <w:t>Lesson 6</w:t>
            </w:r>
          </w:p>
        </w:tc>
      </w:tr>
      <w:tr>
        <w:tc>
          <w:tcPr>
            <w:tcW w:type="dxa" w:w="2880"/>
          </w:tcPr>
          <w:p>
            <w:r>
              <w:t>guilt</w:t>
            </w:r>
          </w:p>
        </w:tc>
        <w:tc>
          <w:tcPr>
            <w:tcW w:type="dxa" w:w="2880"/>
          </w:tcPr>
          <w:p>
            <w:r>
              <w:t>crown</w:t>
            </w:r>
          </w:p>
        </w:tc>
        <w:tc>
          <w:tcPr>
            <w:tcW w:type="dxa" w:w="2880"/>
          </w:tcPr>
          <w:p>
            <w:r>
              <w:t>banquet</w:t>
            </w:r>
          </w:p>
        </w:tc>
      </w:tr>
      <w:tr>
        <w:tc>
          <w:tcPr>
            <w:tcW w:type="dxa" w:w="2880"/>
          </w:tcPr>
          <w:p>
            <w:r>
              <w:t>blood</w:t>
            </w:r>
          </w:p>
        </w:tc>
        <w:tc>
          <w:tcPr>
            <w:tcW w:type="dxa" w:w="2880"/>
          </w:tcPr>
          <w:p>
            <w:r>
              <w:t>ceremony</w:t>
            </w:r>
          </w:p>
        </w:tc>
        <w:tc>
          <w:tcPr>
            <w:tcW w:type="dxa" w:w="2880"/>
          </w:tcPr>
          <w:p>
            <w:r>
              <w:t>ghost</w:t>
            </w:r>
          </w:p>
        </w:tc>
      </w:tr>
      <w:tr>
        <w:tc>
          <w:tcPr>
            <w:tcW w:type="dxa" w:w="2880"/>
          </w:tcPr>
          <w:p>
            <w:r>
              <w:t>hands</w:t>
            </w:r>
          </w:p>
        </w:tc>
        <w:tc>
          <w:tcPr>
            <w:tcW w:type="dxa" w:w="2880"/>
          </w:tcPr>
          <w:p>
            <w:r>
              <w:t>suspicion</w:t>
            </w:r>
          </w:p>
        </w:tc>
        <w:tc>
          <w:tcPr>
            <w:tcW w:type="dxa" w:w="2880"/>
          </w:tcPr>
          <w:p>
            <w:r>
              <w:t>seat</w:t>
            </w:r>
          </w:p>
        </w:tc>
      </w:tr>
      <w:tr>
        <w:tc>
          <w:tcPr>
            <w:tcW w:type="dxa" w:w="2880"/>
          </w:tcPr>
          <w:p>
            <w:r>
              <w:t>sleep</w:t>
            </w:r>
          </w:p>
        </w:tc>
        <w:tc>
          <w:tcPr>
            <w:tcW w:type="dxa" w:w="2880"/>
          </w:tcPr>
          <w:p>
            <w:r>
              <w:t>fear</w:t>
            </w:r>
          </w:p>
        </w:tc>
        <w:tc>
          <w:tcPr>
            <w:tcW w:type="dxa" w:w="2880"/>
          </w:tcPr>
          <w:p>
            <w:r>
              <w:t>empty</w:t>
            </w:r>
          </w:p>
        </w:tc>
      </w:tr>
      <w:tr>
        <w:tc>
          <w:tcPr>
            <w:tcW w:type="dxa" w:w="2880"/>
          </w:tcPr>
          <w:p>
            <w:r>
              <w:t>noise</w:t>
            </w:r>
          </w:p>
        </w:tc>
        <w:tc>
          <w:tcPr>
            <w:tcW w:type="dxa" w:w="2880"/>
          </w:tcPr>
          <w:p>
            <w:r>
              <w:t>enemy</w:t>
            </w:r>
          </w:p>
        </w:tc>
        <w:tc>
          <w:tcPr>
            <w:tcW w:type="dxa" w:w="2880"/>
          </w:tcPr>
          <w:p>
            <w:r>
              <w:t>vision</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7</w:t>
            </w:r>
          </w:p>
        </w:tc>
        <w:tc>
          <w:tcPr>
            <w:tcW w:type="dxa" w:w="2880"/>
            <w:shd w:fill="D3D3D3"/>
          </w:tcPr>
          <w:p>
            <w:r>
              <w:t>Lesson 8</w:t>
            </w:r>
          </w:p>
        </w:tc>
        <w:tc>
          <w:tcPr>
            <w:tcW w:type="dxa" w:w="2880"/>
            <w:shd w:fill="D3D3D3"/>
          </w:tcPr>
          <w:p>
            <w:r>
              <w:t>Lesson 9</w:t>
            </w:r>
          </w:p>
        </w:tc>
      </w:tr>
      <w:tr>
        <w:tc>
          <w:tcPr>
            <w:tcW w:type="dxa" w:w="2880"/>
          </w:tcPr>
          <w:p>
            <w:r>
              <w:t>paranoia</w:t>
            </w:r>
          </w:p>
        </w:tc>
        <w:tc>
          <w:tcPr>
            <w:tcW w:type="dxa" w:w="2880"/>
          </w:tcPr>
          <w:p>
            <w:r>
              <w:t>madness</w:t>
            </w:r>
          </w:p>
        </w:tc>
        <w:tc>
          <w:tcPr>
            <w:tcW w:type="dxa" w:w="2880"/>
          </w:tcPr>
          <w:p>
            <w:r>
              <w:t>forest</w:t>
            </w:r>
          </w:p>
        </w:tc>
      </w:tr>
      <w:tr>
        <w:tc>
          <w:tcPr>
            <w:tcW w:type="dxa" w:w="2880"/>
          </w:tcPr>
          <w:p>
            <w:r>
              <w:t>murderer</w:t>
            </w:r>
          </w:p>
        </w:tc>
        <w:tc>
          <w:tcPr>
            <w:tcW w:type="dxa" w:w="2880"/>
          </w:tcPr>
          <w:p>
            <w:r>
              <w:t>sleepwalk</w:t>
            </w:r>
          </w:p>
        </w:tc>
        <w:tc>
          <w:tcPr>
            <w:tcW w:type="dxa" w:w="2880"/>
          </w:tcPr>
          <w:p>
            <w:r>
              <w:t>army</w:t>
            </w:r>
          </w:p>
        </w:tc>
      </w:tr>
      <w:tr>
        <w:tc>
          <w:tcPr>
            <w:tcW w:type="dxa" w:w="2880"/>
          </w:tcPr>
          <w:p>
            <w:r>
              <w:t>kill</w:t>
            </w:r>
          </w:p>
        </w:tc>
        <w:tc>
          <w:tcPr>
            <w:tcW w:type="dxa" w:w="2880"/>
          </w:tcPr>
          <w:p>
            <w:r>
              <w:t>doctor</w:t>
            </w:r>
          </w:p>
        </w:tc>
        <w:tc>
          <w:tcPr>
            <w:tcW w:type="dxa" w:w="2880"/>
          </w:tcPr>
          <w:p>
            <w:r>
              <w:t>rebel</w:t>
            </w:r>
          </w:p>
        </w:tc>
      </w:tr>
      <w:tr>
        <w:tc>
          <w:tcPr>
            <w:tcW w:type="dxa" w:w="2880"/>
          </w:tcPr>
          <w:p>
            <w:r>
              <w:t>safe</w:t>
            </w:r>
          </w:p>
        </w:tc>
        <w:tc>
          <w:tcPr>
            <w:tcW w:type="dxa" w:w="2880"/>
          </w:tcPr>
          <w:p>
            <w:r>
              <w:t>wash</w:t>
            </w:r>
          </w:p>
        </w:tc>
        <w:tc>
          <w:tcPr>
            <w:tcW w:type="dxa" w:w="2880"/>
          </w:tcPr>
          <w:p>
            <w:r>
              <w:t>approach</w:t>
            </w:r>
          </w:p>
        </w:tc>
      </w:tr>
      <w:tr>
        <w:tc>
          <w:tcPr>
            <w:tcW w:type="dxa" w:w="2880"/>
          </w:tcPr>
          <w:p>
            <w:r>
              <w:t>danger</w:t>
            </w:r>
          </w:p>
        </w:tc>
        <w:tc>
          <w:tcPr>
            <w:tcW w:type="dxa" w:w="2880"/>
          </w:tcPr>
          <w:p>
            <w:r>
              <w:t>spot</w:t>
            </w:r>
          </w:p>
        </w:tc>
        <w:tc>
          <w:tcPr>
            <w:tcW w:type="dxa" w:w="2880"/>
          </w:tcPr>
          <w:p>
            <w:r>
              <w:t>castle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10</w:t>
            </w:r>
          </w:p>
        </w:tc>
        <w:tc>
          <w:tcPr>
            <w:tcW w:type="dxa" w:w="2880"/>
            <w:shd w:fill="D3D3D3"/>
          </w:tcPr>
          <w:p>
            <w:r>
              <w:t>Lesson 11</w:t>
            </w:r>
          </w:p>
        </w:tc>
        <w:tc>
          <w:tcPr>
            <w:tcW w:type="dxa" w:w="2880"/>
            <w:shd w:fill="D3D3D3"/>
          </w:tcPr>
          <w:p>
            <w:r>
              <w:t>Lesson 12</w:t>
            </w:r>
          </w:p>
        </w:tc>
      </w:tr>
      <w:tr>
        <w:tc>
          <w:tcPr>
            <w:tcW w:type="dxa" w:w="2880"/>
          </w:tcPr>
          <w:p>
            <w:r>
              <w:t>battle</w:t>
            </w:r>
          </w:p>
        </w:tc>
        <w:tc>
          <w:tcPr>
            <w:tcW w:type="dxa" w:w="2880"/>
          </w:tcPr>
          <w:p>
            <w:r>
              <w:t>lesson</w:t>
            </w:r>
          </w:p>
        </w:tc>
        <w:tc>
          <w:tcPr>
            <w:tcW w:type="dxa" w:w="2880"/>
          </w:tcPr>
          <w:p>
            <w:r>
              <w:t>tragedy</w:t>
            </w:r>
          </w:p>
        </w:tc>
      </w:tr>
      <w:tr>
        <w:tc>
          <w:tcPr>
            <w:tcW w:type="dxa" w:w="2880"/>
          </w:tcPr>
          <w:p>
            <w:r>
              <w:t>sword</w:t>
            </w:r>
          </w:p>
        </w:tc>
        <w:tc>
          <w:tcPr>
            <w:tcW w:type="dxa" w:w="2880"/>
          </w:tcPr>
          <w:p>
            <w:r>
              <w:t>ambition</w:t>
            </w:r>
          </w:p>
        </w:tc>
        <w:tc>
          <w:tcPr>
            <w:tcW w:type="dxa" w:w="2880"/>
          </w:tcPr>
          <w:p>
            <w:r>
              <w:t>fall</w:t>
            </w:r>
          </w:p>
        </w:tc>
      </w:tr>
      <w:tr>
        <w:tc>
          <w:tcPr>
            <w:tcW w:type="dxa" w:w="2880"/>
          </w:tcPr>
          <w:p>
            <w:r>
              <w:t>fight</w:t>
            </w:r>
          </w:p>
        </w:tc>
        <w:tc>
          <w:tcPr>
            <w:tcW w:type="dxa" w:w="2880"/>
          </w:tcPr>
          <w:p>
            <w:r>
              <w:t>consequence</w:t>
            </w:r>
          </w:p>
        </w:tc>
        <w:tc>
          <w:tcPr>
            <w:tcW w:type="dxa" w:w="2880"/>
          </w:tcPr>
          <w:p>
            <w:r>
              <w:t>moral</w:t>
            </w:r>
          </w:p>
        </w:tc>
      </w:tr>
      <w:tr>
        <w:tc>
          <w:tcPr>
            <w:tcW w:type="dxa" w:w="2880"/>
          </w:tcPr>
          <w:p>
            <w:r>
              <w:t>death</w:t>
            </w:r>
          </w:p>
        </w:tc>
        <w:tc>
          <w:tcPr>
            <w:tcW w:type="dxa" w:w="2880"/>
          </w:tcPr>
          <w:p>
            <w:r>
              <w:t>evil</w:t>
            </w:r>
          </w:p>
        </w:tc>
        <w:tc>
          <w:tcPr>
            <w:tcW w:type="dxa" w:w="2880"/>
          </w:tcPr>
          <w:p>
            <w:r>
              <w:t>warning</w:t>
            </w:r>
          </w:p>
        </w:tc>
      </w:tr>
      <w:tr>
        <w:tc>
          <w:tcPr>
            <w:tcW w:type="dxa" w:w="2880"/>
          </w:tcPr>
          <w:p>
            <w:r>
              <w:t>end</w:t>
            </w:r>
          </w:p>
        </w:tc>
        <w:tc>
          <w:tcPr>
            <w:tcW w:type="dxa" w:w="2880"/>
          </w:tcPr>
          <w:p>
            <w:r>
              <w:t>justice</w:t>
            </w:r>
          </w:p>
        </w:tc>
        <w:tc>
          <w:tcPr>
            <w:tcW w:type="dxa" w:w="2880"/>
          </w:tcPr>
          <w:p>
            <w:r>
              <w:t>choice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