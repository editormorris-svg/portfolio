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color w:val="00008B"/>
          <w:sz w:val="56"/>
        </w:rPr>
        <w:t>Lord of the Flies</w:t>
      </w:r>
    </w:p>
    <w:p>
      <w:pPr>
        <w:jc w:val="center"/>
      </w:pPr>
      <w:r>
        <w:rPr>
          <w:rFonts w:ascii="Calibri" w:hAnsi="Calibri"/>
          <w:color w:val="646464"/>
          <w:sz w:val="40"/>
        </w:rPr>
        <w:t>Teacher's Answer Key</w:t>
      </w:r>
    </w:p>
    <w:p>
      <w:pPr>
        <w:jc w:val="center"/>
      </w:pPr>
      <w:r>
        <w:rPr>
          <w:rFonts w:ascii="Calibri" w:hAnsi="Calibri"/>
          <w:sz w:val="32"/>
        </w:rPr>
        <w:t>Model Answers for Daily Activities</w:t>
      </w:r>
    </w:p>
    <w:p/>
    <w:p/>
    <w:p>
      <w:pPr>
        <w:jc w:val="center"/>
      </w:pPr>
      <w:r>
        <w:rPr>
          <w:sz w:val="28"/>
        </w:rPr>
        <w:t>For: William Morris</w:t>
        <w:br/>
        <w:t>NAS Jiaxing - Grade 6 EAL</w:t>
      </w:r>
    </w:p>
    <w:p>
      <w:r>
        <w:br w:type="page"/>
      </w:r>
    </w:p>
    <w:p>
      <w:r>
        <w:rPr>
          <w:b/>
          <w:color w:val="00008B"/>
          <w:sz w:val="32"/>
        </w:rPr>
        <w:t>Lesson 1: The Crash</w:t>
      </w:r>
    </w:p>
    <w:p>
      <w:r>
        <w:rPr>
          <w:i/>
          <w:color w:val="006400"/>
          <w:sz w:val="24"/>
        </w:rPr>
        <w:t>Activity: Comprehension Questions</w:t>
      </w:r>
    </w:p>
    <w:p/>
    <w:p>
      <w:r>
        <w:rPr>
          <w:sz w:val="22"/>
        </w:rPr>
        <w:t>1. How did Ralph and Piggy get to the island?</w:t>
        <w:br/>
        <w:t xml:space="preserve">   Model Answer: Ralph and Piggy arrived on the island when their plane crashed. They were scattered along the beach with other boys.</w:t>
        <w:br/>
        <w:br/>
        <w:t>2. What is different about Ralph and Piggy's appearance?</w:t>
        <w:br/>
        <w:t xml:space="preserve">   Model Answer: Ralph is tall and handsome with fair hair. Piggy is shorter, wears glasses, and has asthma that makes it hard for him to breathe when he runs.</w:t>
        <w:br/>
        <w:br/>
        <w:t>3. What does Ralph find on the beach?</w:t>
        <w:br/>
        <w:t xml:space="preserve">   Model Answer: Ralph finds a large pink conch shell on the beach. He knows that blowing into it makes a loud sound.</w:t>
        <w:br/>
        <w:br/>
        <w:t>4. Why does Ralph blow the conch shell?</w:t>
        <w:br/>
        <w:t xml:space="preserve">   Model Answer: Ralph blows the conch shell to gather all the boys together. The loud sound echoes across the island and makes other boys come to the beach.</w:t>
        <w:br/>
        <w:br/>
        <w:t>5. How do you think the boys feel about being alone with no adults?</w:t>
        <w:br/>
        <w:t xml:space="preserve">   Model Answer: (Accept reasonable responses) The boys probably feel excited but also scared and worried. Some might feel free without rules, while others feel unsafe without grown-ups to protect them.</w:t>
      </w:r>
    </w:p>
    <w:p>
      <w:r>
        <w:br w:type="page"/>
      </w:r>
    </w:p>
    <w:p>
      <w:r>
        <w:rPr>
          <w:b/>
          <w:color w:val="00008B"/>
          <w:sz w:val="32"/>
        </w:rPr>
        <w:t>Lesson 2: The Conch Shell</w:t>
      </w:r>
    </w:p>
    <w:p>
      <w:r>
        <w:rPr>
          <w:i/>
          <w:color w:val="006400"/>
          <w:sz w:val="24"/>
        </w:rPr>
        <w:t>Activity: Character Mapping</w:t>
      </w:r>
    </w:p>
    <w:p/>
    <w:p>
      <w:r>
        <w:rPr>
          <w:sz w:val="22"/>
        </w:rPr>
        <w:t>Model Character Chart:</w:t>
        <w:br/>
        <w:br/>
        <w:t>RALPH:</w:t>
        <w:br/>
        <w:t>- Appearance: tall, handsome, fair hair</w:t>
        <w:br/>
        <w:t>- Personality: natural leader, responsible, fair</w:t>
        <w:br/>
        <w:t>- Evidence: He blew the conch to gather everyone, thinks about rules and order, allows voting for chief</w:t>
        <w:br/>
        <w:br/>
        <w:t>PIGGY:</w:t>
        <w:br/>
        <w:t>- Appearance: shorter, wears glasses, has asthma</w:t>
        <w:br/>
        <w:t>- Personality: intelligent, logical, helpful but sometimes ignored</w:t>
        <w:br/>
        <w:t>- Evidence: He knows about the conch, suggests using it, thinks about practical problems</w:t>
        <w:br/>
        <w:br/>
        <w:t>JACK:</w:t>
        <w:br/>
        <w:t>- Appearance: tall, thin, red hair, freckled face, wears choir robes</w:t>
        <w:br/>
        <w:t>- Personality: wants power, competitive, resentful when not chosen</w:t>
        <w:br/>
        <w:t>- Evidence: Demands to be chief because he's head boy, not happy when Ralph wins, wants to lead the hunters</w:t>
        <w:br/>
        <w:br/>
        <w:t>Assessment: Look for specific details from the text to support each description. Accept reasonable interpretations about personality traits.</w:t>
      </w:r>
    </w:p>
    <w:p>
      <w:r>
        <w:br w:type="page"/>
      </w:r>
    </w:p>
    <w:p>
      <w:r>
        <w:rPr>
          <w:b/>
          <w:color w:val="00008B"/>
          <w:sz w:val="32"/>
        </w:rPr>
        <w:t>Lesson 3: Building Society</w:t>
      </w:r>
    </w:p>
    <w:p>
      <w:r>
        <w:rPr>
          <w:i/>
          <w:color w:val="006400"/>
          <w:sz w:val="24"/>
        </w:rPr>
        <w:t>Activity: Prediction Writing</w:t>
      </w:r>
    </w:p>
    <w:p/>
    <w:p>
      <w:r>
        <w:rPr>
          <w:sz w:val="22"/>
        </w:rPr>
        <w:t>Model Prediction Responses:</w:t>
        <w:br/>
        <w:br/>
        <w:t>1. Will the boys be rescued soon?</w:t>
        <w:br/>
        <w:t xml:space="preserve">   </w:t>
        <w:br/>
        <w:t xml:space="preserve">   Sample YES answer:</w:t>
        <w:br/>
        <w:t xml:space="preserve">   "I think the boys will be rescued because ships pass by the island. If they keep the signal fire burning, someone will see them. Ralph is a good leader who thinks about rescue."</w:t>
        <w:br/>
        <w:t xml:space="preserve">   </w:t>
        <w:br/>
        <w:t xml:space="preserve">   Sample NO answer:</w:t>
        <w:br/>
        <w:t xml:space="preserve">   "I don't think they will be rescued soon because the boys are not working together. Jack's hunters don't care about the fire, and they might forget to keep it burning."</w:t>
        <w:br/>
        <w:br/>
        <w:t>2. What problems might happen between Ralph and Jack?</w:t>
        <w:br/>
        <w:t xml:space="preserve">   Model Answer: Ralph and Jack might have problems because they want different things. Ralph wants rules and rescue, but Jack wants to hunt and have fun. Jack is jealous that Ralph is chief. They may fight about what is most important.</w:t>
        <w:br/>
        <w:br/>
        <w:t>3. Why do you think the littluns are having nightmares?</w:t>
        <w:br/>
        <w:t xml:space="preserve">   Model Answer: The littluns are having nightmares because they are scared. They are alone on an island without parents. The jungle is dark and mysterious. They imagine a "beastie" because they are afraid of the unknown.</w:t>
        <w:br/>
        <w:br/>
        <w:t>Assessment: Accept any thoughtful prediction with supporting reasons. Look for use of vocabulary words.</w:t>
      </w:r>
    </w:p>
    <w:p>
      <w:r>
        <w:br w:type="page"/>
      </w:r>
    </w:p>
    <w:p>
      <w:r>
        <w:rPr>
          <w:b/>
          <w:color w:val="00008B"/>
          <w:sz w:val="32"/>
        </w:rPr>
        <w:t>Lesson 4: The Fire</w:t>
      </w:r>
    </w:p>
    <w:p>
      <w:r>
        <w:rPr>
          <w:i/>
          <w:color w:val="006400"/>
          <w:sz w:val="24"/>
        </w:rPr>
        <w:t>Activity: Cause and Effect Chart</w:t>
      </w:r>
    </w:p>
    <w:p/>
    <w:p>
      <w:r>
        <w:rPr>
          <w:sz w:val="22"/>
        </w:rPr>
        <w:t>Correct Connections:</w:t>
        <w:br/>
        <w:br/>
        <w:t>1. The fire went out → (a) They might not be rescued</w:t>
        <w:br/>
        <w:t xml:space="preserve">   Explanation: When the fire goes out, ships cannot see smoke and know the boys are on the island. A ship passed by while the fire was out, so the boys missed their chance to be rescued.</w:t>
        <w:br/>
        <w:br/>
        <w:t>2. Jack wanted to hunt → (b) They caught a pig instead of watching the fire</w:t>
        <w:br/>
        <w:t xml:space="preserve">   Explanation: Jack convinced the boys who were supposed to watch the fire to go hunting with him. They caught a pig but let the fire go out, which made Ralph furious.</w:t>
        <w:br/>
        <w:br/>
        <w:t>3. The boys split into groups → (c) Ralph and Jack disagree more</w:t>
        <w:br/>
        <w:t xml:space="preserve">   Explanation: The hunters want to follow Jack because he gives them meat and excitement. Ralph's group wants rules and rescue. This causes more conflict between the two leaders.</w:t>
        <w:br/>
        <w:br/>
        <w:t>Additional Teaching Notes:</w:t>
        <w:br/>
        <w:t>- This lesson shows the conflict between immediate pleasure (hunting) and long-term goals (rescue)</w:t>
        <w:br/>
        <w:t>- Jack prioritizes power and fun over responsibility</w:t>
        <w:br/>
        <w:t>- Ralph's frustration shows his growing awareness of how hard leadership is</w:t>
        <w:br/>
        <w:t>- The missed ship is a turning point in the story</w:t>
      </w:r>
    </w:p>
    <w:p>
      <w:r>
        <w:br w:type="page"/>
      </w:r>
    </w:p>
    <w:p>
      <w:r>
        <w:rPr>
          <w:b/>
          <w:color w:val="00008B"/>
          <w:sz w:val="32"/>
        </w:rPr>
        <w:t>Lesson 5: The Beast</w:t>
      </w:r>
    </w:p>
    <w:p>
      <w:r>
        <w:rPr>
          <w:i/>
          <w:color w:val="006400"/>
          <w:sz w:val="24"/>
        </w:rPr>
        <w:t>Activity: Fear Analysis</w:t>
      </w:r>
    </w:p>
    <w:p/>
    <w:p>
      <w:r>
        <w:rPr>
          <w:sz w:val="22"/>
        </w:rPr>
        <w:t>Model Answers:</w:t>
        <w:br/>
        <w:br/>
        <w:t>1. What are the littluns afraid of?</w:t>
        <w:br/>
        <w:t xml:space="preserve">   Model Answer: The littluns are afraid of a "beastie" or beast in the jungle. They think it comes from the water, the jungle, or dark places in the mountain.</w:t>
        <w:br/>
        <w:br/>
        <w:t>2. What does Ralph think about the beast?</w:t>
        <w:br/>
        <w:t xml:space="preserve">   Model Answer: Ralph thinks there is no real beast. He believes the beast is just fear and imagination. He wants the boys to be logical and not believe in monsters.</w:t>
        <w:br/>
        <w:br/>
        <w:t>3. How does Jack use fear?</w:t>
        <w:br/>
        <w:t xml:space="preserve">   Model Answer: Jack uses fear to gain power. He promises to hunt and kill the beast, which makes the boys feel protected. He gives them brave words instead of sensible rules. Boys follow him because he seems strong.</w:t>
        <w:br/>
        <w:br/>
        <w:t>4. How does fear change the boys' behavior?</w:t>
        <w:br/>
        <w:t xml:space="preserve">   Model Answer: Fear makes the boys act more wild and emotional. They stop following rules and start following Jack because he promises protection. Fear makes them imagine monsters and act irrationally.</w:t>
        <w:br/>
        <w:br/>
        <w:t>5. Personal connection:</w:t>
        <w:br/>
        <w:t xml:space="preserve">   (Accept any personal response about childhood fears or scary stories)</w:t>
        <w:br/>
        <w:br/>
        <w:t>Teaching Point: The "beast" represents the fear and darkness inside people. There is no real monster - the boys create the beast through their own fear.</w:t>
      </w:r>
    </w:p>
    <w:p>
      <w:r>
        <w:br w:type="page"/>
      </w:r>
    </w:p>
    <w:p>
      <w:r>
        <w:rPr>
          <w:b/>
          <w:color w:val="00008B"/>
          <w:sz w:val="32"/>
        </w:rPr>
        <w:t>Lesson 6: The Hunt</w:t>
      </w:r>
    </w:p>
    <w:p>
      <w:r>
        <w:rPr>
          <w:i/>
          <w:color w:val="006400"/>
          <w:sz w:val="24"/>
        </w:rPr>
        <w:t>Activity: Character Comparison</w:t>
      </w:r>
    </w:p>
    <w:p/>
    <w:p>
      <w:r>
        <w:rPr>
          <w:sz w:val="22"/>
        </w:rPr>
        <w:t>Model Comparison:</w:t>
        <w:br/>
        <w:br/>
        <w:t>RALPH:</w:t>
        <w:br/>
        <w:t>- Leadership style: democratic, fair, focused on rules and rescue</w:t>
        <w:br/>
        <w:t>- Priorities: building shelters, keeping the signal fire, maintaining order</w:t>
        <w:br/>
        <w:t>- How followers feel: safe but sometimes bored, Ralph is responsible but strict</w:t>
        <w:br/>
        <w:t>- Character traits: sensible, logical, worried about the future</w:t>
        <w:br/>
        <w:br/>
        <w:t>JACK:</w:t>
        <w:br/>
        <w:t>- Leadership style: authoritarian, exciting, uses fear and power</w:t>
        <w:br/>
        <w:t>- Priorities: hunting pigs, having feasts, killing the beast</w:t>
        <w:br/>
        <w:t>- How followers feel: excited, protected, part of a powerful group</w:t>
        <w:br/>
        <w:t>- Character traits: aggressive, competitive, wild, enjoys power</w:t>
        <w:br/>
        <w:br/>
        <w:t>Comparison Sentence Examples:</w:t>
        <w:br/>
        <w:t>- "I would rather follow Ralph because he thinks about rescue and keeps us safe, while Jack only cares about hunting."</w:t>
        <w:br/>
        <w:t>- "Ralph is a better leader because he makes rules for everyone, but Jack just does what he wants."</w:t>
        <w:br/>
        <w:t>- "Ralph thinks about the future, while Jack only thinks about having fun now."</w:t>
        <w:br/>
        <w:br/>
        <w:t>Foreshadowing Note: The pig's head on the stick (Lord of the Flies) foreshadows the darkness and violence that will come. Simon's realization that "the beast is part of you" is the central theme of the book.</w:t>
      </w:r>
    </w:p>
    <w:p>
      <w:r>
        <w:br w:type="page"/>
      </w:r>
    </w:p>
    <w:p>
      <w:r>
        <w:rPr>
          <w:b/>
          <w:color w:val="00008B"/>
          <w:sz w:val="32"/>
        </w:rPr>
        <w:t>Lesson 7: The Storm</w:t>
      </w:r>
    </w:p>
    <w:p>
      <w:r>
        <w:rPr>
          <w:i/>
          <w:color w:val="006400"/>
          <w:sz w:val="24"/>
        </w:rPr>
        <w:t>Activity: Perspective Writing</w:t>
      </w:r>
    </w:p>
    <w:p/>
    <w:p>
      <w:r>
        <w:rPr>
          <w:sz w:val="22"/>
        </w:rPr>
        <w:t>Model Perspective Paragraph:</w:t>
        <w:br/>
        <w:br/>
        <w:t>'I climbed the mountain because I wanted to find the truth about the beast. Everyone is so afraid, but I didn't think there was really a monster. When I reached the top, I found a dead man with a parachute. The wind made him move, so he looked alive. The "beast" was never real - it was just a dead soldier. I felt relieved but also sad. Now I know the truth, and I must tell the others. They don't need to be afraid anymore. But the storm is coming, and I need to hurry. I hope they will listen to me instead of being wild with fear.'</w:t>
        <w:br/>
        <w:br/>
        <w:t>Alternative Acceptable Elements:</w:t>
        <w:br/>
        <w:t>- Mention of finding the dead parachutist</w:t>
        <w:br/>
        <w:t>- Realization that the beast isn't real</w:t>
        <w:br/>
        <w:t>- Wanting to help the other boys</w:t>
        <w:br/>
        <w:t>- Feeling of urgency to share the truth</w:t>
        <w:br/>
        <w:t>- Understanding that fear made them imagine monsters</w:t>
        <w:br/>
        <w:t>- References to the wind and storm</w:t>
        <w:br/>
        <w:br/>
        <w:t>Assessment Criteria:</w:t>
        <w:br/>
        <w:t>- Uses at least two vocabulary words (howled, tempted, chanting, frenzy, horror)</w:t>
        <w:br/>
        <w:t>- Shows understanding of Simon's discovery</w:t>
        <w:br/>
        <w:t>- Expresses emotions appropriate to the character</w:t>
        <w:br/>
        <w:t>- Written in first person as Simon</w:t>
        <w:br/>
        <w:t>- Shows his kind and thoughtful nature</w:t>
      </w:r>
    </w:p>
    <w:p>
      <w:r>
        <w:br w:type="page"/>
      </w:r>
    </w:p>
    <w:p>
      <w:r>
        <w:rPr>
          <w:b/>
          <w:color w:val="00008B"/>
          <w:sz w:val="32"/>
        </w:rPr>
        <w:t>Lesson 8: The Split</w:t>
      </w:r>
    </w:p>
    <w:p>
      <w:r>
        <w:rPr>
          <w:i/>
          <w:color w:val="006400"/>
          <w:sz w:val="24"/>
        </w:rPr>
        <w:t>Activity: Sequence Ordering</w:t>
      </w:r>
    </w:p>
    <w:p/>
    <w:p>
      <w:r>
        <w:rPr>
          <w:sz w:val="22"/>
        </w:rPr>
        <w:t>Correct Sequence:</w:t>
        <w:br/>
        <w:br/>
        <w:t>1. A storm comes to the island</w:t>
        <w:br/>
        <w:t>2. The boys dance around the fire</w:t>
        <w:br/>
        <w:t>3. The boys attack Simon during the storm</w:t>
        <w:br/>
        <w:t>4. Jack becomes chief of most boys</w:t>
        <w:br/>
        <w:t>5. Ralph and Piggy are left alone</w:t>
        <w:br/>
        <w:t>6. Jack's tribe lives at castle rock</w:t>
        <w:br/>
        <w:br/>
        <w:t>What this shows about how the boys have changed:</w:t>
        <w:br/>
        <w:t>- The boys have gone from civilized schoolchildren to violent "savages"</w:t>
        <w:br/>
        <w:t>- They are no longer afraid of hurting each other</w:t>
        <w:br/>
        <w:t>- The group has split into two sides - civilization (Ralph) vs. savagery (Jack)</w:t>
        <w:br/>
        <w:t>- Fear and excitement made them do terrible things</w:t>
        <w:br/>
        <w:t>- Simon's death shows how dangerous group behavior can be</w:t>
        <w:br/>
        <w:t>- The boys have lost their innocence and morality</w:t>
        <w:br/>
        <w:br/>
        <w:t>Additional Character Insights:</w:t>
        <w:br/>
        <w:t>- Jack offers meat and fun, which is more appealing than rules</w:t>
        <w:br/>
        <w:t>- Ralph represents order, but order is hard to maintain without support</w:t>
        <w:br/>
        <w:t>- The boys choose immediate pleasure over long-term safety</w:t>
        <w:br/>
        <w:t>- The island has changed them - they are becoming their worst selves</w:t>
        <w:br/>
        <w:br/>
        <w:t>Teaching Point: This sequence shows the tragic descent from order to chaos. The boys' transformation is gradual but irreversible.</w:t>
      </w:r>
    </w:p>
    <w:p>
      <w:r>
        <w:br w:type="page"/>
      </w:r>
    </w:p>
    <w:p>
      <w:r>
        <w:rPr>
          <w:b/>
          <w:color w:val="00008B"/>
          <w:sz w:val="32"/>
        </w:rPr>
        <w:t>Lesson 9: Lost and Found</w:t>
      </w:r>
    </w:p>
    <w:p>
      <w:r>
        <w:rPr>
          <w:i/>
          <w:color w:val="006400"/>
          <w:sz w:val="24"/>
        </w:rPr>
        <w:t>Activity: Inference Questions</w:t>
      </w:r>
    </w:p>
    <w:p/>
    <w:p>
      <w:r>
        <w:rPr>
          <w:sz w:val="22"/>
        </w:rPr>
        <w:t>Model Inference Answers:</w:t>
        <w:br/>
        <w:br/>
        <w:t>1. Why did Jack take Piggy's glasses?</w:t>
        <w:br/>
        <w:t xml:space="preserve">   Answer: Jack took Piggy's glasses because they were the only way to start a fire on the island. The glasses can focus sunlight to create fire. Jack wanted fire for his tribe.</w:t>
        <w:br/>
        <w:t xml:space="preserve">   Evidence: The text says "The glasses were the only way to make fire on the island."</w:t>
        <w:br/>
        <w:br/>
        <w:t>2. Why doesn't the conch mean anything now?</w:t>
        <w:br/>
        <w:t xml:space="preserve">   Answer: The conch doesn't mean anything because Ralph doesn't have enough followers. Rules only work if people agree to follow them.</w:t>
        <w:br/>
        <w:t xml:space="preserve">   Evidence: Jack says "You don't have anyone left! The conch doesn't mean anything now!"</w:t>
        <w:br/>
        <w:br/>
        <w:t>3. What does the broken conch represent?</w:t>
        <w:br/>
        <w:t xml:space="preserve">   Answer: The broken conch represents the end of civilization and rules on the island. It symbolized order, democracy, and fairness - all of which are now gone.</w:t>
        <w:br/>
        <w:t xml:space="preserve">   Evidence: The conch was their symbol of authority and the right to speak. When it shatters, order is completely destroyed.</w:t>
        <w:br/>
        <w:br/>
        <w:t>4. Why does Ralph run away at the end?</w:t>
        <w:br/>
        <w:t xml:space="preserve">   Answer: Ralph runs away because he is alone, terrified, and has no one left to help him. Sam and Eric are captured, Piggy is dead, and Jack's tribe is hunting him.</w:t>
        <w:br/>
        <w:t xml:space="preserve">   Evidence: The text says "Ralph ran, alone and terrified."</w:t>
        <w:br/>
        <w:br/>
        <w:t>Teaching Notes:</w:t>
        <w:br/>
        <w:t>- Piggy's glasses symbolize intelligence and clear thinking</w:t>
        <w:br/>
        <w:t>- The conch symbolizes civilization and democratic order</w:t>
        <w:br/>
        <w:t>- Breaking the conch is a symbolic act showing the triumph of savagery</w:t>
        <w:br/>
        <w:t>- Roger pushing the rock shows pure evil and cruelty</w:t>
      </w:r>
    </w:p>
    <w:p>
      <w:r>
        <w:br w:type="page"/>
      </w:r>
    </w:p>
    <w:p>
      <w:r>
        <w:rPr>
          <w:b/>
          <w:color w:val="00008B"/>
          <w:sz w:val="32"/>
        </w:rPr>
        <w:t>Lesson 10: The Cliff</w:t>
      </w:r>
    </w:p>
    <w:p>
      <w:r>
        <w:rPr>
          <w:i/>
          <w:color w:val="006400"/>
          <w:sz w:val="24"/>
        </w:rPr>
        <w:t>Activity: Decision Analysis</w:t>
      </w:r>
    </w:p>
    <w:p/>
    <w:p>
      <w:r>
        <w:rPr>
          <w:sz w:val="22"/>
        </w:rPr>
        <w:t>Model Decision Analysis:</w:t>
        <w:br/>
        <w:br/>
        <w:t>1. What decision led to the split between Ralph and Jack?</w:t>
        <w:br/>
        <w:t xml:space="preserve">   Answer: The split happened when the boys chose different priorities. Ralph wanted rescue and rules, but Jack wanted hunting and power. The missed ship opportunity made the conflict worse.</w:t>
        <w:br/>
        <w:br/>
        <w:t>2. Why did the boys follow Jack instead of Ralph?</w:t>
        <w:br/>
        <w:t xml:space="preserve">   Model Answers:</w:t>
        <w:br/>
        <w:t xml:space="preserve">   - Jack offered meat and fun, which was more exciting than rules</w:t>
        <w:br/>
        <w:t xml:space="preserve">   - Jack promised to protect them from the beast</w:t>
        <w:br/>
        <w:t xml:space="preserve">   - Jack seemed stronger and more powerful</w:t>
        <w:br/>
        <w:t xml:space="preserve">   - Boys wanted to feel brave and important as hunters</w:t>
        <w:br/>
        <w:t xml:space="preserve">   - Fear made them want a strong leader</w:t>
        <w:br/>
        <w:br/>
        <w:t>3. What could the boys have done differently?</w:t>
        <w:br/>
        <w:t xml:space="preserve">   Model Answers:</w:t>
        <w:br/>
        <w:t xml:space="preserve">   - They could have worked together and followed the rules</w:t>
        <w:br/>
        <w:t xml:space="preserve">   - They could have listened to Ralph about keeping the fire going</w:t>
        <w:br/>
        <w:t xml:space="preserve">   - They could have been kinder to each other</w:t>
        <w:br/>
        <w:t xml:space="preserve">   - They could have talked about their fears instead of acting wild</w:t>
        <w:br/>
        <w:t xml:space="preserve">   - They could have remembered who they were - civilized schoolboys</w:t>
        <w:br/>
        <w:br/>
        <w:t>4. What does Ralph learn about human nature?</w:t>
        <w:br/>
        <w:t xml:space="preserve">   Answer: Ralph learns that without rules and grown-ups, people can become cruel and violent. He realizes that the darkness inside people (the beast) is real. He understands how quickly civilization can turn into savagery.</w:t>
        <w:br/>
        <w:br/>
        <w:t>Important Teaching Point: The book suggests that the potential for darkness exists in all people. Without structure and morality, people can do terrible things.</w:t>
      </w:r>
    </w:p>
    <w:p>
      <w:r>
        <w:br w:type="page"/>
      </w:r>
    </w:p>
    <w:p>
      <w:r>
        <w:rPr>
          <w:b/>
          <w:color w:val="00008B"/>
          <w:sz w:val="32"/>
        </w:rPr>
        <w:t>Lesson 11: The Chase</w:t>
      </w:r>
    </w:p>
    <w:p>
      <w:r>
        <w:rPr>
          <w:i/>
          <w:color w:val="006400"/>
          <w:sz w:val="24"/>
        </w:rPr>
        <w:t>Activity: Discussion Questions</w:t>
      </w:r>
    </w:p>
    <w:p/>
    <w:p>
      <w:r>
        <w:rPr>
          <w:sz w:val="22"/>
        </w:rPr>
        <w:t>Model Discussion Answers:</w:t>
        <w:br/>
        <w:br/>
        <w:t>1. Why do you think some hunters looked uncomfortable when Ralph mentioned Simon and Piggy?</w:t>
        <w:br/>
        <w:t xml:space="preserve">   Model Answers:</w:t>
        <w:br/>
        <w:t xml:space="preserve">   - They feel guilty about what happened to Simon and Piggy</w:t>
        <w:br/>
        <w:t xml:space="preserve">   - They remember that they were friends before</w:t>
        <w:br/>
        <w:t xml:space="preserve">   - Deep down, they know what they did was wrong</w:t>
        <w:br/>
        <w:t xml:space="preserve">   - They haven't completely lost their humanity yet</w:t>
        <w:br/>
        <w:t xml:space="preserve">   - Ralph's words remind them of who they used to be</w:t>
        <w:br/>
        <w:br/>
        <w:t>2. Why does Jack say Ralph has 'no tribe'? What does tribe mean in this story?</w:t>
        <w:br/>
        <w:t xml:space="preserve">   Model Answer: Jack says Ralph has no tribe because all the other boys have joined Jack's group. In this story, "tribe" means a group that follows a leader and shares the same beliefs. Ralph is alone because everyone left him. Having a tribe gives Jack power.</w:t>
        <w:br/>
        <w:br/>
        <w:t>3. Do you think the boys can ever go back to being 'normal' after what happened?</w:t>
        <w:br/>
        <w:t xml:space="preserve">   This is an open question with no single right answer:</w:t>
        <w:br/>
        <w:t xml:space="preserve">   </w:t>
        <w:br/>
        <w:t xml:space="preserve">   YES arguments:</w:t>
        <w:br/>
        <w:t xml:space="preserve">   - They are still young and can learn from their mistakes</w:t>
        <w:br/>
        <w:t xml:space="preserve">   - Being rescued will help them remember civilization</w:t>
        <w:br/>
        <w:t xml:space="preserve">   - They can get help and counseling</w:t>
        <w:br/>
        <w:t xml:space="preserve">   - Children are resilient</w:t>
        <w:br/>
        <w:t xml:space="preserve">   </w:t>
        <w:br/>
        <w:t xml:space="preserve">   NO arguments:</w:t>
        <w:br/>
        <w:t xml:space="preserve">   - They did terrible things that will haunt them forever</w:t>
        <w:br/>
        <w:t xml:space="preserve">   - They know what they are capable of</w:t>
        <w:br/>
        <w:t xml:space="preserve">   - The trauma is too deep</w:t>
        <w:br/>
        <w:t xml:space="preserve">   - They killed their friends - you can't forget that</w:t>
        <w:br/>
        <w:br/>
        <w:t>4. What do you think is happening by the water at the end?</w:t>
        <w:br/>
        <w:t xml:space="preserve">   Model Answer: Something is arriving on the beach - likely a ship or boat that will rescue them. The sound interrupts the chase just in time to save Ralph.</w:t>
        <w:br/>
        <w:br/>
        <w:t>Note: These questions have no single right answer. What matters is students thinking deeply about the themes.</w:t>
      </w:r>
    </w:p>
    <w:p>
      <w:r>
        <w:br w:type="page"/>
      </w:r>
    </w:p>
    <w:p>
      <w:r>
        <w:rPr>
          <w:b/>
          <w:color w:val="00008B"/>
          <w:sz w:val="32"/>
        </w:rPr>
        <w:t>Lesson 12: Rescue</w:t>
      </w:r>
    </w:p>
    <w:p>
      <w:r>
        <w:rPr>
          <w:i/>
          <w:color w:val="006400"/>
          <w:sz w:val="24"/>
        </w:rPr>
        <w:t>Activity: Reflection Writing</w:t>
      </w:r>
    </w:p>
    <w:p/>
    <w:p>
      <w:r>
        <w:rPr>
          <w:sz w:val="22"/>
        </w:rPr>
        <w:t>Model Reflection Answers:</w:t>
        <w:br/>
        <w:br/>
        <w:t>1. What does this story teach us about the importance of rules and order?</w:t>
        <w:br/>
        <w:t xml:space="preserve">   Model Answer:</w:t>
        <w:br/>
        <w:t xml:space="preserve">   "This story teaches that rules and order are important because without them, people can become cruel and violent. The boys had no grown-ups to enforce rules, so they slowly became savages. When they followed Ralph's rules, they tried to be rescued. When they followed Jack, they hurt each other. The story shows that civilization is fragile and needs everyone to work together."</w:t>
        <w:br/>
        <w:br/>
        <w:t>2. Why did Golding write this book? What message?</w:t>
        <w:br/>
        <w:t xml:space="preserve">   Model Answer:</w:t>
        <w:br/>
        <w:t xml:space="preserve">   "Golding wrote this book to show that all people have darkness inside them. The 'beast' was never a monster - it was the evil inside the boys themselves. His message is that civilization and rules are necessary to keep our dark side under control. Without society's structures, people can become their worst selves. The book warns us about the dangers of losing our humanity."</w:t>
        <w:br/>
        <w:br/>
        <w:t>3. Was there really a beast on the island?</w:t>
        <w:br/>
        <w:t xml:space="preserve">   Model YES (real beast) Answer:</w:t>
        <w:br/>
        <w:t xml:space="preserve">   "There was no real monster, but there was a real beast - the evil inside people. The dead parachutist looked like a beast, but the true beast was the fear and violence in the boys' hearts."</w:t>
        <w:br/>
        <w:t xml:space="preserve">   </w:t>
        <w:br/>
        <w:t xml:space="preserve">   Model NO (symbolic beast) Answer:</w:t>
        <w:br/>
        <w:t xml:space="preserve">   "There was no actual beast. The 'beast' was just fear and imagination. The dead parachutist moved in the wind, which scared the boys. The real danger was the darkness inside themselves, not a monster outside."</w:t>
        <w:br/>
        <w:br/>
        <w:t>4. What will you remember most?</w:t>
        <w:br/>
        <w:t xml:space="preserve">   (Accept any thoughtful personal response about themes of civilization, the ending, characters, etc.)</w:t>
        <w:br/>
        <w:br/>
        <w:t>Note: These questions have no single right answer. What matters is students thinking deeply about the themes.</w:t>
      </w:r>
    </w:p>
    <w:p>
      <w:r>
        <w:br w:type="page"/>
      </w:r>
    </w:p>
    <w:p>
      <w:r>
        <w:rPr>
          <w:b/>
          <w:color w:val="00008B"/>
          <w:sz w:val="36"/>
        </w:rPr>
        <w:t>Additional Teaching Notes</w:t>
      </w:r>
    </w:p>
    <w:p/>
    <w:p>
      <w:r>
        <w:rPr>
          <w:sz w:val="22"/>
        </w:rPr>
        <w:t>GENERAL ASSESSMENT GUIDELINES:</w:t>
        <w:br/>
        <w:br/>
        <w:t>1. Comprehension Questions:</w:t>
        <w:br/>
        <w:t xml:space="preserve">   - Accept answers that show understanding, even if wording differs</w:t>
        <w:br/>
        <w:t xml:space="preserve">   - Look for key concepts and evidence from the text</w:t>
        <w:br/>
        <w:t xml:space="preserve">   - Give partial credit for partially correct answers</w:t>
        <w:br/>
        <w:br/>
        <w:t>2. Creative Activities (Diary, Prediction, Perspective):</w:t>
        <w:br/>
        <w:t xml:space="preserve">   - Focus on use of vocabulary and understanding of character</w:t>
        <w:br/>
        <w:t xml:space="preserve">   - Accept interpretations supported by text</w:t>
        <w:br/>
        <w:t xml:space="preserve">   - Grammar should be comprehensible but need not be perfect</w:t>
        <w:br/>
        <w:br/>
        <w:t>3. Discussion Activities:</w:t>
        <w:br/>
        <w:t xml:space="preserve">   - Encourage all students to participate</w:t>
        <w:br/>
        <w:t xml:space="preserve">   - Accept personal opinions supported by text references</w:t>
        <w:br/>
        <w:t xml:space="preserve">   - Moral questions (like Lesson 11-12) have no single right answer</w:t>
        <w:br/>
        <w:br/>
        <w:t>4. Analytical Activities (Character, Conflict, Sequence):</w:t>
        <w:br/>
        <w:t xml:space="preserve">   - Look for evidence from the text</w:t>
        <w:br/>
        <w:t xml:space="preserve">   - Accept reasonable interpretations</w:t>
        <w:br/>
        <w:t xml:space="preserve">   - Focus on understanding over exact wording</w:t>
        <w:br/>
        <w:br/>
        <w:t>CONTENT NOTES FOR GRADE 6:</w:t>
        <w:br/>
        <w:t>- This adaptation focuses on leadership, fear, and the importance of rules</w:t>
        <w:br/>
        <w:t>- Violence is handled sensitively and serves the themes</w:t>
        <w:br/>
        <w:t>- The deaths of Simon and Piggy are presented tragically, not graphically</w:t>
        <w:br/>
        <w:t>- The rescue ending provides closure and hope</w:t>
        <w:br/>
        <w:t>- Themes of civilization vs. savagery are explored age-appropriately</w:t>
        <w:br/>
        <w:br/>
        <w:t>DIFFERENTIATION SUGGESTIONS:</w:t>
        <w:br/>
        <w:t>- For struggling students: Provide sentence starters, word banks</w:t>
        <w:br/>
        <w:t>- For advanced students: Ask for text evidence, thematic connections</w:t>
        <w:br/>
        <w:t>- For EAL learners: Allow native language support for complex concepts</w:t>
        <w:br/>
        <w:t>- For sensitive students: Preview difficult content, allow breaks</w:t>
        <w:br/>
        <w:br/>
        <w:t>KEY THEMES TO EMPHASIZE:</w:t>
        <w:br/>
        <w:t>- Civilization vs. Savagery</w:t>
        <w:br/>
        <w:t>- The importance of rules and order</w:t>
        <w:br/>
        <w:t>- Fear and its effects on behavior</w:t>
        <w:br/>
        <w:t>- Leadership and responsibility</w:t>
        <w:br/>
        <w:t>- The darkness inside human nature</w:t>
        <w:br/>
        <w:t>- Loss of innocence</w:t>
        <w:br/>
        <w:br/>
        <w:t>VOCABULARY FOCUS:</w:t>
        <w:br/>
        <w:t>- Many words relate to fear and emotions (terrified, horror, frenzy)</w:t>
        <w:br/>
        <w:t>- Civilization words (civilization, structure, logical)</w:t>
        <w:br/>
        <w:t>- Leadership words (power, loyal, demanded)</w:t>
        <w:br/>
        <w:t>- Conflict words (argued, captured, shattered)</w:t>
        <w:br/>
        <w:br/>
        <w:t>SYMBOLISM TO DISCUSS:</w:t>
        <w:br/>
        <w:t>- The conch = civilization and order</w:t>
        <w:br/>
        <w:t>- Piggy's glasses = intelligence and clear thinking</w:t>
        <w:br/>
        <w:t>- The signal fire = hope and rescue</w:t>
        <w:br/>
        <w:t>- The beast = fear and darkness inside people</w:t>
        <w:br/>
        <w:t>- The island = isolation from civilization</w:t>
        <w:br/>
        <w:t>- The Lord of the Flies = the evil within human nature</w:t>
        <w:br/>
        <w:br/>
        <w:t>COMPARISON TO REAL WORLD:</w:t>
        <w:br/>
        <w:t>- Help students connect the story to real situations where rules break down</w:t>
        <w:br/>
        <w:t>- Discuss why laws and governments are important</w:t>
        <w:br/>
        <w:t>- Explore how fear can lead to poor decisions</w:t>
        <w:br/>
        <w:t>- Consider how leadership styles affect groups</w:t>
        <w:br/>
        <w:br/>
        <w:t>NOTE: This adaptation presents the themes of Lord of the Flies in an age-appropriate way for Grade 6 EAL students while maintaining the integrity of Golding's message about the fragility of civilization.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